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4A0" w:firstRow="1" w:lastRow="0" w:firstColumn="1" w:lastColumn="0" w:noHBand="0" w:noVBand="1"/>
      </w:tblPr>
      <w:tblGrid>
        <w:gridCol w:w="8723"/>
      </w:tblGrid>
      <w:tr w:rsidR="00C8676B" w14:paraId="4597EC79" w14:textId="77777777" w:rsidTr="00AB3D7E">
        <w:trPr>
          <w:jc w:val="center"/>
        </w:trPr>
        <w:tc>
          <w:tcPr>
            <w:tcW w:w="5000" w:type="pct"/>
            <w:shd w:val="clear" w:color="auto" w:fill="17365D"/>
            <w:vAlign w:val="center"/>
          </w:tcPr>
          <w:p w14:paraId="3D8F82C1" w14:textId="77777777" w:rsidR="00C8676B" w:rsidRDefault="00C8676B"/>
        </w:tc>
      </w:tr>
    </w:tbl>
    <w:p w14:paraId="7057A6EF" w14:textId="77777777" w:rsidR="00C8676B" w:rsidRDefault="00C8676B"/>
    <w:p w14:paraId="6DAC1BE1" w14:textId="77777777" w:rsidR="00C8676B" w:rsidRDefault="00C8676B"/>
    <w:p w14:paraId="7EB666B8" w14:textId="77777777" w:rsidR="00C8676B" w:rsidRDefault="00C8676B"/>
    <w:p w14:paraId="368F94E9" w14:textId="77777777" w:rsidR="00C8676B" w:rsidRDefault="00000000">
      <w:pPr>
        <w:jc w:val="center"/>
      </w:pPr>
      <w:r>
        <w:rPr>
          <w:b/>
          <w:color w:val="17365D"/>
          <w:sz w:val="48"/>
        </w:rPr>
        <w:t>PORTOFOLIO PROFESIONAL</w:t>
      </w:r>
    </w:p>
    <w:p w14:paraId="3D50700F" w14:textId="77777777" w:rsidR="00C8676B" w:rsidRDefault="00000000">
      <w:pPr>
        <w:jc w:val="center"/>
      </w:pPr>
      <w:r>
        <w:rPr>
          <w:b/>
          <w:color w:val="548235"/>
          <w:sz w:val="36"/>
        </w:rPr>
        <w:t>GURU BERDAMPAK UNTUK MENDUKUNG SDGs</w:t>
      </w:r>
    </w:p>
    <w:tbl>
      <w:tblPr>
        <w:tblW w:w="5000" w:type="pct"/>
        <w:jc w:val="center"/>
        <w:tblLook w:val="04A0" w:firstRow="1" w:lastRow="0" w:firstColumn="1" w:lastColumn="0" w:noHBand="0" w:noVBand="1"/>
      </w:tblPr>
      <w:tblGrid>
        <w:gridCol w:w="8687"/>
      </w:tblGrid>
      <w:tr w:rsidR="00C8676B" w14:paraId="41AC69E1" w14:textId="77777777" w:rsidTr="00AB3D7E">
        <w:trPr>
          <w:jc w:val="center"/>
        </w:trPr>
        <w:tc>
          <w:tcPr>
            <w:tcW w:w="5000" w:type="pct"/>
            <w:shd w:val="clear" w:color="auto" w:fill="D9EAF7"/>
            <w:tcMar>
              <w:top w:w="80" w:type="dxa"/>
              <w:left w:w="90" w:type="dxa"/>
              <w:bottom w:w="80" w:type="dxa"/>
              <w:right w:w="90" w:type="dxa"/>
            </w:tcMar>
            <w:vAlign w:val="center"/>
          </w:tcPr>
          <w:p w14:paraId="51E7B8E1" w14:textId="77777777" w:rsidR="00C8676B" w:rsidRDefault="00000000">
            <w:pPr>
              <w:spacing w:after="0" w:line="240" w:lineRule="auto"/>
              <w:jc w:val="center"/>
            </w:pPr>
            <w:r>
              <w:rPr>
                <w:b/>
                <w:color w:val="2F75B5"/>
                <w:sz w:val="26"/>
              </w:rPr>
              <w:t>Pengembangan Profesionalitas Guru dan Wawasan Keberlanjutan</w:t>
            </w:r>
          </w:p>
        </w:tc>
      </w:tr>
    </w:tbl>
    <w:p w14:paraId="0E66A3EC" w14:textId="77777777" w:rsidR="00C8676B" w:rsidRDefault="00C8676B"/>
    <w:p w14:paraId="12AB5DA5" w14:textId="77777777" w:rsidR="00C8676B" w:rsidRDefault="00C8676B"/>
    <w:p w14:paraId="53342C4D" w14:textId="77777777" w:rsidR="00C8676B" w:rsidRDefault="00C8676B"/>
    <w:tbl>
      <w:tblPr>
        <w:tblW w:w="5000" w:type="pct"/>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343"/>
        <w:gridCol w:w="4344"/>
      </w:tblGrid>
      <w:tr w:rsidR="00C8676B" w14:paraId="61A89851" w14:textId="77777777" w:rsidTr="00AB3D7E">
        <w:trPr>
          <w:jc w:val="center"/>
        </w:trPr>
        <w:tc>
          <w:tcPr>
            <w:tcW w:w="2500" w:type="pct"/>
            <w:shd w:val="clear" w:color="auto" w:fill="EAF2F8"/>
            <w:tcMar>
              <w:top w:w="80" w:type="dxa"/>
              <w:left w:w="90" w:type="dxa"/>
              <w:bottom w:w="80" w:type="dxa"/>
              <w:right w:w="90" w:type="dxa"/>
            </w:tcMar>
            <w:vAlign w:val="center"/>
          </w:tcPr>
          <w:p w14:paraId="13946A01" w14:textId="77777777" w:rsidR="00C8676B" w:rsidRDefault="00000000">
            <w:pPr>
              <w:spacing w:after="0" w:line="240" w:lineRule="auto"/>
            </w:pPr>
            <w:r>
              <w:rPr>
                <w:b/>
                <w:color w:val="17365D"/>
              </w:rPr>
              <w:t>Nama</w:t>
            </w:r>
          </w:p>
        </w:tc>
        <w:tc>
          <w:tcPr>
            <w:tcW w:w="2500" w:type="pct"/>
            <w:shd w:val="clear" w:color="auto" w:fill="FFFFFF"/>
            <w:tcMar>
              <w:top w:w="80" w:type="dxa"/>
              <w:left w:w="90" w:type="dxa"/>
              <w:bottom w:w="80" w:type="dxa"/>
              <w:right w:w="90" w:type="dxa"/>
            </w:tcMar>
            <w:vAlign w:val="center"/>
          </w:tcPr>
          <w:p w14:paraId="3FB36EA5" w14:textId="77777777" w:rsidR="00C8676B" w:rsidRDefault="00000000">
            <w:pPr>
              <w:spacing w:after="0" w:line="240" w:lineRule="auto"/>
            </w:pPr>
            <w:r>
              <w:rPr>
                <w:color w:val="1F1F1F"/>
              </w:rPr>
              <w:t>Ahmad Nursyifa, S.Kom.</w:t>
            </w:r>
          </w:p>
        </w:tc>
      </w:tr>
      <w:tr w:rsidR="00C8676B" w14:paraId="59C8F3D8" w14:textId="77777777" w:rsidTr="00AB3D7E">
        <w:trPr>
          <w:jc w:val="center"/>
        </w:trPr>
        <w:tc>
          <w:tcPr>
            <w:tcW w:w="2500" w:type="pct"/>
            <w:shd w:val="clear" w:color="auto" w:fill="EAF2F8"/>
            <w:tcMar>
              <w:top w:w="80" w:type="dxa"/>
              <w:left w:w="90" w:type="dxa"/>
              <w:bottom w:w="80" w:type="dxa"/>
              <w:right w:w="90" w:type="dxa"/>
            </w:tcMar>
            <w:vAlign w:val="center"/>
          </w:tcPr>
          <w:p w14:paraId="1BE8363E" w14:textId="77777777" w:rsidR="00C8676B" w:rsidRDefault="00000000">
            <w:pPr>
              <w:spacing w:after="0" w:line="240" w:lineRule="auto"/>
            </w:pPr>
            <w:r>
              <w:rPr>
                <w:b/>
                <w:color w:val="17365D"/>
              </w:rPr>
              <w:t>NIM</w:t>
            </w:r>
          </w:p>
        </w:tc>
        <w:tc>
          <w:tcPr>
            <w:tcW w:w="2500" w:type="pct"/>
            <w:shd w:val="clear" w:color="auto" w:fill="FFFFFF"/>
            <w:tcMar>
              <w:top w:w="80" w:type="dxa"/>
              <w:left w:w="90" w:type="dxa"/>
              <w:bottom w:w="80" w:type="dxa"/>
              <w:right w:w="90" w:type="dxa"/>
            </w:tcMar>
            <w:vAlign w:val="center"/>
          </w:tcPr>
          <w:p w14:paraId="3675A1B2" w14:textId="77777777" w:rsidR="00C8676B" w:rsidRDefault="00000000">
            <w:pPr>
              <w:spacing w:after="0" w:line="240" w:lineRule="auto"/>
            </w:pPr>
            <w:r>
              <w:rPr>
                <w:color w:val="1F1F1F"/>
              </w:rPr>
              <w:t>2530712</w:t>
            </w:r>
          </w:p>
        </w:tc>
      </w:tr>
      <w:tr w:rsidR="00C8676B" w14:paraId="5FDC9ABD" w14:textId="77777777" w:rsidTr="00AB3D7E">
        <w:trPr>
          <w:jc w:val="center"/>
        </w:trPr>
        <w:tc>
          <w:tcPr>
            <w:tcW w:w="2500" w:type="pct"/>
            <w:shd w:val="clear" w:color="auto" w:fill="EAF2F8"/>
            <w:tcMar>
              <w:top w:w="80" w:type="dxa"/>
              <w:left w:w="90" w:type="dxa"/>
              <w:bottom w:w="80" w:type="dxa"/>
              <w:right w:w="90" w:type="dxa"/>
            </w:tcMar>
            <w:vAlign w:val="center"/>
          </w:tcPr>
          <w:p w14:paraId="0D3F7891" w14:textId="77777777" w:rsidR="00C8676B" w:rsidRDefault="00000000">
            <w:pPr>
              <w:spacing w:after="0" w:line="240" w:lineRule="auto"/>
            </w:pPr>
            <w:r>
              <w:rPr>
                <w:b/>
                <w:color w:val="17365D"/>
              </w:rPr>
              <w:t>Kelas</w:t>
            </w:r>
          </w:p>
        </w:tc>
        <w:tc>
          <w:tcPr>
            <w:tcW w:w="2500" w:type="pct"/>
            <w:shd w:val="clear" w:color="auto" w:fill="FFFFFF"/>
            <w:tcMar>
              <w:top w:w="80" w:type="dxa"/>
              <w:left w:w="90" w:type="dxa"/>
              <w:bottom w:w="80" w:type="dxa"/>
              <w:right w:w="90" w:type="dxa"/>
            </w:tcMar>
            <w:vAlign w:val="center"/>
          </w:tcPr>
          <w:p w14:paraId="57011702" w14:textId="77777777" w:rsidR="00C8676B" w:rsidRDefault="00000000">
            <w:pPr>
              <w:spacing w:after="0" w:line="240" w:lineRule="auto"/>
            </w:pPr>
            <w:r>
              <w:rPr>
                <w:color w:val="1F1F1F"/>
              </w:rPr>
              <w:t>Informatika-A</w:t>
            </w:r>
          </w:p>
        </w:tc>
      </w:tr>
      <w:tr w:rsidR="00C8676B" w14:paraId="65614F8F" w14:textId="77777777" w:rsidTr="00AB3D7E">
        <w:trPr>
          <w:jc w:val="center"/>
        </w:trPr>
        <w:tc>
          <w:tcPr>
            <w:tcW w:w="2500" w:type="pct"/>
            <w:shd w:val="clear" w:color="auto" w:fill="EAF2F8"/>
            <w:tcMar>
              <w:top w:w="80" w:type="dxa"/>
              <w:left w:w="90" w:type="dxa"/>
              <w:bottom w:w="80" w:type="dxa"/>
              <w:right w:w="90" w:type="dxa"/>
            </w:tcMar>
            <w:vAlign w:val="center"/>
          </w:tcPr>
          <w:p w14:paraId="2D293DE5" w14:textId="77777777" w:rsidR="00C8676B" w:rsidRDefault="00000000">
            <w:pPr>
              <w:spacing w:after="0" w:line="240" w:lineRule="auto"/>
            </w:pPr>
            <w:r>
              <w:rPr>
                <w:b/>
                <w:color w:val="17365D"/>
              </w:rPr>
              <w:t>Bidang</w:t>
            </w:r>
          </w:p>
        </w:tc>
        <w:tc>
          <w:tcPr>
            <w:tcW w:w="2500" w:type="pct"/>
            <w:shd w:val="clear" w:color="auto" w:fill="FFFFFF"/>
            <w:tcMar>
              <w:top w:w="80" w:type="dxa"/>
              <w:left w:w="90" w:type="dxa"/>
              <w:bottom w:w="80" w:type="dxa"/>
              <w:right w:w="90" w:type="dxa"/>
            </w:tcMar>
            <w:vAlign w:val="center"/>
          </w:tcPr>
          <w:p w14:paraId="22384FFD" w14:textId="77777777" w:rsidR="00C8676B" w:rsidRDefault="00000000">
            <w:pPr>
              <w:spacing w:after="0" w:line="240" w:lineRule="auto"/>
            </w:pPr>
            <w:r>
              <w:rPr>
                <w:color w:val="1F1F1F"/>
              </w:rPr>
              <w:t>Informatika</w:t>
            </w:r>
          </w:p>
        </w:tc>
      </w:tr>
      <w:tr w:rsidR="00C8676B" w14:paraId="1932B34E" w14:textId="77777777" w:rsidTr="00AB3D7E">
        <w:trPr>
          <w:jc w:val="center"/>
        </w:trPr>
        <w:tc>
          <w:tcPr>
            <w:tcW w:w="2500" w:type="pct"/>
            <w:shd w:val="clear" w:color="auto" w:fill="EAF2F8"/>
            <w:tcMar>
              <w:top w:w="80" w:type="dxa"/>
              <w:left w:w="90" w:type="dxa"/>
              <w:bottom w:w="80" w:type="dxa"/>
              <w:right w:w="90" w:type="dxa"/>
            </w:tcMar>
            <w:vAlign w:val="center"/>
          </w:tcPr>
          <w:p w14:paraId="6136190F" w14:textId="77777777" w:rsidR="00C8676B" w:rsidRDefault="00000000">
            <w:pPr>
              <w:spacing w:after="0" w:line="240" w:lineRule="auto"/>
            </w:pPr>
            <w:r>
              <w:rPr>
                <w:b/>
                <w:color w:val="17365D"/>
              </w:rPr>
              <w:t>Konteks Praktik</w:t>
            </w:r>
          </w:p>
        </w:tc>
        <w:tc>
          <w:tcPr>
            <w:tcW w:w="2500" w:type="pct"/>
            <w:shd w:val="clear" w:color="auto" w:fill="FFFFFF"/>
            <w:tcMar>
              <w:top w:w="80" w:type="dxa"/>
              <w:left w:w="90" w:type="dxa"/>
              <w:bottom w:w="80" w:type="dxa"/>
              <w:right w:w="90" w:type="dxa"/>
            </w:tcMar>
            <w:vAlign w:val="center"/>
          </w:tcPr>
          <w:p w14:paraId="736C34CE" w14:textId="77777777" w:rsidR="00C8676B" w:rsidRDefault="00000000">
            <w:pPr>
              <w:spacing w:after="0" w:line="240" w:lineRule="auto"/>
            </w:pPr>
            <w:r>
              <w:rPr>
                <w:color w:val="1F1F1F"/>
              </w:rPr>
              <w:t>SMAN 15 Bandung</w:t>
            </w:r>
          </w:p>
        </w:tc>
      </w:tr>
    </w:tbl>
    <w:p w14:paraId="4915838A" w14:textId="77777777" w:rsidR="00C8676B" w:rsidRDefault="00C8676B"/>
    <w:p w14:paraId="5964148E" w14:textId="77777777" w:rsidR="00C8676B" w:rsidRDefault="00C8676B"/>
    <w:p w14:paraId="6F757A1A" w14:textId="77777777" w:rsidR="00C8676B" w:rsidRDefault="00C8676B"/>
    <w:p w14:paraId="08DA3494" w14:textId="77777777" w:rsidR="00C8676B" w:rsidRDefault="00C8676B"/>
    <w:p w14:paraId="361FD26E" w14:textId="77777777" w:rsidR="00C8676B" w:rsidRDefault="00000000">
      <w:pPr>
        <w:jc w:val="center"/>
      </w:pPr>
      <w:r>
        <w:rPr>
          <w:i/>
          <w:color w:val="2F8F83"/>
        </w:rPr>
        <w:t>“Kompetensi, kontribusi, dan dampak untuk pendidikan yang berkelanjutan.”</w:t>
      </w:r>
    </w:p>
    <w:p w14:paraId="7DD8966E" w14:textId="77777777" w:rsidR="00C8676B" w:rsidRDefault="00000000">
      <w:r>
        <w:br w:type="page"/>
      </w:r>
    </w:p>
    <w:tbl>
      <w:tblPr>
        <w:tblW w:w="5000" w:type="pct"/>
        <w:jc w:val="center"/>
        <w:tblLook w:val="04A0" w:firstRow="1" w:lastRow="0" w:firstColumn="1" w:lastColumn="0" w:noHBand="0" w:noVBand="1"/>
      </w:tblPr>
      <w:tblGrid>
        <w:gridCol w:w="8807"/>
      </w:tblGrid>
      <w:tr w:rsidR="00C8676B" w14:paraId="3DF73934" w14:textId="77777777" w:rsidTr="00AB3D7E">
        <w:trPr>
          <w:jc w:val="center"/>
        </w:trPr>
        <w:tc>
          <w:tcPr>
            <w:tcW w:w="5000" w:type="pct"/>
            <w:shd w:val="clear" w:color="auto" w:fill="D9EAF7"/>
            <w:tcMar>
              <w:top w:w="120" w:type="dxa"/>
              <w:left w:w="150" w:type="dxa"/>
              <w:bottom w:w="110" w:type="dxa"/>
              <w:right w:w="150" w:type="dxa"/>
            </w:tcMar>
            <w:vAlign w:val="center"/>
          </w:tcPr>
          <w:p w14:paraId="790FFD4F" w14:textId="77777777" w:rsidR="00C8676B" w:rsidRDefault="00000000">
            <w:pPr>
              <w:spacing w:after="0"/>
            </w:pPr>
            <w:r>
              <w:rPr>
                <w:b/>
                <w:color w:val="17365D"/>
                <w:sz w:val="30"/>
              </w:rPr>
              <w:lastRenderedPageBreak/>
              <w:t>A. Profil Profesional Berwawasan Keberlanjutan</w:t>
            </w:r>
          </w:p>
          <w:p w14:paraId="7575A992" w14:textId="77777777" w:rsidR="00C8676B" w:rsidRDefault="00000000">
            <w:pPr>
              <w:spacing w:after="0"/>
            </w:pPr>
            <w:r>
              <w:rPr>
                <w:color w:val="464646"/>
              </w:rPr>
              <w:t>Identitas, bidang keahlian, visi pribadi, dan keterkaitan dengan SDGs</w:t>
            </w:r>
          </w:p>
        </w:tc>
      </w:tr>
    </w:tbl>
    <w:p w14:paraId="505A60C6" w14:textId="77777777" w:rsidR="00C8676B" w:rsidRDefault="00C8676B">
      <w:pPr>
        <w:spacing w:after="20"/>
      </w:pPr>
    </w:p>
    <w:p w14:paraId="363F6073" w14:textId="77777777" w:rsidR="00C8676B" w:rsidRDefault="00000000">
      <w:pPr>
        <w:pStyle w:val="Heading2"/>
      </w:pPr>
      <w:r>
        <w:rPr>
          <w:rFonts w:ascii="Times New Roman" w:eastAsia="Times New Roman" w:hAnsi="Times New Roman" w:cs="Times New Roman"/>
        </w:rPr>
        <w:t>1. Profil Singkat</w:t>
      </w:r>
    </w:p>
    <w:p w14:paraId="3863F16C" w14:textId="77777777" w:rsidR="00C8676B" w:rsidRDefault="00000000">
      <w:pPr>
        <w:jc w:val="both"/>
      </w:pPr>
      <w:r>
        <w:t>Saya adalah guru/calon guru profesional pada bidang Informatika yang memiliki perhatian terhadap pemanfaatan teknologi dalam pembelajaran, pengembangan kemampuan berpikir peserta didik, serta pembelajaran yang relevan dengan perkembangan zaman. Saya memandang bahwa tugas guru Informatika tidak hanya mengajarkan keterampilan menggunakan teknologi, tetapi juga membimbing peserta didik agar mampu menggunakan teknologi secara bijak, kritis, dan bertanggung jawab untuk memberikan solusi terhadap persoalan di lingkungan sekitar.</w:t>
      </w:r>
    </w:p>
    <w:p w14:paraId="6D31874F" w14:textId="77777777" w:rsidR="00C8676B" w:rsidRDefault="00000000">
      <w:pPr>
        <w:pStyle w:val="Heading2"/>
      </w:pPr>
      <w:r>
        <w:rPr>
          <w:rFonts w:ascii="Times New Roman" w:eastAsia="Times New Roman" w:hAnsi="Times New Roman" w:cs="Times New Roman"/>
        </w:rPr>
        <w:t>2. Bidang Keahlian dan Minat Profesional</w:t>
      </w:r>
    </w:p>
    <w:p w14:paraId="2020E20E" w14:textId="77777777" w:rsidR="00C8676B" w:rsidRDefault="00000000">
      <w:pPr>
        <w:pStyle w:val="ListBullet"/>
        <w:spacing w:after="40"/>
        <w:ind w:left="288" w:hanging="173"/>
      </w:pPr>
      <w:r>
        <w:t>Pembelajaran Informatika yang aktif dan kontekstual.</w:t>
      </w:r>
    </w:p>
    <w:p w14:paraId="288CEC68" w14:textId="77777777" w:rsidR="00C8676B" w:rsidRDefault="00000000">
      <w:pPr>
        <w:pStyle w:val="ListBullet"/>
        <w:spacing w:after="40"/>
        <w:ind w:left="288" w:hanging="173"/>
      </w:pPr>
      <w:r>
        <w:t>Berpikir komputasional dan algoritmik.</w:t>
      </w:r>
    </w:p>
    <w:p w14:paraId="415629E6" w14:textId="77777777" w:rsidR="00C8676B" w:rsidRDefault="00000000">
      <w:pPr>
        <w:pStyle w:val="ListBullet"/>
        <w:spacing w:after="40"/>
        <w:ind w:left="288" w:hanging="173"/>
      </w:pPr>
      <w:r>
        <w:t>Pemanfaatan teknologi digital, kecerdasan buatan, data, dan IoT dalam pembelajaran.</w:t>
      </w:r>
    </w:p>
    <w:p w14:paraId="21922769" w14:textId="77777777" w:rsidR="00C8676B" w:rsidRDefault="00000000">
      <w:pPr>
        <w:pStyle w:val="ListBullet"/>
        <w:spacing w:after="40"/>
        <w:ind w:left="288" w:hanging="173"/>
      </w:pPr>
      <w:r>
        <w:t>Pengembangan media dan sumber belajar digital.</w:t>
      </w:r>
    </w:p>
    <w:p w14:paraId="7EFEAC3A" w14:textId="77777777" w:rsidR="00C8676B" w:rsidRDefault="00000000">
      <w:pPr>
        <w:pStyle w:val="ListBullet"/>
        <w:spacing w:after="40"/>
        <w:ind w:left="288" w:hanging="173"/>
      </w:pPr>
      <w:r>
        <w:t>Asesmen berbasis data dan pembelajaran inklusif.</w:t>
      </w:r>
    </w:p>
    <w:p w14:paraId="0B22190C" w14:textId="77777777" w:rsidR="00C8676B" w:rsidRDefault="00000000">
      <w:pPr>
        <w:pStyle w:val="ListBullet"/>
        <w:spacing w:after="40"/>
        <w:ind w:left="288" w:hanging="173"/>
      </w:pPr>
      <w:r>
        <w:t>Pengembangan kompetensi abad ke-21 serta Informatika untuk pendidikan berkelanjutan.</w:t>
      </w:r>
    </w:p>
    <w:p w14:paraId="36278B18" w14:textId="77777777" w:rsidR="00C8676B" w:rsidRDefault="00000000">
      <w:pPr>
        <w:pStyle w:val="Heading2"/>
      </w:pPr>
      <w:r>
        <w:rPr>
          <w:rFonts w:ascii="Times New Roman" w:eastAsia="Times New Roman" w:hAnsi="Times New Roman" w:cs="Times New Roman"/>
        </w:rPr>
        <w:t>3. Visi Pribadi</w:t>
      </w:r>
    </w:p>
    <w:tbl>
      <w:tblPr>
        <w:tblW w:w="5000" w:type="pct"/>
        <w:jc w:val="center"/>
        <w:tblLook w:val="04A0" w:firstRow="1" w:lastRow="0" w:firstColumn="1" w:lastColumn="0" w:noHBand="0" w:noVBand="1"/>
      </w:tblPr>
      <w:tblGrid>
        <w:gridCol w:w="8687"/>
      </w:tblGrid>
      <w:tr w:rsidR="00C8676B" w14:paraId="4DB2A11C" w14:textId="77777777" w:rsidTr="00AB3D7E">
        <w:trPr>
          <w:jc w:val="center"/>
        </w:trPr>
        <w:tc>
          <w:tcPr>
            <w:tcW w:w="5000" w:type="pct"/>
            <w:shd w:val="clear" w:color="auto" w:fill="E2F0D9"/>
            <w:tcMar>
              <w:top w:w="80" w:type="dxa"/>
              <w:left w:w="90" w:type="dxa"/>
              <w:bottom w:w="80" w:type="dxa"/>
              <w:right w:w="90" w:type="dxa"/>
            </w:tcMar>
            <w:vAlign w:val="center"/>
          </w:tcPr>
          <w:p w14:paraId="260FF83A" w14:textId="77777777" w:rsidR="00C8676B" w:rsidRDefault="00000000">
            <w:pPr>
              <w:spacing w:after="0" w:line="240" w:lineRule="auto"/>
              <w:jc w:val="center"/>
            </w:pPr>
            <w:r>
              <w:rPr>
                <w:b/>
                <w:color w:val="548235"/>
              </w:rPr>
              <w:t>Menjadi guru Informatika yang adaptif, reflektif, dan inovatif, serta mampu memanfaatkan teknologi untuk menciptakan pembelajaran yang berkualitas, inklusif, dan berkelanjutan sehingga peserta didik tidak hanya memiliki kompetensi digital, tetapi juga mampu menggunakan pengetahuan dan keterampilannya untuk memberikan dampak positif bagi masyarakat dan lingkungan.</w:t>
            </w:r>
          </w:p>
        </w:tc>
      </w:tr>
    </w:tbl>
    <w:p w14:paraId="58DB996B" w14:textId="77777777" w:rsidR="00C8676B" w:rsidRDefault="00000000">
      <w:pPr>
        <w:pStyle w:val="Heading2"/>
      </w:pPr>
      <w:r>
        <w:rPr>
          <w:rFonts w:ascii="Times New Roman" w:eastAsia="Times New Roman" w:hAnsi="Times New Roman" w:cs="Times New Roman"/>
        </w:rPr>
        <w:t>4. SDGs yang Relevan dengan Bidang Informatika</w:t>
      </w:r>
    </w:p>
    <w:tbl>
      <w:tblPr>
        <w:tblW w:w="5000" w:type="pct"/>
        <w:jc w:val="center"/>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Look w:val="04A0" w:firstRow="1" w:lastRow="0" w:firstColumn="1" w:lastColumn="0" w:noHBand="0" w:noVBand="1"/>
      </w:tblPr>
      <w:tblGrid>
        <w:gridCol w:w="4343"/>
        <w:gridCol w:w="4344"/>
      </w:tblGrid>
      <w:tr w:rsidR="00C8676B" w14:paraId="7942DD10" w14:textId="77777777" w:rsidTr="00AB3D7E">
        <w:trPr>
          <w:tblHeader/>
          <w:jc w:val="center"/>
        </w:trPr>
        <w:tc>
          <w:tcPr>
            <w:tcW w:w="2500" w:type="pct"/>
            <w:shd w:val="clear" w:color="auto" w:fill="17365D"/>
            <w:tcMar>
              <w:top w:w="80" w:type="dxa"/>
              <w:left w:w="90" w:type="dxa"/>
              <w:bottom w:w="80" w:type="dxa"/>
              <w:right w:w="90" w:type="dxa"/>
            </w:tcMar>
            <w:vAlign w:val="center"/>
          </w:tcPr>
          <w:p w14:paraId="7B998D70" w14:textId="77777777" w:rsidR="00C8676B" w:rsidRDefault="00000000">
            <w:pPr>
              <w:spacing w:after="0" w:line="240" w:lineRule="auto"/>
              <w:jc w:val="center"/>
            </w:pPr>
            <w:r>
              <w:rPr>
                <w:b/>
                <w:color w:val="FFFFFF"/>
              </w:rPr>
              <w:t>SDGs</w:t>
            </w:r>
          </w:p>
        </w:tc>
        <w:tc>
          <w:tcPr>
            <w:tcW w:w="2500" w:type="pct"/>
            <w:shd w:val="clear" w:color="auto" w:fill="17365D"/>
            <w:tcMar>
              <w:top w:w="80" w:type="dxa"/>
              <w:left w:w="90" w:type="dxa"/>
              <w:bottom w:w="80" w:type="dxa"/>
              <w:right w:w="90" w:type="dxa"/>
            </w:tcMar>
            <w:vAlign w:val="center"/>
          </w:tcPr>
          <w:p w14:paraId="4CD3ED49" w14:textId="77777777" w:rsidR="00C8676B" w:rsidRDefault="00000000">
            <w:pPr>
              <w:spacing w:after="0" w:line="240" w:lineRule="auto"/>
              <w:jc w:val="center"/>
            </w:pPr>
            <w:r>
              <w:rPr>
                <w:b/>
                <w:color w:val="FFFFFF"/>
              </w:rPr>
              <w:t>Keterkaitan dengan Praktik Profesional</w:t>
            </w:r>
          </w:p>
        </w:tc>
      </w:tr>
      <w:tr w:rsidR="00C8676B" w14:paraId="15EAFB1C" w14:textId="77777777" w:rsidTr="00AB3D7E">
        <w:trPr>
          <w:jc w:val="center"/>
        </w:trPr>
        <w:tc>
          <w:tcPr>
            <w:tcW w:w="2500" w:type="pct"/>
            <w:shd w:val="clear" w:color="auto" w:fill="EAF2F8"/>
            <w:tcMar>
              <w:top w:w="80" w:type="dxa"/>
              <w:left w:w="90" w:type="dxa"/>
              <w:bottom w:w="80" w:type="dxa"/>
              <w:right w:w="90" w:type="dxa"/>
            </w:tcMar>
            <w:vAlign w:val="center"/>
          </w:tcPr>
          <w:p w14:paraId="15279CF6" w14:textId="77777777" w:rsidR="00C8676B" w:rsidRDefault="00000000">
            <w:pPr>
              <w:spacing w:after="0" w:line="240" w:lineRule="auto"/>
            </w:pPr>
            <w:r>
              <w:rPr>
                <w:b/>
                <w:color w:val="17365D"/>
              </w:rPr>
              <w:t>SDG 4 - Pendidikan Berkualitas</w:t>
            </w:r>
          </w:p>
        </w:tc>
        <w:tc>
          <w:tcPr>
            <w:tcW w:w="2500" w:type="pct"/>
            <w:shd w:val="clear" w:color="auto" w:fill="EAF2F8"/>
            <w:tcMar>
              <w:top w:w="80" w:type="dxa"/>
              <w:left w:w="90" w:type="dxa"/>
              <w:bottom w:w="80" w:type="dxa"/>
              <w:right w:w="90" w:type="dxa"/>
            </w:tcMar>
            <w:vAlign w:val="center"/>
          </w:tcPr>
          <w:p w14:paraId="2BBD3D72" w14:textId="77777777" w:rsidR="00C8676B" w:rsidRDefault="00000000">
            <w:pPr>
              <w:spacing w:after="0" w:line="240" w:lineRule="auto"/>
            </w:pPr>
            <w:r>
              <w:rPr>
                <w:color w:val="1F1F1F"/>
              </w:rPr>
              <w:t>Meningkatkan kualitas pembelajaran, literasi digital, kemampuan berpikir kritis, dan akses terhadap sumber belajar.</w:t>
            </w:r>
          </w:p>
        </w:tc>
      </w:tr>
      <w:tr w:rsidR="00C8676B" w14:paraId="75549DFE" w14:textId="77777777" w:rsidTr="00AB3D7E">
        <w:trPr>
          <w:jc w:val="center"/>
        </w:trPr>
        <w:tc>
          <w:tcPr>
            <w:tcW w:w="2500" w:type="pct"/>
            <w:shd w:val="clear" w:color="auto" w:fill="F8FBFD"/>
            <w:tcMar>
              <w:top w:w="80" w:type="dxa"/>
              <w:left w:w="90" w:type="dxa"/>
              <w:bottom w:w="80" w:type="dxa"/>
              <w:right w:w="90" w:type="dxa"/>
            </w:tcMar>
            <w:vAlign w:val="center"/>
          </w:tcPr>
          <w:p w14:paraId="72B01997" w14:textId="77777777" w:rsidR="00C8676B" w:rsidRDefault="00000000">
            <w:pPr>
              <w:spacing w:after="0" w:line="240" w:lineRule="auto"/>
            </w:pPr>
            <w:r>
              <w:rPr>
                <w:b/>
                <w:color w:val="17365D"/>
              </w:rPr>
              <w:t>SDG 9 - Industri, Inovasi, dan Infrastruktur</w:t>
            </w:r>
          </w:p>
        </w:tc>
        <w:tc>
          <w:tcPr>
            <w:tcW w:w="2500" w:type="pct"/>
            <w:shd w:val="clear" w:color="auto" w:fill="F8FBFD"/>
            <w:tcMar>
              <w:top w:w="80" w:type="dxa"/>
              <w:left w:w="90" w:type="dxa"/>
              <w:bottom w:w="80" w:type="dxa"/>
              <w:right w:w="90" w:type="dxa"/>
            </w:tcMar>
            <w:vAlign w:val="center"/>
          </w:tcPr>
          <w:p w14:paraId="68D2AD70" w14:textId="77777777" w:rsidR="00C8676B" w:rsidRDefault="00000000">
            <w:pPr>
              <w:spacing w:after="0" w:line="240" w:lineRule="auto"/>
            </w:pPr>
            <w:r>
              <w:rPr>
                <w:color w:val="1F1F1F"/>
              </w:rPr>
              <w:t>Mendorong inovasi teknologi, pemecahan masalah, AI, data, dan pengembangan solusi digital/IoT.</w:t>
            </w:r>
          </w:p>
        </w:tc>
      </w:tr>
      <w:tr w:rsidR="00C8676B" w14:paraId="32BFFA40" w14:textId="77777777" w:rsidTr="00AB3D7E">
        <w:trPr>
          <w:jc w:val="center"/>
        </w:trPr>
        <w:tc>
          <w:tcPr>
            <w:tcW w:w="2500" w:type="pct"/>
            <w:shd w:val="clear" w:color="auto" w:fill="EAF2F8"/>
            <w:tcMar>
              <w:top w:w="80" w:type="dxa"/>
              <w:left w:w="90" w:type="dxa"/>
              <w:bottom w:w="80" w:type="dxa"/>
              <w:right w:w="90" w:type="dxa"/>
            </w:tcMar>
            <w:vAlign w:val="center"/>
          </w:tcPr>
          <w:p w14:paraId="4A3E003A" w14:textId="77777777" w:rsidR="00C8676B" w:rsidRDefault="00000000">
            <w:pPr>
              <w:spacing w:after="0" w:line="240" w:lineRule="auto"/>
            </w:pPr>
            <w:r>
              <w:rPr>
                <w:b/>
                <w:color w:val="17365D"/>
              </w:rPr>
              <w:t>SDG 10 - Berkurangnya Kesenjangan</w:t>
            </w:r>
          </w:p>
        </w:tc>
        <w:tc>
          <w:tcPr>
            <w:tcW w:w="2500" w:type="pct"/>
            <w:shd w:val="clear" w:color="auto" w:fill="EAF2F8"/>
            <w:tcMar>
              <w:top w:w="80" w:type="dxa"/>
              <w:left w:w="90" w:type="dxa"/>
              <w:bottom w:w="80" w:type="dxa"/>
              <w:right w:w="90" w:type="dxa"/>
            </w:tcMar>
            <w:vAlign w:val="center"/>
          </w:tcPr>
          <w:p w14:paraId="479B7ABA" w14:textId="77777777" w:rsidR="00C8676B" w:rsidRDefault="00000000">
            <w:pPr>
              <w:spacing w:after="0" w:line="240" w:lineRule="auto"/>
            </w:pPr>
            <w:r>
              <w:rPr>
                <w:color w:val="1F1F1F"/>
              </w:rPr>
              <w:t>Mengembangkan pembelajaran teknologi yang inklusif dan memperhatikan keragaman kebutuhan peserta didik.</w:t>
            </w:r>
          </w:p>
        </w:tc>
      </w:tr>
      <w:tr w:rsidR="00C8676B" w14:paraId="3D1EBE38" w14:textId="77777777" w:rsidTr="00AB3D7E">
        <w:trPr>
          <w:jc w:val="center"/>
        </w:trPr>
        <w:tc>
          <w:tcPr>
            <w:tcW w:w="2500" w:type="pct"/>
            <w:shd w:val="clear" w:color="auto" w:fill="F8FBFD"/>
            <w:tcMar>
              <w:top w:w="80" w:type="dxa"/>
              <w:left w:w="90" w:type="dxa"/>
              <w:bottom w:w="80" w:type="dxa"/>
              <w:right w:w="90" w:type="dxa"/>
            </w:tcMar>
            <w:vAlign w:val="center"/>
          </w:tcPr>
          <w:p w14:paraId="09F04A70" w14:textId="77777777" w:rsidR="00C8676B" w:rsidRDefault="00000000">
            <w:pPr>
              <w:spacing w:after="0" w:line="240" w:lineRule="auto"/>
            </w:pPr>
            <w:r>
              <w:rPr>
                <w:b/>
                <w:color w:val="17365D"/>
              </w:rPr>
              <w:t xml:space="preserve">SDG 12 - Konsumsi dan Produksi yang </w:t>
            </w:r>
            <w:r>
              <w:rPr>
                <w:b/>
                <w:color w:val="17365D"/>
              </w:rPr>
              <w:lastRenderedPageBreak/>
              <w:t>Bertanggung Jawab</w:t>
            </w:r>
          </w:p>
        </w:tc>
        <w:tc>
          <w:tcPr>
            <w:tcW w:w="2500" w:type="pct"/>
            <w:shd w:val="clear" w:color="auto" w:fill="F8FBFD"/>
            <w:tcMar>
              <w:top w:w="80" w:type="dxa"/>
              <w:left w:w="90" w:type="dxa"/>
              <w:bottom w:w="80" w:type="dxa"/>
              <w:right w:w="90" w:type="dxa"/>
            </w:tcMar>
            <w:vAlign w:val="center"/>
          </w:tcPr>
          <w:p w14:paraId="62644E5A" w14:textId="77777777" w:rsidR="00C8676B" w:rsidRDefault="00000000">
            <w:pPr>
              <w:spacing w:after="0" w:line="240" w:lineRule="auto"/>
            </w:pPr>
            <w:r>
              <w:rPr>
                <w:color w:val="1F1F1F"/>
              </w:rPr>
              <w:lastRenderedPageBreak/>
              <w:t xml:space="preserve">Memanfaatkan data dan teknologi untuk </w:t>
            </w:r>
            <w:r>
              <w:rPr>
                <w:color w:val="1F1F1F"/>
              </w:rPr>
              <w:lastRenderedPageBreak/>
              <w:t>mengurangi pemborosan, penggunaan kertas, dan membangun perilaku konsumsi yang bertanggung jawab.</w:t>
            </w:r>
          </w:p>
        </w:tc>
      </w:tr>
    </w:tbl>
    <w:p w14:paraId="5F7436EB" w14:textId="77777777" w:rsidR="00C8676B" w:rsidRDefault="00000000">
      <w:r>
        <w:lastRenderedPageBreak/>
        <w:br w:type="page"/>
      </w:r>
    </w:p>
    <w:tbl>
      <w:tblPr>
        <w:tblW w:w="5000" w:type="pct"/>
        <w:jc w:val="center"/>
        <w:tblLook w:val="04A0" w:firstRow="1" w:lastRow="0" w:firstColumn="1" w:lastColumn="0" w:noHBand="0" w:noVBand="1"/>
      </w:tblPr>
      <w:tblGrid>
        <w:gridCol w:w="8807"/>
      </w:tblGrid>
      <w:tr w:rsidR="00C8676B" w14:paraId="27B0D4A1" w14:textId="77777777" w:rsidTr="00AB3D7E">
        <w:trPr>
          <w:jc w:val="center"/>
        </w:trPr>
        <w:tc>
          <w:tcPr>
            <w:tcW w:w="5000" w:type="pct"/>
            <w:shd w:val="clear" w:color="auto" w:fill="E2F0D9"/>
            <w:tcMar>
              <w:top w:w="120" w:type="dxa"/>
              <w:left w:w="150" w:type="dxa"/>
              <w:bottom w:w="110" w:type="dxa"/>
              <w:right w:w="150" w:type="dxa"/>
            </w:tcMar>
            <w:vAlign w:val="center"/>
          </w:tcPr>
          <w:p w14:paraId="086BC7A4" w14:textId="77777777" w:rsidR="00C8676B" w:rsidRDefault="00000000">
            <w:pPr>
              <w:spacing w:after="0"/>
            </w:pPr>
            <w:r>
              <w:rPr>
                <w:b/>
                <w:color w:val="17365D"/>
                <w:sz w:val="30"/>
              </w:rPr>
              <w:lastRenderedPageBreak/>
              <w:t>B. Refleksi Kontribusi terhadap SDGs</w:t>
            </w:r>
          </w:p>
          <w:p w14:paraId="29D69221" w14:textId="77777777" w:rsidR="00C8676B" w:rsidRDefault="00000000">
            <w:pPr>
              <w:spacing w:after="0"/>
            </w:pPr>
            <w:r>
              <w:rPr>
                <w:color w:val="464646"/>
              </w:rPr>
              <w:t>Tiga pengalaman profesional yang telah dilakukan atau sedang dikembangkan</w:t>
            </w:r>
          </w:p>
        </w:tc>
      </w:tr>
    </w:tbl>
    <w:p w14:paraId="45D9F9C2" w14:textId="77777777" w:rsidR="00C8676B" w:rsidRDefault="00C8676B">
      <w:pPr>
        <w:spacing w:after="20"/>
      </w:pPr>
    </w:p>
    <w:p w14:paraId="564F5613" w14:textId="69A5F5DD" w:rsidR="00C8676B" w:rsidRPr="005134E7" w:rsidRDefault="00000000">
      <w:pPr>
        <w:pStyle w:val="Heading2"/>
        <w:rPr>
          <w:lang w:val="id-ID"/>
        </w:rPr>
      </w:pPr>
      <w:r>
        <w:rPr>
          <w:rFonts w:ascii="Times New Roman" w:eastAsia="Times New Roman" w:hAnsi="Times New Roman" w:cs="Times New Roman"/>
        </w:rPr>
        <w:t>1. P2M A.C.T.I.V.E.</w:t>
      </w:r>
      <w:r w:rsidR="005134E7">
        <w:rPr>
          <w:rFonts w:ascii="Times New Roman" w:eastAsia="Times New Roman" w:hAnsi="Times New Roman" w:cs="Times New Roman"/>
          <w:lang w:val="id-ID"/>
        </w:rPr>
        <w:t xml:space="preserve"> CHALLANGES</w:t>
      </w:r>
    </w:p>
    <w:tbl>
      <w:tblPr>
        <w:tblW w:w="5000" w:type="pct"/>
        <w:jc w:val="center"/>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Look w:val="04A0" w:firstRow="1" w:lastRow="0" w:firstColumn="1" w:lastColumn="0" w:noHBand="0" w:noVBand="1"/>
      </w:tblPr>
      <w:tblGrid>
        <w:gridCol w:w="3209"/>
        <w:gridCol w:w="5478"/>
      </w:tblGrid>
      <w:tr w:rsidR="00C8676B" w14:paraId="1CCD6BC5" w14:textId="77777777" w:rsidTr="00AB3D7E">
        <w:trPr>
          <w:jc w:val="center"/>
        </w:trPr>
        <w:tc>
          <w:tcPr>
            <w:tcW w:w="1847" w:type="pct"/>
            <w:shd w:val="clear" w:color="auto" w:fill="EDF3F8"/>
            <w:tcMar>
              <w:top w:w="80" w:type="dxa"/>
              <w:left w:w="90" w:type="dxa"/>
              <w:bottom w:w="80" w:type="dxa"/>
              <w:right w:w="90" w:type="dxa"/>
            </w:tcMar>
            <w:vAlign w:val="center"/>
          </w:tcPr>
          <w:p w14:paraId="3CA6057F" w14:textId="77777777" w:rsidR="00C8676B" w:rsidRDefault="00000000">
            <w:pPr>
              <w:spacing w:after="0" w:line="240" w:lineRule="auto"/>
            </w:pPr>
            <w:r>
              <w:rPr>
                <w:b/>
                <w:color w:val="17365D"/>
              </w:rPr>
              <w:t>Judul</w:t>
            </w:r>
          </w:p>
        </w:tc>
        <w:tc>
          <w:tcPr>
            <w:tcW w:w="3153" w:type="pct"/>
            <w:tcMar>
              <w:top w:w="80" w:type="dxa"/>
              <w:left w:w="90" w:type="dxa"/>
              <w:bottom w:w="80" w:type="dxa"/>
              <w:right w:w="90" w:type="dxa"/>
            </w:tcMar>
            <w:vAlign w:val="center"/>
          </w:tcPr>
          <w:p w14:paraId="482DB6DF" w14:textId="12F9304A" w:rsidR="00C8676B" w:rsidRPr="005134E7" w:rsidRDefault="00000000">
            <w:pPr>
              <w:spacing w:after="0" w:line="240" w:lineRule="auto"/>
              <w:rPr>
                <w:lang w:val="id-ID"/>
              </w:rPr>
            </w:pPr>
            <w:r>
              <w:rPr>
                <w:color w:val="1F1F1F"/>
              </w:rPr>
              <w:t>A.C.T.I.V.E. (AI Cross-disciplinary Thinking, Innovation, Verification, and Exploration)</w:t>
            </w:r>
            <w:r w:rsidR="005134E7">
              <w:rPr>
                <w:color w:val="1F1F1F"/>
                <w:lang w:val="id-ID"/>
              </w:rPr>
              <w:t xml:space="preserve"> Challanges</w:t>
            </w:r>
          </w:p>
        </w:tc>
      </w:tr>
      <w:tr w:rsidR="00C8676B" w14:paraId="1591C1FD" w14:textId="77777777" w:rsidTr="00AB3D7E">
        <w:trPr>
          <w:jc w:val="center"/>
        </w:trPr>
        <w:tc>
          <w:tcPr>
            <w:tcW w:w="1847" w:type="pct"/>
            <w:shd w:val="clear" w:color="auto" w:fill="EDF3F8"/>
            <w:tcMar>
              <w:top w:w="80" w:type="dxa"/>
              <w:left w:w="90" w:type="dxa"/>
              <w:bottom w:w="80" w:type="dxa"/>
              <w:right w:w="90" w:type="dxa"/>
            </w:tcMar>
            <w:vAlign w:val="center"/>
          </w:tcPr>
          <w:p w14:paraId="0FAC277B" w14:textId="77777777" w:rsidR="00C8676B" w:rsidRDefault="00000000">
            <w:pPr>
              <w:spacing w:after="0" w:line="240" w:lineRule="auto"/>
            </w:pPr>
            <w:r>
              <w:rPr>
                <w:b/>
                <w:color w:val="17365D"/>
              </w:rPr>
              <w:t>Waktu</w:t>
            </w:r>
          </w:p>
        </w:tc>
        <w:tc>
          <w:tcPr>
            <w:tcW w:w="3153" w:type="pct"/>
            <w:tcMar>
              <w:top w:w="80" w:type="dxa"/>
              <w:left w:w="90" w:type="dxa"/>
              <w:bottom w:w="80" w:type="dxa"/>
              <w:right w:w="90" w:type="dxa"/>
            </w:tcMar>
            <w:vAlign w:val="center"/>
          </w:tcPr>
          <w:p w14:paraId="5A735507" w14:textId="77777777" w:rsidR="00C8676B" w:rsidRDefault="00000000">
            <w:pPr>
              <w:spacing w:after="0" w:line="240" w:lineRule="auto"/>
            </w:pPr>
            <w:r>
              <w:rPr>
                <w:color w:val="1F1F1F"/>
              </w:rPr>
              <w:t>23 Juli 2026</w:t>
            </w:r>
          </w:p>
        </w:tc>
      </w:tr>
      <w:tr w:rsidR="00C8676B" w14:paraId="261A21EB" w14:textId="77777777" w:rsidTr="00AB3D7E">
        <w:trPr>
          <w:jc w:val="center"/>
        </w:trPr>
        <w:tc>
          <w:tcPr>
            <w:tcW w:w="1847" w:type="pct"/>
            <w:shd w:val="clear" w:color="auto" w:fill="EDF3F8"/>
            <w:tcMar>
              <w:top w:w="80" w:type="dxa"/>
              <w:left w:w="90" w:type="dxa"/>
              <w:bottom w:w="80" w:type="dxa"/>
              <w:right w:w="90" w:type="dxa"/>
            </w:tcMar>
            <w:vAlign w:val="center"/>
          </w:tcPr>
          <w:p w14:paraId="13CBD596" w14:textId="77777777" w:rsidR="00C8676B" w:rsidRDefault="00000000">
            <w:pPr>
              <w:spacing w:after="0" w:line="240" w:lineRule="auto"/>
            </w:pPr>
            <w:r>
              <w:rPr>
                <w:b/>
                <w:color w:val="17365D"/>
              </w:rPr>
              <w:t>Tempat</w:t>
            </w:r>
          </w:p>
        </w:tc>
        <w:tc>
          <w:tcPr>
            <w:tcW w:w="3153" w:type="pct"/>
            <w:tcMar>
              <w:top w:w="80" w:type="dxa"/>
              <w:left w:w="90" w:type="dxa"/>
              <w:bottom w:w="80" w:type="dxa"/>
              <w:right w:w="90" w:type="dxa"/>
            </w:tcMar>
            <w:vAlign w:val="center"/>
          </w:tcPr>
          <w:p w14:paraId="0DCDAAB2" w14:textId="77777777" w:rsidR="00C8676B" w:rsidRDefault="00000000">
            <w:pPr>
              <w:spacing w:after="0" w:line="240" w:lineRule="auto"/>
            </w:pPr>
            <w:r>
              <w:rPr>
                <w:color w:val="1F1F1F"/>
              </w:rPr>
              <w:t>SMK Plus Qurrota A’yun, Kamarang, Garut</w:t>
            </w:r>
          </w:p>
        </w:tc>
      </w:tr>
      <w:tr w:rsidR="00C8676B" w14:paraId="492315B2" w14:textId="77777777" w:rsidTr="00AB3D7E">
        <w:trPr>
          <w:jc w:val="center"/>
        </w:trPr>
        <w:tc>
          <w:tcPr>
            <w:tcW w:w="1847" w:type="pct"/>
            <w:shd w:val="clear" w:color="auto" w:fill="EDF3F8"/>
            <w:tcMar>
              <w:top w:w="80" w:type="dxa"/>
              <w:left w:w="90" w:type="dxa"/>
              <w:bottom w:w="80" w:type="dxa"/>
              <w:right w:w="90" w:type="dxa"/>
            </w:tcMar>
            <w:vAlign w:val="center"/>
          </w:tcPr>
          <w:p w14:paraId="5393F123" w14:textId="77777777" w:rsidR="00C8676B" w:rsidRDefault="00000000">
            <w:pPr>
              <w:spacing w:after="0" w:line="240" w:lineRule="auto"/>
            </w:pPr>
            <w:r>
              <w:rPr>
                <w:b/>
                <w:color w:val="17365D"/>
              </w:rPr>
              <w:t>SDGs Terkait</w:t>
            </w:r>
          </w:p>
        </w:tc>
        <w:tc>
          <w:tcPr>
            <w:tcW w:w="3153" w:type="pct"/>
            <w:tcMar>
              <w:top w:w="80" w:type="dxa"/>
              <w:left w:w="90" w:type="dxa"/>
              <w:bottom w:w="80" w:type="dxa"/>
              <w:right w:w="90" w:type="dxa"/>
            </w:tcMar>
            <w:vAlign w:val="center"/>
          </w:tcPr>
          <w:p w14:paraId="6D96B177" w14:textId="77777777" w:rsidR="00C8676B" w:rsidRDefault="00000000">
            <w:pPr>
              <w:spacing w:after="0" w:line="240" w:lineRule="auto"/>
            </w:pPr>
            <w:r>
              <w:rPr>
                <w:color w:val="1F1F1F"/>
              </w:rPr>
              <w:t>SDG 4, SDG 9, SDG 17</w:t>
            </w:r>
          </w:p>
        </w:tc>
      </w:tr>
    </w:tbl>
    <w:p w14:paraId="6204240E" w14:textId="77777777" w:rsidR="00C8676B" w:rsidRDefault="00000000">
      <w:pPr>
        <w:jc w:val="both"/>
      </w:pPr>
      <w:r>
        <w:rPr>
          <w:b/>
        </w:rPr>
        <w:t xml:space="preserve">Bentuk kegiatan: </w:t>
      </w:r>
      <w:r>
        <w:t>Kegiatan rotasi empat stasiun lintas mata pelajaran (Fisika, Kimia, Biologi, dan Bahasa) secara berkelompok, dengan pendampingan mahasiswa, pemanfaatan KKA sebagai teman belajar, dan LKPD sebagai panduan aktivitas.</w:t>
      </w:r>
    </w:p>
    <w:p w14:paraId="53E8177C" w14:textId="77777777" w:rsidR="00C8676B" w:rsidRDefault="00000000">
      <w:pPr>
        <w:jc w:val="both"/>
      </w:pPr>
      <w:r>
        <w:rPr>
          <w:b/>
        </w:rPr>
        <w:t xml:space="preserve">Refleksi: </w:t>
      </w:r>
      <w:r>
        <w:t>Kegiatan ini memperkuat pemahaman saya bahwa AI dapat mendukung kualitas pembelajaran apabila digunakan secara kritis. Fokus pentingnya bukan sekadar menggunakan KKA, melainkan membiasakan siswa memvalidasi informasi dan menilai kesesuaiannya dengan studi kasus mata pelajaran.</w:t>
      </w:r>
    </w:p>
    <w:p w14:paraId="09D9C731" w14:textId="77777777" w:rsidR="00C8676B" w:rsidRDefault="00000000">
      <w:pPr>
        <w:jc w:val="both"/>
      </w:pPr>
      <w:r>
        <w:rPr>
          <w:b/>
        </w:rPr>
        <w:t xml:space="preserve">Dampak/hasil: </w:t>
      </w:r>
      <w:r>
        <w:t>Meningkatnya keterampilan siswa dalam memanfaatkan dan memvalidasi KKA untuk studi kasus pembelajaran sesuai mata pelajaran.</w:t>
      </w:r>
    </w:p>
    <w:p w14:paraId="02BB5FCC" w14:textId="77777777" w:rsidR="00C8676B" w:rsidRDefault="00C8676B">
      <w:pPr>
        <w:spacing w:after="20"/>
      </w:pPr>
    </w:p>
    <w:p w14:paraId="6956C30A" w14:textId="77777777" w:rsidR="00C8676B" w:rsidRDefault="00000000">
      <w:pPr>
        <w:pStyle w:val="Heading2"/>
      </w:pPr>
      <w:r>
        <w:rPr>
          <w:rFonts w:ascii="Times New Roman" w:eastAsia="Times New Roman" w:hAnsi="Times New Roman" w:cs="Times New Roman"/>
        </w:rPr>
        <w:t>2. Seminar Disaster Literacy</w:t>
      </w:r>
    </w:p>
    <w:tbl>
      <w:tblPr>
        <w:tblW w:w="5000" w:type="pct"/>
        <w:jc w:val="center"/>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Look w:val="04A0" w:firstRow="1" w:lastRow="0" w:firstColumn="1" w:lastColumn="0" w:noHBand="0" w:noVBand="1"/>
      </w:tblPr>
      <w:tblGrid>
        <w:gridCol w:w="2926"/>
        <w:gridCol w:w="5761"/>
      </w:tblGrid>
      <w:tr w:rsidR="00C8676B" w14:paraId="1C999FD3" w14:textId="77777777" w:rsidTr="00AB3D7E">
        <w:trPr>
          <w:jc w:val="center"/>
        </w:trPr>
        <w:tc>
          <w:tcPr>
            <w:tcW w:w="1684" w:type="pct"/>
            <w:shd w:val="clear" w:color="auto" w:fill="EDF3F8"/>
            <w:tcMar>
              <w:top w:w="80" w:type="dxa"/>
              <w:left w:w="90" w:type="dxa"/>
              <w:bottom w:w="80" w:type="dxa"/>
              <w:right w:w="90" w:type="dxa"/>
            </w:tcMar>
            <w:vAlign w:val="center"/>
          </w:tcPr>
          <w:p w14:paraId="40853DBD" w14:textId="77777777" w:rsidR="00C8676B" w:rsidRDefault="00000000">
            <w:pPr>
              <w:spacing w:after="0" w:line="240" w:lineRule="auto"/>
            </w:pPr>
            <w:r>
              <w:rPr>
                <w:b/>
                <w:color w:val="17365D"/>
              </w:rPr>
              <w:t>Judul</w:t>
            </w:r>
          </w:p>
        </w:tc>
        <w:tc>
          <w:tcPr>
            <w:tcW w:w="3316" w:type="pct"/>
            <w:tcMar>
              <w:top w:w="80" w:type="dxa"/>
              <w:left w:w="90" w:type="dxa"/>
              <w:bottom w:w="80" w:type="dxa"/>
              <w:right w:w="90" w:type="dxa"/>
            </w:tcMar>
            <w:vAlign w:val="center"/>
          </w:tcPr>
          <w:p w14:paraId="529E43BE" w14:textId="77777777" w:rsidR="00C8676B" w:rsidRDefault="00000000">
            <w:pPr>
              <w:spacing w:after="0" w:line="240" w:lineRule="auto"/>
            </w:pPr>
            <w:r>
              <w:rPr>
                <w:color w:val="1F1F1F"/>
              </w:rPr>
              <w:t>Strengthening Disaster Literacy Through Curriculum, Creative Media, and Community Participation</w:t>
            </w:r>
          </w:p>
        </w:tc>
      </w:tr>
      <w:tr w:rsidR="00C8676B" w14:paraId="151739C0" w14:textId="77777777" w:rsidTr="00AB3D7E">
        <w:trPr>
          <w:jc w:val="center"/>
        </w:trPr>
        <w:tc>
          <w:tcPr>
            <w:tcW w:w="1684" w:type="pct"/>
            <w:shd w:val="clear" w:color="auto" w:fill="EDF3F8"/>
            <w:tcMar>
              <w:top w:w="80" w:type="dxa"/>
              <w:left w:w="90" w:type="dxa"/>
              <w:bottom w:w="80" w:type="dxa"/>
              <w:right w:w="90" w:type="dxa"/>
            </w:tcMar>
            <w:vAlign w:val="center"/>
          </w:tcPr>
          <w:p w14:paraId="4C952649" w14:textId="77777777" w:rsidR="00C8676B" w:rsidRDefault="00000000">
            <w:pPr>
              <w:spacing w:after="0" w:line="240" w:lineRule="auto"/>
            </w:pPr>
            <w:r>
              <w:rPr>
                <w:b/>
                <w:color w:val="17365D"/>
              </w:rPr>
              <w:t>Waktu</w:t>
            </w:r>
          </w:p>
        </w:tc>
        <w:tc>
          <w:tcPr>
            <w:tcW w:w="3316" w:type="pct"/>
            <w:tcMar>
              <w:top w:w="80" w:type="dxa"/>
              <w:left w:w="90" w:type="dxa"/>
              <w:bottom w:w="80" w:type="dxa"/>
              <w:right w:w="90" w:type="dxa"/>
            </w:tcMar>
            <w:vAlign w:val="center"/>
          </w:tcPr>
          <w:p w14:paraId="10EAA70C" w14:textId="77777777" w:rsidR="00C8676B" w:rsidRDefault="00000000">
            <w:pPr>
              <w:spacing w:after="0" w:line="240" w:lineRule="auto"/>
            </w:pPr>
            <w:r>
              <w:rPr>
                <w:color w:val="1F1F1F"/>
              </w:rPr>
              <w:t>21 Agustus 2026</w:t>
            </w:r>
          </w:p>
        </w:tc>
      </w:tr>
      <w:tr w:rsidR="00C8676B" w14:paraId="3FCC9A21" w14:textId="77777777" w:rsidTr="00AB3D7E">
        <w:trPr>
          <w:jc w:val="center"/>
        </w:trPr>
        <w:tc>
          <w:tcPr>
            <w:tcW w:w="1684" w:type="pct"/>
            <w:shd w:val="clear" w:color="auto" w:fill="EDF3F8"/>
            <w:tcMar>
              <w:top w:w="80" w:type="dxa"/>
              <w:left w:w="90" w:type="dxa"/>
              <w:bottom w:w="80" w:type="dxa"/>
              <w:right w:w="90" w:type="dxa"/>
            </w:tcMar>
            <w:vAlign w:val="center"/>
          </w:tcPr>
          <w:p w14:paraId="370F2BAE" w14:textId="77777777" w:rsidR="00C8676B" w:rsidRDefault="00000000">
            <w:pPr>
              <w:spacing w:after="0" w:line="240" w:lineRule="auto"/>
            </w:pPr>
            <w:r>
              <w:rPr>
                <w:b/>
                <w:color w:val="17365D"/>
              </w:rPr>
              <w:t>Tempat</w:t>
            </w:r>
          </w:p>
        </w:tc>
        <w:tc>
          <w:tcPr>
            <w:tcW w:w="3316" w:type="pct"/>
            <w:tcMar>
              <w:top w:w="80" w:type="dxa"/>
              <w:left w:w="90" w:type="dxa"/>
              <w:bottom w:w="80" w:type="dxa"/>
              <w:right w:w="90" w:type="dxa"/>
            </w:tcMar>
            <w:vAlign w:val="center"/>
          </w:tcPr>
          <w:p w14:paraId="5C0B7D23" w14:textId="77777777" w:rsidR="00C8676B" w:rsidRDefault="00000000">
            <w:pPr>
              <w:spacing w:after="0" w:line="240" w:lineRule="auto"/>
            </w:pPr>
            <w:r>
              <w:rPr>
                <w:color w:val="1F1F1F"/>
              </w:rPr>
              <w:t>Gedung Achmad Sanusi UPI</w:t>
            </w:r>
          </w:p>
        </w:tc>
      </w:tr>
      <w:tr w:rsidR="00C8676B" w14:paraId="043375E3" w14:textId="77777777" w:rsidTr="00AB3D7E">
        <w:trPr>
          <w:jc w:val="center"/>
        </w:trPr>
        <w:tc>
          <w:tcPr>
            <w:tcW w:w="1684" w:type="pct"/>
            <w:shd w:val="clear" w:color="auto" w:fill="EDF3F8"/>
            <w:tcMar>
              <w:top w:w="80" w:type="dxa"/>
              <w:left w:w="90" w:type="dxa"/>
              <w:bottom w:w="80" w:type="dxa"/>
              <w:right w:w="90" w:type="dxa"/>
            </w:tcMar>
            <w:vAlign w:val="center"/>
          </w:tcPr>
          <w:p w14:paraId="2741CBD7" w14:textId="77777777" w:rsidR="00C8676B" w:rsidRDefault="00000000">
            <w:pPr>
              <w:spacing w:after="0" w:line="240" w:lineRule="auto"/>
            </w:pPr>
            <w:r>
              <w:rPr>
                <w:b/>
                <w:color w:val="17365D"/>
              </w:rPr>
              <w:t>SDGs Terkait</w:t>
            </w:r>
          </w:p>
        </w:tc>
        <w:tc>
          <w:tcPr>
            <w:tcW w:w="3316" w:type="pct"/>
            <w:tcMar>
              <w:top w:w="80" w:type="dxa"/>
              <w:left w:w="90" w:type="dxa"/>
              <w:bottom w:w="80" w:type="dxa"/>
              <w:right w:w="90" w:type="dxa"/>
            </w:tcMar>
            <w:vAlign w:val="center"/>
          </w:tcPr>
          <w:p w14:paraId="2235C781" w14:textId="77777777" w:rsidR="00C8676B" w:rsidRDefault="00000000">
            <w:pPr>
              <w:spacing w:after="0" w:line="240" w:lineRule="auto"/>
            </w:pPr>
            <w:r>
              <w:rPr>
                <w:color w:val="1F1F1F"/>
              </w:rPr>
              <w:t>SDG 2, SDG 12, SDG 17</w:t>
            </w:r>
          </w:p>
        </w:tc>
      </w:tr>
    </w:tbl>
    <w:p w14:paraId="453E26A8" w14:textId="77777777" w:rsidR="00C8676B" w:rsidRDefault="00000000">
      <w:pPr>
        <w:jc w:val="both"/>
      </w:pPr>
      <w:r>
        <w:rPr>
          <w:b/>
        </w:rPr>
        <w:t xml:space="preserve">Bentuk kegiatan: </w:t>
      </w:r>
      <w:r>
        <w:t>Mengikuti seminar dan mempelajari praktik program food bank di Jepang, termasuk gagasan dasar pengelolaannya.</w:t>
      </w:r>
    </w:p>
    <w:p w14:paraId="7C5DE6C6" w14:textId="77777777" w:rsidR="00C8676B" w:rsidRDefault="00000000">
      <w:pPr>
        <w:jc w:val="both"/>
      </w:pPr>
      <w:r>
        <w:rPr>
          <w:b/>
        </w:rPr>
        <w:t xml:space="preserve">Refleksi: </w:t>
      </w:r>
      <w:r>
        <w:t>Kegiatan ini memperluas wawasan profesional saya mengenai keterkaitan pengelolaan pangan, konsumsi bertanggung jawab, dan partisipasi masyarakat. Dampaknya bagi saya terutama berupa penguatan perspektif keberlanjutan yang dapat dikembangkan dalam pembelajaran atau program sekolah.</w:t>
      </w:r>
    </w:p>
    <w:p w14:paraId="396B41C7" w14:textId="77777777" w:rsidR="00C8676B" w:rsidRDefault="00000000">
      <w:pPr>
        <w:jc w:val="both"/>
      </w:pPr>
      <w:r>
        <w:rPr>
          <w:b/>
        </w:rPr>
        <w:t xml:space="preserve">Dampak/hasil: </w:t>
      </w:r>
      <w:r>
        <w:t>Meningkatnya pemahaman mengenai pengelolaan food bank dan pentingnya konsumsi serta distribusi pangan yang lebih bertanggung jawab.</w:t>
      </w:r>
    </w:p>
    <w:p w14:paraId="62C72EE8" w14:textId="77777777" w:rsidR="00C8676B" w:rsidRDefault="00C8676B">
      <w:pPr>
        <w:spacing w:after="20"/>
      </w:pPr>
    </w:p>
    <w:p w14:paraId="0E5F5C4A" w14:textId="77777777" w:rsidR="00C8676B" w:rsidRDefault="00000000">
      <w:pPr>
        <w:pStyle w:val="Heading2"/>
      </w:pPr>
      <w:r>
        <w:rPr>
          <w:rFonts w:ascii="Times New Roman" w:eastAsia="Times New Roman" w:hAnsi="Times New Roman" w:cs="Times New Roman"/>
        </w:rPr>
        <w:lastRenderedPageBreak/>
        <w:t>3. Projek Kepemimpinan SIDAKAN</w:t>
      </w:r>
    </w:p>
    <w:tbl>
      <w:tblPr>
        <w:tblW w:w="5000" w:type="pct"/>
        <w:jc w:val="center"/>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Look w:val="04A0" w:firstRow="1" w:lastRow="0" w:firstColumn="1" w:lastColumn="0" w:noHBand="0" w:noVBand="1"/>
      </w:tblPr>
      <w:tblGrid>
        <w:gridCol w:w="3351"/>
        <w:gridCol w:w="5336"/>
      </w:tblGrid>
      <w:tr w:rsidR="00C8676B" w14:paraId="48CD3E75" w14:textId="77777777" w:rsidTr="00AB3D7E">
        <w:trPr>
          <w:jc w:val="center"/>
        </w:trPr>
        <w:tc>
          <w:tcPr>
            <w:tcW w:w="1929" w:type="pct"/>
            <w:shd w:val="clear" w:color="auto" w:fill="EDF3F8"/>
            <w:tcMar>
              <w:top w:w="80" w:type="dxa"/>
              <w:left w:w="90" w:type="dxa"/>
              <w:bottom w:w="80" w:type="dxa"/>
              <w:right w:w="90" w:type="dxa"/>
            </w:tcMar>
            <w:vAlign w:val="center"/>
          </w:tcPr>
          <w:p w14:paraId="7B644CD5" w14:textId="77777777" w:rsidR="00C8676B" w:rsidRDefault="00000000">
            <w:pPr>
              <w:spacing w:after="0" w:line="240" w:lineRule="auto"/>
            </w:pPr>
            <w:r>
              <w:rPr>
                <w:b/>
                <w:color w:val="17365D"/>
              </w:rPr>
              <w:t>Judul</w:t>
            </w:r>
          </w:p>
        </w:tc>
        <w:tc>
          <w:tcPr>
            <w:tcW w:w="3071" w:type="pct"/>
            <w:tcMar>
              <w:top w:w="80" w:type="dxa"/>
              <w:left w:w="90" w:type="dxa"/>
              <w:bottom w:w="80" w:type="dxa"/>
              <w:right w:w="90" w:type="dxa"/>
            </w:tcMar>
            <w:vAlign w:val="center"/>
          </w:tcPr>
          <w:p w14:paraId="51E4924C" w14:textId="77777777" w:rsidR="00C8676B" w:rsidRDefault="00000000">
            <w:pPr>
              <w:spacing w:after="0" w:line="240" w:lineRule="auto"/>
            </w:pPr>
            <w:r>
              <w:rPr>
                <w:color w:val="1F1F1F"/>
              </w:rPr>
              <w:t>Sistem IoT Deteksi Awal Kelayakan (SIDAKAN) Makanan Bergizi Gratis (MBG) berbasis ESP32</w:t>
            </w:r>
          </w:p>
        </w:tc>
      </w:tr>
      <w:tr w:rsidR="00C8676B" w14:paraId="5E04E083" w14:textId="77777777" w:rsidTr="00AB3D7E">
        <w:trPr>
          <w:jc w:val="center"/>
        </w:trPr>
        <w:tc>
          <w:tcPr>
            <w:tcW w:w="1929" w:type="pct"/>
            <w:shd w:val="clear" w:color="auto" w:fill="EDF3F8"/>
            <w:tcMar>
              <w:top w:w="80" w:type="dxa"/>
              <w:left w:w="90" w:type="dxa"/>
              <w:bottom w:w="80" w:type="dxa"/>
              <w:right w:w="90" w:type="dxa"/>
            </w:tcMar>
            <w:vAlign w:val="center"/>
          </w:tcPr>
          <w:p w14:paraId="04E1E7F9" w14:textId="77777777" w:rsidR="00C8676B" w:rsidRDefault="00000000">
            <w:pPr>
              <w:spacing w:after="0" w:line="240" w:lineRule="auto"/>
            </w:pPr>
            <w:r>
              <w:rPr>
                <w:b/>
                <w:color w:val="17365D"/>
              </w:rPr>
              <w:t>Waktu</w:t>
            </w:r>
          </w:p>
        </w:tc>
        <w:tc>
          <w:tcPr>
            <w:tcW w:w="3071" w:type="pct"/>
            <w:tcMar>
              <w:top w:w="80" w:type="dxa"/>
              <w:left w:w="90" w:type="dxa"/>
              <w:bottom w:w="80" w:type="dxa"/>
              <w:right w:w="90" w:type="dxa"/>
            </w:tcMar>
            <w:vAlign w:val="center"/>
          </w:tcPr>
          <w:p w14:paraId="698CEA49" w14:textId="77777777" w:rsidR="00C8676B" w:rsidRDefault="00000000">
            <w:pPr>
              <w:spacing w:after="0" w:line="240" w:lineRule="auto"/>
            </w:pPr>
            <w:r>
              <w:rPr>
                <w:color w:val="1F1F1F"/>
              </w:rPr>
              <w:t>Sedang berjalan - tahap awal pengujian sistem</w:t>
            </w:r>
          </w:p>
        </w:tc>
      </w:tr>
      <w:tr w:rsidR="00C8676B" w14:paraId="22F16018" w14:textId="77777777" w:rsidTr="00AB3D7E">
        <w:trPr>
          <w:jc w:val="center"/>
        </w:trPr>
        <w:tc>
          <w:tcPr>
            <w:tcW w:w="1929" w:type="pct"/>
            <w:shd w:val="clear" w:color="auto" w:fill="EDF3F8"/>
            <w:tcMar>
              <w:top w:w="80" w:type="dxa"/>
              <w:left w:w="90" w:type="dxa"/>
              <w:bottom w:w="80" w:type="dxa"/>
              <w:right w:w="90" w:type="dxa"/>
            </w:tcMar>
            <w:vAlign w:val="center"/>
          </w:tcPr>
          <w:p w14:paraId="7C25F44D" w14:textId="77777777" w:rsidR="00C8676B" w:rsidRDefault="00000000">
            <w:pPr>
              <w:spacing w:after="0" w:line="240" w:lineRule="auto"/>
            </w:pPr>
            <w:r>
              <w:rPr>
                <w:b/>
                <w:color w:val="17365D"/>
              </w:rPr>
              <w:t>Tempat</w:t>
            </w:r>
          </w:p>
        </w:tc>
        <w:tc>
          <w:tcPr>
            <w:tcW w:w="3071" w:type="pct"/>
            <w:tcMar>
              <w:top w:w="80" w:type="dxa"/>
              <w:left w:w="90" w:type="dxa"/>
              <w:bottom w:w="80" w:type="dxa"/>
              <w:right w:w="90" w:type="dxa"/>
            </w:tcMar>
            <w:vAlign w:val="center"/>
          </w:tcPr>
          <w:p w14:paraId="571A31B2" w14:textId="77777777" w:rsidR="00C8676B" w:rsidRDefault="00000000">
            <w:pPr>
              <w:spacing w:after="0" w:line="240" w:lineRule="auto"/>
            </w:pPr>
            <w:r>
              <w:rPr>
                <w:color w:val="1F1F1F"/>
              </w:rPr>
              <w:t>Rencana implementasi di SMAN 15 Bandung</w:t>
            </w:r>
          </w:p>
        </w:tc>
      </w:tr>
      <w:tr w:rsidR="00C8676B" w14:paraId="17884730" w14:textId="77777777" w:rsidTr="00AB3D7E">
        <w:trPr>
          <w:jc w:val="center"/>
        </w:trPr>
        <w:tc>
          <w:tcPr>
            <w:tcW w:w="1929" w:type="pct"/>
            <w:shd w:val="clear" w:color="auto" w:fill="EDF3F8"/>
            <w:tcMar>
              <w:top w:w="80" w:type="dxa"/>
              <w:left w:w="90" w:type="dxa"/>
              <w:bottom w:w="80" w:type="dxa"/>
              <w:right w:w="90" w:type="dxa"/>
            </w:tcMar>
            <w:vAlign w:val="center"/>
          </w:tcPr>
          <w:p w14:paraId="210037D0" w14:textId="77777777" w:rsidR="00C8676B" w:rsidRDefault="00000000">
            <w:pPr>
              <w:spacing w:after="0" w:line="240" w:lineRule="auto"/>
            </w:pPr>
            <w:r>
              <w:rPr>
                <w:b/>
                <w:color w:val="17365D"/>
              </w:rPr>
              <w:t>SDGs Terkait</w:t>
            </w:r>
          </w:p>
        </w:tc>
        <w:tc>
          <w:tcPr>
            <w:tcW w:w="3071" w:type="pct"/>
            <w:tcMar>
              <w:top w:w="80" w:type="dxa"/>
              <w:left w:w="90" w:type="dxa"/>
              <w:bottom w:w="80" w:type="dxa"/>
              <w:right w:w="90" w:type="dxa"/>
            </w:tcMar>
            <w:vAlign w:val="center"/>
          </w:tcPr>
          <w:p w14:paraId="2069D7CB" w14:textId="77777777" w:rsidR="00C8676B" w:rsidRDefault="00000000">
            <w:pPr>
              <w:spacing w:after="0" w:line="240" w:lineRule="auto"/>
            </w:pPr>
            <w:r>
              <w:rPr>
                <w:color w:val="1F1F1F"/>
              </w:rPr>
              <w:t>SDG 3, SDG 9, mendukung SDG 4</w:t>
            </w:r>
          </w:p>
        </w:tc>
      </w:tr>
    </w:tbl>
    <w:p w14:paraId="621FB801" w14:textId="77777777" w:rsidR="00C8676B" w:rsidRDefault="00000000">
      <w:pPr>
        <w:jc w:val="both"/>
      </w:pPr>
      <w:r>
        <w:rPr>
          <w:b/>
        </w:rPr>
        <w:t xml:space="preserve">Bentuk kegiatan: </w:t>
      </w:r>
      <w:r>
        <w:t>Mengembangkan prototipe berbasis ESP32 untuk membantu mendeteksi secara dini kondisi makanan yang berpotensi tidak layak dikonsumsi.</w:t>
      </w:r>
    </w:p>
    <w:p w14:paraId="75E2E7B6" w14:textId="77777777" w:rsidR="00C8676B" w:rsidRDefault="00000000">
      <w:pPr>
        <w:jc w:val="both"/>
      </w:pPr>
      <w:r>
        <w:rPr>
          <w:b/>
        </w:rPr>
        <w:t xml:space="preserve">Refleksi: </w:t>
      </w:r>
      <w:r>
        <w:t>Projek ini menjadi bentuk penerapan kompetensi Informatika dan IoT untuk menjawab persoalan nyata. Karena masih dalam tahap pengujian, dampak nyata belum dapat dinyatakan; yang dapat ditetapkan saat ini adalah target dan hasil yang diharapkan.</w:t>
      </w:r>
    </w:p>
    <w:p w14:paraId="1CE019CB" w14:textId="77777777" w:rsidR="00C8676B" w:rsidRDefault="00000000">
      <w:pPr>
        <w:jc w:val="both"/>
      </w:pPr>
      <w:r>
        <w:rPr>
          <w:b/>
        </w:rPr>
        <w:t xml:space="preserve">Dampak/hasil: </w:t>
      </w:r>
      <w:r>
        <w:t>Sistem diharapkan dapat membantu deteksi dini makanan yang tidak layak dan mendukung upaya pencegahan risiko keracunan makanan pada peserta didik.</w:t>
      </w:r>
    </w:p>
    <w:tbl>
      <w:tblPr>
        <w:tblW w:w="5000" w:type="pct"/>
        <w:jc w:val="center"/>
        <w:tblLook w:val="04A0" w:firstRow="1" w:lastRow="0" w:firstColumn="1" w:lastColumn="0" w:noHBand="0" w:noVBand="1"/>
      </w:tblPr>
      <w:tblGrid>
        <w:gridCol w:w="8807"/>
      </w:tblGrid>
      <w:tr w:rsidR="00C8676B" w14:paraId="6E584C6C" w14:textId="77777777" w:rsidTr="00AB3D7E">
        <w:trPr>
          <w:jc w:val="center"/>
        </w:trPr>
        <w:tc>
          <w:tcPr>
            <w:tcW w:w="5000" w:type="pct"/>
            <w:shd w:val="clear" w:color="auto" w:fill="FFF2CC"/>
            <w:tcMar>
              <w:top w:w="120" w:type="dxa"/>
              <w:left w:w="150" w:type="dxa"/>
              <w:bottom w:w="110" w:type="dxa"/>
              <w:right w:w="150" w:type="dxa"/>
            </w:tcMar>
            <w:vAlign w:val="center"/>
          </w:tcPr>
          <w:p w14:paraId="5C4A5125" w14:textId="77777777" w:rsidR="00C8676B" w:rsidRDefault="00000000">
            <w:pPr>
              <w:spacing w:after="0"/>
            </w:pPr>
            <w:r>
              <w:rPr>
                <w:b/>
                <w:color w:val="17365D"/>
                <w:sz w:val="30"/>
              </w:rPr>
              <w:t>C. Portofolio Aksi SDGs</w:t>
            </w:r>
          </w:p>
          <w:p w14:paraId="2A17CE76" w14:textId="77777777" w:rsidR="00C8676B" w:rsidRDefault="00000000">
            <w:pPr>
              <w:spacing w:after="0"/>
            </w:pPr>
            <w:r>
              <w:rPr>
                <w:color w:val="464646"/>
              </w:rPr>
              <w:t>Dokumentasi tiga kegiatan utama dan ruang bukti pendukung</w:t>
            </w:r>
          </w:p>
        </w:tc>
      </w:tr>
    </w:tbl>
    <w:p w14:paraId="4C78B6FB" w14:textId="77777777" w:rsidR="00C8676B" w:rsidRDefault="00C8676B">
      <w:pPr>
        <w:spacing w:after="20"/>
      </w:pPr>
    </w:p>
    <w:tbl>
      <w:tblPr>
        <w:tblW w:w="5000" w:type="pct"/>
        <w:jc w:val="center"/>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Look w:val="04A0" w:firstRow="1" w:lastRow="0" w:firstColumn="1" w:lastColumn="0" w:noHBand="0" w:noVBand="1"/>
      </w:tblPr>
      <w:tblGrid>
        <w:gridCol w:w="2171"/>
        <w:gridCol w:w="2172"/>
        <w:gridCol w:w="2172"/>
        <w:gridCol w:w="2172"/>
      </w:tblGrid>
      <w:tr w:rsidR="00C8676B" w14:paraId="6CEDC0EA" w14:textId="77777777" w:rsidTr="00AB3D7E">
        <w:trPr>
          <w:tblHeader/>
          <w:jc w:val="center"/>
        </w:trPr>
        <w:tc>
          <w:tcPr>
            <w:tcW w:w="1250" w:type="pct"/>
            <w:shd w:val="clear" w:color="auto" w:fill="17365D"/>
            <w:tcMar>
              <w:top w:w="80" w:type="dxa"/>
              <w:left w:w="90" w:type="dxa"/>
              <w:bottom w:w="80" w:type="dxa"/>
              <w:right w:w="90" w:type="dxa"/>
            </w:tcMar>
            <w:vAlign w:val="center"/>
          </w:tcPr>
          <w:p w14:paraId="4E109CD1" w14:textId="77777777" w:rsidR="00C8676B" w:rsidRDefault="00000000">
            <w:pPr>
              <w:spacing w:after="0" w:line="240" w:lineRule="auto"/>
              <w:jc w:val="center"/>
            </w:pPr>
            <w:r>
              <w:rPr>
                <w:b/>
                <w:color w:val="FFFFFF"/>
              </w:rPr>
              <w:t>Kegiatan</w:t>
            </w:r>
          </w:p>
        </w:tc>
        <w:tc>
          <w:tcPr>
            <w:tcW w:w="1250" w:type="pct"/>
            <w:shd w:val="clear" w:color="auto" w:fill="17365D"/>
            <w:tcMar>
              <w:top w:w="80" w:type="dxa"/>
              <w:left w:w="90" w:type="dxa"/>
              <w:bottom w:w="80" w:type="dxa"/>
              <w:right w:w="90" w:type="dxa"/>
            </w:tcMar>
            <w:vAlign w:val="center"/>
          </w:tcPr>
          <w:p w14:paraId="6E5CCB66" w14:textId="77777777" w:rsidR="00C8676B" w:rsidRDefault="00000000">
            <w:pPr>
              <w:spacing w:after="0" w:line="240" w:lineRule="auto"/>
              <w:jc w:val="center"/>
            </w:pPr>
            <w:r>
              <w:rPr>
                <w:b/>
                <w:color w:val="FFFFFF"/>
              </w:rPr>
              <w:t>SDGs</w:t>
            </w:r>
          </w:p>
        </w:tc>
        <w:tc>
          <w:tcPr>
            <w:tcW w:w="1250" w:type="pct"/>
            <w:shd w:val="clear" w:color="auto" w:fill="17365D"/>
            <w:tcMar>
              <w:top w:w="80" w:type="dxa"/>
              <w:left w:w="90" w:type="dxa"/>
              <w:bottom w:w="80" w:type="dxa"/>
              <w:right w:w="90" w:type="dxa"/>
            </w:tcMar>
            <w:vAlign w:val="center"/>
          </w:tcPr>
          <w:p w14:paraId="78F40136" w14:textId="77777777" w:rsidR="00C8676B" w:rsidRDefault="00000000">
            <w:pPr>
              <w:spacing w:after="0" w:line="240" w:lineRule="auto"/>
              <w:jc w:val="center"/>
            </w:pPr>
            <w:r>
              <w:rPr>
                <w:b/>
                <w:color w:val="FFFFFF"/>
              </w:rPr>
              <w:t>Kategori</w:t>
            </w:r>
          </w:p>
        </w:tc>
        <w:tc>
          <w:tcPr>
            <w:tcW w:w="1250" w:type="pct"/>
            <w:shd w:val="clear" w:color="auto" w:fill="17365D"/>
            <w:tcMar>
              <w:top w:w="80" w:type="dxa"/>
              <w:left w:w="90" w:type="dxa"/>
              <w:bottom w:w="80" w:type="dxa"/>
              <w:right w:w="90" w:type="dxa"/>
            </w:tcMar>
            <w:vAlign w:val="center"/>
          </w:tcPr>
          <w:p w14:paraId="43DF69E1" w14:textId="77777777" w:rsidR="00C8676B" w:rsidRDefault="00000000">
            <w:pPr>
              <w:spacing w:after="0" w:line="240" w:lineRule="auto"/>
              <w:jc w:val="center"/>
            </w:pPr>
            <w:r>
              <w:rPr>
                <w:b/>
                <w:color w:val="FFFFFF"/>
              </w:rPr>
              <w:t>Kontribusi Utama</w:t>
            </w:r>
          </w:p>
        </w:tc>
      </w:tr>
      <w:tr w:rsidR="00C8676B" w14:paraId="698126FF" w14:textId="77777777" w:rsidTr="00AB3D7E">
        <w:trPr>
          <w:jc w:val="center"/>
        </w:trPr>
        <w:tc>
          <w:tcPr>
            <w:tcW w:w="1250" w:type="pct"/>
            <w:shd w:val="clear" w:color="auto" w:fill="F8FBFD"/>
            <w:tcMar>
              <w:top w:w="80" w:type="dxa"/>
              <w:left w:w="90" w:type="dxa"/>
              <w:bottom w:w="80" w:type="dxa"/>
              <w:right w:w="90" w:type="dxa"/>
            </w:tcMar>
            <w:vAlign w:val="center"/>
          </w:tcPr>
          <w:p w14:paraId="780ECB96" w14:textId="77777777" w:rsidR="00C8676B" w:rsidRDefault="00000000">
            <w:pPr>
              <w:spacing w:after="0" w:line="240" w:lineRule="auto"/>
            </w:pPr>
            <w:r>
              <w:rPr>
                <w:b/>
                <w:color w:val="17365D"/>
              </w:rPr>
              <w:t>P2M A.C.T.I.V.E.</w:t>
            </w:r>
          </w:p>
        </w:tc>
        <w:tc>
          <w:tcPr>
            <w:tcW w:w="1250" w:type="pct"/>
            <w:shd w:val="clear" w:color="auto" w:fill="F8FBFD"/>
            <w:tcMar>
              <w:top w:w="80" w:type="dxa"/>
              <w:left w:w="90" w:type="dxa"/>
              <w:bottom w:w="80" w:type="dxa"/>
              <w:right w:w="90" w:type="dxa"/>
            </w:tcMar>
            <w:vAlign w:val="center"/>
          </w:tcPr>
          <w:p w14:paraId="6AA53FFC" w14:textId="77777777" w:rsidR="00C8676B" w:rsidRDefault="00000000">
            <w:pPr>
              <w:spacing w:after="0" w:line="240" w:lineRule="auto"/>
            </w:pPr>
            <w:r>
              <w:rPr>
                <w:color w:val="1F1F1F"/>
              </w:rPr>
              <w:t>4, 9, 17</w:t>
            </w:r>
          </w:p>
        </w:tc>
        <w:tc>
          <w:tcPr>
            <w:tcW w:w="1250" w:type="pct"/>
            <w:shd w:val="clear" w:color="auto" w:fill="F8FBFD"/>
            <w:tcMar>
              <w:top w:w="80" w:type="dxa"/>
              <w:left w:w="90" w:type="dxa"/>
              <w:bottom w:w="80" w:type="dxa"/>
              <w:right w:w="90" w:type="dxa"/>
            </w:tcMar>
            <w:vAlign w:val="center"/>
          </w:tcPr>
          <w:p w14:paraId="6094A88C" w14:textId="77777777" w:rsidR="00C8676B" w:rsidRDefault="00000000">
            <w:pPr>
              <w:spacing w:after="0" w:line="240" w:lineRule="auto"/>
            </w:pPr>
            <w:r>
              <w:rPr>
                <w:color w:val="1F1F1F"/>
              </w:rPr>
              <w:t>P2M / Inovasi Pembelajaran</w:t>
            </w:r>
          </w:p>
        </w:tc>
        <w:tc>
          <w:tcPr>
            <w:tcW w:w="1250" w:type="pct"/>
            <w:shd w:val="clear" w:color="auto" w:fill="F8FBFD"/>
            <w:tcMar>
              <w:top w:w="80" w:type="dxa"/>
              <w:left w:w="90" w:type="dxa"/>
              <w:bottom w:w="80" w:type="dxa"/>
              <w:right w:w="90" w:type="dxa"/>
            </w:tcMar>
            <w:vAlign w:val="center"/>
          </w:tcPr>
          <w:p w14:paraId="4212E251" w14:textId="77777777" w:rsidR="00C8676B" w:rsidRDefault="00000000">
            <w:pPr>
              <w:spacing w:after="0" w:line="240" w:lineRule="auto"/>
            </w:pPr>
            <w:r>
              <w:rPr>
                <w:color w:val="1F1F1F"/>
              </w:rPr>
              <w:t>AI literacy, pembelajaran lintas disiplin, validasi KKA.</w:t>
            </w:r>
          </w:p>
        </w:tc>
      </w:tr>
      <w:tr w:rsidR="00C8676B" w14:paraId="4F0F514F" w14:textId="77777777" w:rsidTr="00AB3D7E">
        <w:trPr>
          <w:jc w:val="center"/>
        </w:trPr>
        <w:tc>
          <w:tcPr>
            <w:tcW w:w="1250" w:type="pct"/>
            <w:shd w:val="clear" w:color="auto" w:fill="EEF5FA"/>
            <w:tcMar>
              <w:top w:w="80" w:type="dxa"/>
              <w:left w:w="90" w:type="dxa"/>
              <w:bottom w:w="80" w:type="dxa"/>
              <w:right w:w="90" w:type="dxa"/>
            </w:tcMar>
            <w:vAlign w:val="center"/>
          </w:tcPr>
          <w:p w14:paraId="1AC20238" w14:textId="77777777" w:rsidR="00C8676B" w:rsidRDefault="00000000">
            <w:pPr>
              <w:spacing w:after="0" w:line="240" w:lineRule="auto"/>
            </w:pPr>
            <w:r>
              <w:rPr>
                <w:b/>
                <w:color w:val="17365D"/>
              </w:rPr>
              <w:t>Seminar Disaster Literacy</w:t>
            </w:r>
          </w:p>
        </w:tc>
        <w:tc>
          <w:tcPr>
            <w:tcW w:w="1250" w:type="pct"/>
            <w:shd w:val="clear" w:color="auto" w:fill="EEF5FA"/>
            <w:tcMar>
              <w:top w:w="80" w:type="dxa"/>
              <w:left w:w="90" w:type="dxa"/>
              <w:bottom w:w="80" w:type="dxa"/>
              <w:right w:w="90" w:type="dxa"/>
            </w:tcMar>
            <w:vAlign w:val="center"/>
          </w:tcPr>
          <w:p w14:paraId="1FDBE24E" w14:textId="77777777" w:rsidR="00C8676B" w:rsidRDefault="00000000">
            <w:pPr>
              <w:spacing w:after="0" w:line="240" w:lineRule="auto"/>
            </w:pPr>
            <w:r>
              <w:rPr>
                <w:color w:val="1F1F1F"/>
              </w:rPr>
              <w:t>2, 12, 17</w:t>
            </w:r>
          </w:p>
        </w:tc>
        <w:tc>
          <w:tcPr>
            <w:tcW w:w="1250" w:type="pct"/>
            <w:shd w:val="clear" w:color="auto" w:fill="EEF5FA"/>
            <w:tcMar>
              <w:top w:w="80" w:type="dxa"/>
              <w:left w:w="90" w:type="dxa"/>
              <w:bottom w:w="80" w:type="dxa"/>
              <w:right w:w="90" w:type="dxa"/>
            </w:tcMar>
            <w:vAlign w:val="center"/>
          </w:tcPr>
          <w:p w14:paraId="51859A82" w14:textId="77777777" w:rsidR="00C8676B" w:rsidRDefault="00000000">
            <w:pPr>
              <w:spacing w:after="0" w:line="240" w:lineRule="auto"/>
            </w:pPr>
            <w:r>
              <w:rPr>
                <w:color w:val="1F1F1F"/>
              </w:rPr>
              <w:t>CPD</w:t>
            </w:r>
          </w:p>
        </w:tc>
        <w:tc>
          <w:tcPr>
            <w:tcW w:w="1250" w:type="pct"/>
            <w:shd w:val="clear" w:color="auto" w:fill="EEF5FA"/>
            <w:tcMar>
              <w:top w:w="80" w:type="dxa"/>
              <w:left w:w="90" w:type="dxa"/>
              <w:bottom w:w="80" w:type="dxa"/>
              <w:right w:w="90" w:type="dxa"/>
            </w:tcMar>
            <w:vAlign w:val="center"/>
          </w:tcPr>
          <w:p w14:paraId="0D8554B5" w14:textId="77777777" w:rsidR="00C8676B" w:rsidRDefault="00000000">
            <w:pPr>
              <w:spacing w:after="0" w:line="240" w:lineRule="auto"/>
            </w:pPr>
            <w:r>
              <w:rPr>
                <w:color w:val="1F1F1F"/>
              </w:rPr>
              <w:t>Wawasan food bank, konsumsi bertanggung jawab, partisipasi masyarakat.</w:t>
            </w:r>
          </w:p>
        </w:tc>
      </w:tr>
      <w:tr w:rsidR="00C8676B" w14:paraId="402D44E4" w14:textId="77777777" w:rsidTr="00AB3D7E">
        <w:trPr>
          <w:jc w:val="center"/>
        </w:trPr>
        <w:tc>
          <w:tcPr>
            <w:tcW w:w="1250" w:type="pct"/>
            <w:shd w:val="clear" w:color="auto" w:fill="F8FBFD"/>
            <w:tcMar>
              <w:top w:w="80" w:type="dxa"/>
              <w:left w:w="90" w:type="dxa"/>
              <w:bottom w:w="80" w:type="dxa"/>
              <w:right w:w="90" w:type="dxa"/>
            </w:tcMar>
            <w:vAlign w:val="center"/>
          </w:tcPr>
          <w:p w14:paraId="19AF2E53" w14:textId="77777777" w:rsidR="00C8676B" w:rsidRDefault="00000000">
            <w:pPr>
              <w:spacing w:after="0" w:line="240" w:lineRule="auto"/>
            </w:pPr>
            <w:r>
              <w:rPr>
                <w:b/>
                <w:color w:val="17365D"/>
              </w:rPr>
              <w:t>Projek SIDAKAN</w:t>
            </w:r>
          </w:p>
        </w:tc>
        <w:tc>
          <w:tcPr>
            <w:tcW w:w="1250" w:type="pct"/>
            <w:shd w:val="clear" w:color="auto" w:fill="F8FBFD"/>
            <w:tcMar>
              <w:top w:w="80" w:type="dxa"/>
              <w:left w:w="90" w:type="dxa"/>
              <w:bottom w:w="80" w:type="dxa"/>
              <w:right w:w="90" w:type="dxa"/>
            </w:tcMar>
            <w:vAlign w:val="center"/>
          </w:tcPr>
          <w:p w14:paraId="7090EBD5" w14:textId="77777777" w:rsidR="00C8676B" w:rsidRDefault="00000000">
            <w:pPr>
              <w:spacing w:after="0" w:line="240" w:lineRule="auto"/>
            </w:pPr>
            <w:r>
              <w:rPr>
                <w:color w:val="1F1F1F"/>
              </w:rPr>
              <w:t>3, 9, 4</w:t>
            </w:r>
          </w:p>
        </w:tc>
        <w:tc>
          <w:tcPr>
            <w:tcW w:w="1250" w:type="pct"/>
            <w:shd w:val="clear" w:color="auto" w:fill="F8FBFD"/>
            <w:tcMar>
              <w:top w:w="80" w:type="dxa"/>
              <w:left w:w="90" w:type="dxa"/>
              <w:bottom w:w="80" w:type="dxa"/>
              <w:right w:w="90" w:type="dxa"/>
            </w:tcMar>
            <w:vAlign w:val="center"/>
          </w:tcPr>
          <w:p w14:paraId="02B447BD" w14:textId="77777777" w:rsidR="00C8676B" w:rsidRDefault="00000000">
            <w:pPr>
              <w:spacing w:after="0" w:line="240" w:lineRule="auto"/>
            </w:pPr>
            <w:r>
              <w:rPr>
                <w:color w:val="1F1F1F"/>
              </w:rPr>
              <w:t>Projek Kepemimpinan / IoT</w:t>
            </w:r>
          </w:p>
        </w:tc>
        <w:tc>
          <w:tcPr>
            <w:tcW w:w="1250" w:type="pct"/>
            <w:shd w:val="clear" w:color="auto" w:fill="F8FBFD"/>
            <w:tcMar>
              <w:top w:w="80" w:type="dxa"/>
              <w:left w:w="90" w:type="dxa"/>
              <w:bottom w:w="80" w:type="dxa"/>
              <w:right w:w="90" w:type="dxa"/>
            </w:tcMar>
            <w:vAlign w:val="center"/>
          </w:tcPr>
          <w:p w14:paraId="5930CCCA" w14:textId="77777777" w:rsidR="00C8676B" w:rsidRDefault="00000000">
            <w:pPr>
              <w:spacing w:after="0" w:line="240" w:lineRule="auto"/>
            </w:pPr>
            <w:r>
              <w:rPr>
                <w:color w:val="1F1F1F"/>
              </w:rPr>
              <w:t>Inovasi teknologi untuk deteksi dini kelayakan makanan.</w:t>
            </w:r>
          </w:p>
        </w:tc>
      </w:tr>
    </w:tbl>
    <w:p w14:paraId="254C351A" w14:textId="77777777" w:rsidR="005134E7" w:rsidRDefault="005134E7">
      <w:pPr>
        <w:pStyle w:val="Heading2"/>
        <w:rPr>
          <w:rFonts w:ascii="Times New Roman" w:eastAsia="Times New Roman" w:hAnsi="Times New Roman" w:cs="Times New Roman"/>
        </w:rPr>
      </w:pPr>
    </w:p>
    <w:p w14:paraId="01055EA6" w14:textId="77777777" w:rsidR="005134E7" w:rsidRDefault="005134E7">
      <w:pPr>
        <w:spacing w:after="200" w:line="276" w:lineRule="auto"/>
        <w:rPr>
          <w:b/>
          <w:bCs/>
          <w:color w:val="548235"/>
          <w:sz w:val="26"/>
          <w:szCs w:val="26"/>
        </w:rPr>
      </w:pPr>
      <w:r>
        <w:br w:type="page"/>
      </w:r>
    </w:p>
    <w:p w14:paraId="23B8B1B3" w14:textId="779DEFCC" w:rsidR="00C8676B" w:rsidRDefault="00000000">
      <w:pPr>
        <w:pStyle w:val="Heading2"/>
      </w:pPr>
      <w:bookmarkStart w:id="0" w:name="_Hlk242219422"/>
      <w:r>
        <w:rPr>
          <w:rFonts w:ascii="Times New Roman" w:eastAsia="Times New Roman" w:hAnsi="Times New Roman" w:cs="Times New Roman"/>
        </w:rPr>
        <w:lastRenderedPageBreak/>
        <w:t>Bukti Pendukung Kegiatan 1 - P2M A.C.T.I.V.E.</w:t>
      </w:r>
    </w:p>
    <w:tbl>
      <w:tblPr>
        <w:tblW w:w="5000" w:type="pct"/>
        <w:jc w:val="center"/>
        <w:tblLook w:val="04A0" w:firstRow="1" w:lastRow="0" w:firstColumn="1" w:lastColumn="0" w:noHBand="0" w:noVBand="1"/>
      </w:tblPr>
      <w:tblGrid>
        <w:gridCol w:w="8787"/>
      </w:tblGrid>
      <w:tr w:rsidR="00C8676B" w14:paraId="39103104" w14:textId="77777777" w:rsidTr="00AB3D7E">
        <w:trPr>
          <w:jc w:val="center"/>
        </w:trPr>
        <w:tc>
          <w:tcPr>
            <w:tcW w:w="5000" w:type="pct"/>
            <w:shd w:val="clear" w:color="auto" w:fill="FFF2CC"/>
            <w:tcMar>
              <w:top w:w="120" w:type="dxa"/>
              <w:left w:w="140" w:type="dxa"/>
              <w:bottom w:w="120" w:type="dxa"/>
              <w:right w:w="140" w:type="dxa"/>
            </w:tcMar>
            <w:vAlign w:val="center"/>
          </w:tcPr>
          <w:p w14:paraId="27FCF6AA" w14:textId="7B45E004" w:rsidR="005134E7" w:rsidRDefault="005134E7" w:rsidP="005134E7">
            <w:pPr>
              <w:spacing w:after="0"/>
              <w:rPr>
                <w:i/>
                <w:color w:val="646464"/>
              </w:rPr>
            </w:pPr>
            <w:r>
              <w:rPr>
                <w:noProof/>
              </w:rPr>
              <w:drawing>
                <wp:inline distT="0" distB="0" distL="0" distR="0" wp14:anchorId="6C14E6FB" wp14:editId="7D7E8F21">
                  <wp:extent cx="5401945" cy="3601085"/>
                  <wp:effectExtent l="0" t="0" r="8255" b="0"/>
                  <wp:docPr id="1164148619" name="Picture 1" descr="Image taken on July 23,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taken on July 23, 20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1945" cy="3601085"/>
                          </a:xfrm>
                          <a:prstGeom prst="rect">
                            <a:avLst/>
                          </a:prstGeom>
                          <a:noFill/>
                          <a:ln>
                            <a:noFill/>
                          </a:ln>
                        </pic:spPr>
                      </pic:pic>
                    </a:graphicData>
                  </a:graphic>
                </wp:inline>
              </w:drawing>
            </w:r>
          </w:p>
          <w:p w14:paraId="7584E2B4" w14:textId="050033E1" w:rsidR="005134E7" w:rsidRDefault="005134E7" w:rsidP="005134E7">
            <w:pPr>
              <w:spacing w:after="0"/>
              <w:rPr>
                <w:i/>
                <w:color w:val="646464"/>
              </w:rPr>
            </w:pPr>
            <w:r w:rsidRPr="005134E7">
              <w:rPr>
                <w:i/>
                <w:noProof/>
                <w:color w:val="646464"/>
              </w:rPr>
              <w:drawing>
                <wp:inline distT="0" distB="0" distL="0" distR="0" wp14:anchorId="73D2F31C" wp14:editId="7EC57819">
                  <wp:extent cx="5401945" cy="3601085"/>
                  <wp:effectExtent l="0" t="0" r="8255" b="0"/>
                  <wp:docPr id="3045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59299" name=""/>
                          <pic:cNvPicPr/>
                        </pic:nvPicPr>
                        <pic:blipFill>
                          <a:blip r:embed="rId9"/>
                          <a:stretch>
                            <a:fillRect/>
                          </a:stretch>
                        </pic:blipFill>
                        <pic:spPr>
                          <a:xfrm>
                            <a:off x="0" y="0"/>
                            <a:ext cx="5401945" cy="3601085"/>
                          </a:xfrm>
                          <a:prstGeom prst="rect">
                            <a:avLst/>
                          </a:prstGeom>
                        </pic:spPr>
                      </pic:pic>
                    </a:graphicData>
                  </a:graphic>
                </wp:inline>
              </w:drawing>
            </w:r>
          </w:p>
          <w:p w14:paraId="457570ED" w14:textId="6F807F06" w:rsidR="005134E7" w:rsidRDefault="005134E7" w:rsidP="005134E7">
            <w:pPr>
              <w:spacing w:after="0"/>
              <w:rPr>
                <w:i/>
                <w:color w:val="646464"/>
              </w:rPr>
            </w:pPr>
            <w:r w:rsidRPr="005134E7">
              <w:rPr>
                <w:i/>
                <w:noProof/>
                <w:color w:val="646464"/>
              </w:rPr>
              <w:lastRenderedPageBreak/>
              <w:drawing>
                <wp:inline distT="0" distB="0" distL="0" distR="0" wp14:anchorId="2F95E950" wp14:editId="25247DB4">
                  <wp:extent cx="5401945" cy="3601085"/>
                  <wp:effectExtent l="0" t="0" r="8255" b="0"/>
                  <wp:docPr id="27058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86779" name=""/>
                          <pic:cNvPicPr/>
                        </pic:nvPicPr>
                        <pic:blipFill>
                          <a:blip r:embed="rId10"/>
                          <a:stretch>
                            <a:fillRect/>
                          </a:stretch>
                        </pic:blipFill>
                        <pic:spPr>
                          <a:xfrm>
                            <a:off x="0" y="0"/>
                            <a:ext cx="5401945" cy="3601085"/>
                          </a:xfrm>
                          <a:prstGeom prst="rect">
                            <a:avLst/>
                          </a:prstGeom>
                        </pic:spPr>
                      </pic:pic>
                    </a:graphicData>
                  </a:graphic>
                </wp:inline>
              </w:drawing>
            </w:r>
          </w:p>
          <w:p w14:paraId="26E1A1FD" w14:textId="64591B96" w:rsidR="00C8676B" w:rsidRPr="00E14DF6" w:rsidRDefault="00E14DF6" w:rsidP="00E14DF6">
            <w:pPr>
              <w:spacing w:after="0"/>
              <w:jc w:val="center"/>
              <w:rPr>
                <w:i/>
                <w:color w:val="646464"/>
              </w:rPr>
            </w:pPr>
            <w:r>
              <w:rPr>
                <w:noProof/>
              </w:rPr>
              <w:drawing>
                <wp:inline distT="0" distB="0" distL="0" distR="0" wp14:anchorId="0AC27DAD" wp14:editId="32E2CB61">
                  <wp:extent cx="5401945" cy="3601085"/>
                  <wp:effectExtent l="0" t="0" r="8255" b="0"/>
                  <wp:docPr id="1992856033" name="Picture 2" descr="Image taken on July 23,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taken on July 23, 20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1945" cy="3601085"/>
                          </a:xfrm>
                          <a:prstGeom prst="rect">
                            <a:avLst/>
                          </a:prstGeom>
                          <a:noFill/>
                          <a:ln>
                            <a:noFill/>
                          </a:ln>
                        </pic:spPr>
                      </pic:pic>
                    </a:graphicData>
                  </a:graphic>
                </wp:inline>
              </w:drawing>
            </w:r>
          </w:p>
        </w:tc>
      </w:tr>
    </w:tbl>
    <w:p w14:paraId="3D353295" w14:textId="77777777" w:rsidR="00C8676B" w:rsidRDefault="00C8676B">
      <w:pPr>
        <w:spacing w:after="20"/>
      </w:pPr>
    </w:p>
    <w:p w14:paraId="7228ED8D" w14:textId="77777777" w:rsidR="00E14DF6" w:rsidRDefault="00E14DF6">
      <w:pPr>
        <w:spacing w:after="200" w:line="276" w:lineRule="auto"/>
        <w:rPr>
          <w:b/>
          <w:bCs/>
          <w:color w:val="548235"/>
          <w:sz w:val="26"/>
          <w:szCs w:val="26"/>
        </w:rPr>
      </w:pPr>
      <w:r>
        <w:br w:type="page"/>
      </w:r>
    </w:p>
    <w:p w14:paraId="3CE24696" w14:textId="498443C6" w:rsidR="00C8676B" w:rsidRDefault="00000000">
      <w:pPr>
        <w:pStyle w:val="Heading2"/>
      </w:pPr>
      <w:r>
        <w:rPr>
          <w:rFonts w:ascii="Times New Roman" w:eastAsia="Times New Roman" w:hAnsi="Times New Roman" w:cs="Times New Roman"/>
        </w:rPr>
        <w:lastRenderedPageBreak/>
        <w:t>Bukti Pendukung Kegiatan 2 - Seminar Disaster Literacy</w:t>
      </w:r>
    </w:p>
    <w:tbl>
      <w:tblPr>
        <w:tblW w:w="5000" w:type="pct"/>
        <w:jc w:val="center"/>
        <w:tblLook w:val="04A0" w:firstRow="1" w:lastRow="0" w:firstColumn="1" w:lastColumn="0" w:noHBand="0" w:noVBand="1"/>
      </w:tblPr>
      <w:tblGrid>
        <w:gridCol w:w="8787"/>
      </w:tblGrid>
      <w:tr w:rsidR="00C8676B" w14:paraId="1964E362" w14:textId="77777777" w:rsidTr="00E14DF6">
        <w:trPr>
          <w:jc w:val="center"/>
        </w:trPr>
        <w:tc>
          <w:tcPr>
            <w:tcW w:w="5000" w:type="pct"/>
            <w:shd w:val="clear" w:color="auto" w:fill="FFF2CC"/>
            <w:tcMar>
              <w:top w:w="120" w:type="dxa"/>
              <w:left w:w="140" w:type="dxa"/>
              <w:bottom w:w="120" w:type="dxa"/>
              <w:right w:w="140" w:type="dxa"/>
            </w:tcMar>
            <w:vAlign w:val="center"/>
          </w:tcPr>
          <w:p w14:paraId="1FBFBA90" w14:textId="31A77985" w:rsidR="00C8676B" w:rsidRDefault="00E14DF6" w:rsidP="00E14DF6">
            <w:pPr>
              <w:jc w:val="center"/>
            </w:pPr>
            <w:r>
              <w:rPr>
                <w:b/>
                <w:noProof/>
                <w:color w:val="BF9000"/>
              </w:rPr>
              <w:drawing>
                <wp:inline distT="0" distB="0" distL="0" distR="0" wp14:anchorId="1E33C6FD" wp14:editId="6DDC25EA">
                  <wp:extent cx="5143500" cy="7217712"/>
                  <wp:effectExtent l="0" t="0" r="0" b="2540"/>
                  <wp:docPr id="1828687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5967" t="3525" r="5921" b="4104"/>
                          <a:stretch/>
                        </pic:blipFill>
                        <pic:spPr bwMode="auto">
                          <a:xfrm>
                            <a:off x="0" y="0"/>
                            <a:ext cx="5159719" cy="724047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tc>
      </w:tr>
    </w:tbl>
    <w:p w14:paraId="4E73DB80" w14:textId="77777777" w:rsidR="00C8676B" w:rsidRDefault="00C8676B">
      <w:pPr>
        <w:spacing w:after="20"/>
      </w:pPr>
    </w:p>
    <w:p w14:paraId="4DB8A07B" w14:textId="77777777" w:rsidR="00C8676B" w:rsidRDefault="00000000">
      <w:pPr>
        <w:pStyle w:val="Heading2"/>
      </w:pPr>
      <w:r>
        <w:rPr>
          <w:rFonts w:ascii="Times New Roman" w:eastAsia="Times New Roman" w:hAnsi="Times New Roman" w:cs="Times New Roman"/>
        </w:rPr>
        <w:lastRenderedPageBreak/>
        <w:t>Bukti Pendukung Kegiatan 3 - Projek SIDAKAN</w:t>
      </w:r>
    </w:p>
    <w:tbl>
      <w:tblPr>
        <w:tblW w:w="5000" w:type="pct"/>
        <w:jc w:val="center"/>
        <w:tblLook w:val="04A0" w:firstRow="1" w:lastRow="0" w:firstColumn="1" w:lastColumn="0" w:noHBand="0" w:noVBand="1"/>
      </w:tblPr>
      <w:tblGrid>
        <w:gridCol w:w="8787"/>
      </w:tblGrid>
      <w:tr w:rsidR="00C8676B" w14:paraId="5541D735" w14:textId="77777777" w:rsidTr="00AB3D7E">
        <w:trPr>
          <w:jc w:val="center"/>
        </w:trPr>
        <w:tc>
          <w:tcPr>
            <w:tcW w:w="5000" w:type="pct"/>
            <w:shd w:val="clear" w:color="auto" w:fill="FFF2CC"/>
            <w:tcMar>
              <w:top w:w="120" w:type="dxa"/>
              <w:left w:w="140" w:type="dxa"/>
              <w:bottom w:w="120" w:type="dxa"/>
              <w:right w:w="140" w:type="dxa"/>
            </w:tcMar>
            <w:vAlign w:val="center"/>
          </w:tcPr>
          <w:p w14:paraId="429BA6C0" w14:textId="77777777" w:rsidR="00E14DF6" w:rsidRDefault="00E14DF6" w:rsidP="00E14DF6">
            <w:pPr>
              <w:rPr>
                <w:b/>
                <w:color w:val="BF9000"/>
              </w:rPr>
            </w:pPr>
            <w:r>
              <w:rPr>
                <w:noProof/>
              </w:rPr>
              <w:drawing>
                <wp:inline distT="0" distB="0" distL="0" distR="0" wp14:anchorId="5D658749" wp14:editId="119002E9">
                  <wp:extent cx="5401945" cy="3038475"/>
                  <wp:effectExtent l="0" t="0" r="8255" b="9525"/>
                  <wp:docPr id="988074767" name="Picture 7" descr="Image taken in Cimahi, Indonesia on September 1,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taken in Cimahi, Indonesia on September 1, 20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1945" cy="3038475"/>
                          </a:xfrm>
                          <a:prstGeom prst="rect">
                            <a:avLst/>
                          </a:prstGeom>
                          <a:noFill/>
                          <a:ln>
                            <a:noFill/>
                          </a:ln>
                        </pic:spPr>
                      </pic:pic>
                    </a:graphicData>
                  </a:graphic>
                </wp:inline>
              </w:drawing>
            </w:r>
          </w:p>
          <w:p w14:paraId="1DFE83AB" w14:textId="039C36EE" w:rsidR="00E14DF6" w:rsidRDefault="00E14DF6" w:rsidP="00E14DF6">
            <w:pPr>
              <w:rPr>
                <w:b/>
                <w:color w:val="BF9000"/>
              </w:rPr>
            </w:pPr>
            <w:r>
              <w:rPr>
                <w:noProof/>
              </w:rPr>
              <w:drawing>
                <wp:inline distT="0" distB="0" distL="0" distR="0" wp14:anchorId="20C1D902" wp14:editId="7C527D42">
                  <wp:extent cx="5401945" cy="3038475"/>
                  <wp:effectExtent l="0" t="0" r="8255" b="9525"/>
                  <wp:docPr id="1737291750" name="Picture 8" descr="Image taken in Cimahi, Indonesia on September 29,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taken in Cimahi, Indonesia on September 29, 20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1945" cy="3038475"/>
                          </a:xfrm>
                          <a:prstGeom prst="rect">
                            <a:avLst/>
                          </a:prstGeom>
                          <a:noFill/>
                          <a:ln>
                            <a:noFill/>
                          </a:ln>
                        </pic:spPr>
                      </pic:pic>
                    </a:graphicData>
                  </a:graphic>
                </wp:inline>
              </w:drawing>
            </w:r>
          </w:p>
          <w:p w14:paraId="3FF280BE" w14:textId="627E0B62" w:rsidR="00C8676B" w:rsidRDefault="00E14DF6" w:rsidP="00E14DF6">
            <w:r w:rsidRPr="00E14DF6">
              <w:rPr>
                <w:b/>
                <w:noProof/>
                <w:color w:val="BF9000"/>
              </w:rPr>
              <w:lastRenderedPageBreak/>
              <w:drawing>
                <wp:inline distT="0" distB="0" distL="0" distR="0" wp14:anchorId="37B7887F" wp14:editId="590B748B">
                  <wp:extent cx="5410200" cy="7930515"/>
                  <wp:effectExtent l="0" t="0" r="0" b="0"/>
                  <wp:docPr id="178705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51294" name=""/>
                          <pic:cNvPicPr/>
                        </pic:nvPicPr>
                        <pic:blipFill>
                          <a:blip r:embed="rId15"/>
                          <a:stretch>
                            <a:fillRect/>
                          </a:stretch>
                        </pic:blipFill>
                        <pic:spPr>
                          <a:xfrm>
                            <a:off x="0" y="0"/>
                            <a:ext cx="5420079" cy="7944996"/>
                          </a:xfrm>
                          <a:prstGeom prst="rect">
                            <a:avLst/>
                          </a:prstGeom>
                        </pic:spPr>
                      </pic:pic>
                    </a:graphicData>
                  </a:graphic>
                </wp:inline>
              </w:drawing>
            </w:r>
          </w:p>
        </w:tc>
      </w:tr>
      <w:bookmarkEnd w:id="0"/>
    </w:tbl>
    <w:p w14:paraId="59E9F274" w14:textId="77777777" w:rsidR="00C8676B" w:rsidRDefault="00C8676B">
      <w:pPr>
        <w:spacing w:after="20"/>
      </w:pPr>
    </w:p>
    <w:p w14:paraId="7F07430C" w14:textId="77777777" w:rsidR="00C8676B" w:rsidRDefault="00000000">
      <w:r>
        <w:br w:type="page"/>
      </w:r>
    </w:p>
    <w:tbl>
      <w:tblPr>
        <w:tblW w:w="5000" w:type="pct"/>
        <w:jc w:val="center"/>
        <w:tblLook w:val="04A0" w:firstRow="1" w:lastRow="0" w:firstColumn="1" w:lastColumn="0" w:noHBand="0" w:noVBand="1"/>
      </w:tblPr>
      <w:tblGrid>
        <w:gridCol w:w="8807"/>
      </w:tblGrid>
      <w:tr w:rsidR="00C8676B" w14:paraId="788D5FEA" w14:textId="77777777" w:rsidTr="00AB3D7E">
        <w:trPr>
          <w:jc w:val="center"/>
        </w:trPr>
        <w:tc>
          <w:tcPr>
            <w:tcW w:w="5000" w:type="pct"/>
            <w:shd w:val="clear" w:color="auto" w:fill="D9EAF7"/>
            <w:tcMar>
              <w:top w:w="120" w:type="dxa"/>
              <w:left w:w="150" w:type="dxa"/>
              <w:bottom w:w="110" w:type="dxa"/>
              <w:right w:w="150" w:type="dxa"/>
            </w:tcMar>
            <w:vAlign w:val="center"/>
          </w:tcPr>
          <w:p w14:paraId="54A42DAD" w14:textId="77777777" w:rsidR="00C8676B" w:rsidRDefault="00000000">
            <w:pPr>
              <w:spacing w:after="0"/>
            </w:pPr>
            <w:r>
              <w:rPr>
                <w:b/>
                <w:color w:val="17365D"/>
                <w:sz w:val="30"/>
              </w:rPr>
              <w:lastRenderedPageBreak/>
              <w:t>D. Peta Karier Profesional Berdampak (5 Tahun)</w:t>
            </w:r>
          </w:p>
          <w:p w14:paraId="39792BAD" w14:textId="77777777" w:rsidR="00C8676B" w:rsidRDefault="00000000">
            <w:pPr>
              <w:spacing w:after="0"/>
            </w:pPr>
            <w:r>
              <w:rPr>
                <w:color w:val="464646"/>
              </w:rPr>
              <w:t>Arah pengembangan 2026/2027 sampai 2030/2031</w:t>
            </w:r>
          </w:p>
        </w:tc>
      </w:tr>
    </w:tbl>
    <w:p w14:paraId="62A58C91" w14:textId="77777777" w:rsidR="00C8676B" w:rsidRDefault="00C8676B">
      <w:pPr>
        <w:spacing w:after="20"/>
      </w:pPr>
    </w:p>
    <w:p w14:paraId="040E7A8F" w14:textId="77777777" w:rsidR="00C8676B" w:rsidRDefault="00000000">
      <w:pPr>
        <w:jc w:val="both"/>
      </w:pPr>
      <w:r>
        <w:rPr>
          <w:b/>
        </w:rPr>
        <w:t xml:space="preserve">Visi pengembangan karier: </w:t>
      </w:r>
      <w:r>
        <w:t>Dalam lima tahun ke depan, saya ingin berkembang sebagai guru Informatika yang profesional, adaptif, reflektif, dan inovatif, dengan kekuatan pada pemanfaatan teknologi digital, kecerdasan buatan, data, dan IoT untuk mendukung pembelajaran berkualitas serta penyelesaian masalah nyata.</w:t>
      </w:r>
    </w:p>
    <w:tbl>
      <w:tblPr>
        <w:tblW w:w="5000" w:type="pct"/>
        <w:jc w:val="center"/>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Look w:val="04A0" w:firstRow="1" w:lastRow="0" w:firstColumn="1" w:lastColumn="0" w:noHBand="0" w:noVBand="1"/>
      </w:tblPr>
      <w:tblGrid>
        <w:gridCol w:w="1586"/>
        <w:gridCol w:w="1660"/>
        <w:gridCol w:w="1514"/>
        <w:gridCol w:w="1587"/>
        <w:gridCol w:w="2340"/>
      </w:tblGrid>
      <w:tr w:rsidR="00C8676B" w14:paraId="3AA4AD9E" w14:textId="77777777" w:rsidTr="00AB3D7E">
        <w:trPr>
          <w:tblHeader/>
          <w:jc w:val="center"/>
        </w:trPr>
        <w:tc>
          <w:tcPr>
            <w:tcW w:w="1000" w:type="pct"/>
            <w:shd w:val="clear" w:color="auto" w:fill="17365D"/>
            <w:tcMar>
              <w:top w:w="80" w:type="dxa"/>
              <w:left w:w="90" w:type="dxa"/>
              <w:bottom w:w="80" w:type="dxa"/>
              <w:right w:w="90" w:type="dxa"/>
            </w:tcMar>
            <w:vAlign w:val="center"/>
          </w:tcPr>
          <w:p w14:paraId="3A80784C" w14:textId="77777777" w:rsidR="00C8676B" w:rsidRDefault="00000000">
            <w:pPr>
              <w:spacing w:after="0" w:line="240" w:lineRule="auto"/>
              <w:jc w:val="center"/>
            </w:pPr>
            <w:r>
              <w:rPr>
                <w:b/>
                <w:color w:val="FFFFFF"/>
              </w:rPr>
              <w:t>Tahun</w:t>
            </w:r>
          </w:p>
        </w:tc>
        <w:tc>
          <w:tcPr>
            <w:tcW w:w="1000" w:type="pct"/>
            <w:shd w:val="clear" w:color="auto" w:fill="17365D"/>
            <w:tcMar>
              <w:top w:w="80" w:type="dxa"/>
              <w:left w:w="90" w:type="dxa"/>
              <w:bottom w:w="80" w:type="dxa"/>
              <w:right w:w="90" w:type="dxa"/>
            </w:tcMar>
            <w:vAlign w:val="center"/>
          </w:tcPr>
          <w:p w14:paraId="6D93C5DC" w14:textId="77777777" w:rsidR="00C8676B" w:rsidRDefault="00000000">
            <w:pPr>
              <w:spacing w:after="0" w:line="240" w:lineRule="auto"/>
              <w:jc w:val="center"/>
            </w:pPr>
            <w:r>
              <w:rPr>
                <w:b/>
                <w:color w:val="FFFFFF"/>
              </w:rPr>
              <w:t>Kompetensi</w:t>
            </w:r>
          </w:p>
        </w:tc>
        <w:tc>
          <w:tcPr>
            <w:tcW w:w="1000" w:type="pct"/>
            <w:shd w:val="clear" w:color="auto" w:fill="17365D"/>
            <w:tcMar>
              <w:top w:w="80" w:type="dxa"/>
              <w:left w:w="90" w:type="dxa"/>
              <w:bottom w:w="80" w:type="dxa"/>
              <w:right w:w="90" w:type="dxa"/>
            </w:tcMar>
            <w:vAlign w:val="center"/>
          </w:tcPr>
          <w:p w14:paraId="591A8959" w14:textId="77777777" w:rsidR="00C8676B" w:rsidRDefault="00000000">
            <w:pPr>
              <w:spacing w:after="0" w:line="240" w:lineRule="auto"/>
              <w:jc w:val="center"/>
            </w:pPr>
            <w:r>
              <w:rPr>
                <w:b/>
                <w:color w:val="FFFFFF"/>
              </w:rPr>
              <w:t>CPD &amp; Jejaring</w:t>
            </w:r>
          </w:p>
        </w:tc>
        <w:tc>
          <w:tcPr>
            <w:tcW w:w="1000" w:type="pct"/>
            <w:shd w:val="clear" w:color="auto" w:fill="17365D"/>
            <w:tcMar>
              <w:top w:w="80" w:type="dxa"/>
              <w:left w:w="90" w:type="dxa"/>
              <w:bottom w:w="80" w:type="dxa"/>
              <w:right w:w="90" w:type="dxa"/>
            </w:tcMar>
            <w:vAlign w:val="center"/>
          </w:tcPr>
          <w:p w14:paraId="6A14020E" w14:textId="77777777" w:rsidR="00C8676B" w:rsidRDefault="00000000">
            <w:pPr>
              <w:spacing w:after="0" w:line="240" w:lineRule="auto"/>
              <w:jc w:val="center"/>
            </w:pPr>
            <w:r>
              <w:rPr>
                <w:b/>
                <w:color w:val="FFFFFF"/>
              </w:rPr>
              <w:t>Inovasi/SDGs</w:t>
            </w:r>
          </w:p>
        </w:tc>
        <w:tc>
          <w:tcPr>
            <w:tcW w:w="1000" w:type="pct"/>
            <w:shd w:val="clear" w:color="auto" w:fill="17365D"/>
            <w:tcMar>
              <w:top w:w="80" w:type="dxa"/>
              <w:left w:w="90" w:type="dxa"/>
              <w:bottom w:w="80" w:type="dxa"/>
              <w:right w:w="90" w:type="dxa"/>
            </w:tcMar>
            <w:vAlign w:val="center"/>
          </w:tcPr>
          <w:p w14:paraId="1C9FD46A" w14:textId="77777777" w:rsidR="00C8676B" w:rsidRDefault="00000000">
            <w:pPr>
              <w:spacing w:after="0" w:line="240" w:lineRule="auto"/>
              <w:jc w:val="center"/>
            </w:pPr>
            <w:r>
              <w:rPr>
                <w:b/>
                <w:color w:val="FFFFFF"/>
              </w:rPr>
              <w:t>Target Dampak</w:t>
            </w:r>
          </w:p>
        </w:tc>
      </w:tr>
      <w:tr w:rsidR="00C8676B" w14:paraId="6A2B7A52" w14:textId="77777777" w:rsidTr="00AB3D7E">
        <w:trPr>
          <w:jc w:val="center"/>
        </w:trPr>
        <w:tc>
          <w:tcPr>
            <w:tcW w:w="1000" w:type="pct"/>
            <w:shd w:val="clear" w:color="auto" w:fill="F7FAFC"/>
            <w:tcMar>
              <w:top w:w="80" w:type="dxa"/>
              <w:left w:w="90" w:type="dxa"/>
              <w:bottom w:w="80" w:type="dxa"/>
              <w:right w:w="90" w:type="dxa"/>
            </w:tcMar>
            <w:vAlign w:val="center"/>
          </w:tcPr>
          <w:p w14:paraId="5AA54856" w14:textId="77777777" w:rsidR="00C8676B" w:rsidRDefault="00000000">
            <w:pPr>
              <w:spacing w:after="0" w:line="240" w:lineRule="auto"/>
              <w:jc w:val="center"/>
            </w:pPr>
            <w:r>
              <w:rPr>
                <w:b/>
                <w:color w:val="17365D"/>
              </w:rPr>
              <w:t>1</w:t>
            </w:r>
            <w:r>
              <w:rPr>
                <w:b/>
                <w:color w:val="17365D"/>
              </w:rPr>
              <w:br/>
              <w:t>2026/27</w:t>
            </w:r>
          </w:p>
        </w:tc>
        <w:tc>
          <w:tcPr>
            <w:tcW w:w="1000" w:type="pct"/>
            <w:shd w:val="clear" w:color="auto" w:fill="F7FAFC"/>
            <w:tcMar>
              <w:top w:w="80" w:type="dxa"/>
              <w:left w:w="90" w:type="dxa"/>
              <w:bottom w:w="80" w:type="dxa"/>
              <w:right w:w="90" w:type="dxa"/>
            </w:tcMar>
            <w:vAlign w:val="center"/>
          </w:tcPr>
          <w:p w14:paraId="11D4DF17" w14:textId="77777777" w:rsidR="00C8676B" w:rsidRDefault="00000000">
            <w:pPr>
              <w:spacing w:after="0" w:line="240" w:lineRule="auto"/>
            </w:pPr>
            <w:r>
              <w:rPr>
                <w:color w:val="1F1F1F"/>
              </w:rPr>
              <w:t>Pedagogik Informatika, AI literacy, asesmen, ESD</w:t>
            </w:r>
          </w:p>
        </w:tc>
        <w:tc>
          <w:tcPr>
            <w:tcW w:w="1000" w:type="pct"/>
            <w:shd w:val="clear" w:color="auto" w:fill="F7FAFC"/>
            <w:tcMar>
              <w:top w:w="80" w:type="dxa"/>
              <w:left w:w="90" w:type="dxa"/>
              <w:bottom w:w="80" w:type="dxa"/>
              <w:right w:w="90" w:type="dxa"/>
            </w:tcMar>
            <w:vAlign w:val="center"/>
          </w:tcPr>
          <w:p w14:paraId="2E7F32A6" w14:textId="77777777" w:rsidR="00C8676B" w:rsidRDefault="00000000">
            <w:pPr>
              <w:spacing w:after="0" w:line="240" w:lineRule="auto"/>
            </w:pPr>
            <w:r>
              <w:rPr>
                <w:color w:val="1F1F1F"/>
              </w:rPr>
              <w:t>PPG; pelatihan AI/ESD; MGMP &amp; komunitas guru</w:t>
            </w:r>
          </w:p>
        </w:tc>
        <w:tc>
          <w:tcPr>
            <w:tcW w:w="1000" w:type="pct"/>
            <w:shd w:val="clear" w:color="auto" w:fill="F7FAFC"/>
            <w:tcMar>
              <w:top w:w="80" w:type="dxa"/>
              <w:left w:w="90" w:type="dxa"/>
              <w:bottom w:w="80" w:type="dxa"/>
              <w:right w:w="90" w:type="dxa"/>
            </w:tcMar>
            <w:vAlign w:val="center"/>
          </w:tcPr>
          <w:p w14:paraId="60C6D41B" w14:textId="77777777" w:rsidR="00C8676B" w:rsidRDefault="00000000">
            <w:pPr>
              <w:spacing w:after="0" w:line="240" w:lineRule="auto"/>
            </w:pPr>
            <w:r>
              <w:rPr>
                <w:color w:val="1F1F1F"/>
              </w:rPr>
              <w:t>Integrasi SDGs, AI bertanggung jawab, data lingkungan, SIDAKAN</w:t>
            </w:r>
          </w:p>
        </w:tc>
        <w:tc>
          <w:tcPr>
            <w:tcW w:w="1000" w:type="pct"/>
            <w:shd w:val="clear" w:color="auto" w:fill="F7FAFC"/>
            <w:tcMar>
              <w:top w:w="80" w:type="dxa"/>
              <w:left w:w="90" w:type="dxa"/>
              <w:bottom w:w="80" w:type="dxa"/>
              <w:right w:w="90" w:type="dxa"/>
            </w:tcMar>
            <w:vAlign w:val="center"/>
          </w:tcPr>
          <w:p w14:paraId="46C40CCA" w14:textId="77777777" w:rsidR="00C8676B" w:rsidRDefault="00000000">
            <w:pPr>
              <w:spacing w:after="0" w:line="240" w:lineRule="auto"/>
            </w:pPr>
            <w:r>
              <w:rPr>
                <w:color w:val="1F1F1F"/>
              </w:rPr>
              <w:t>Minimal 1 proyek berbasis SDGs diterapkan dan dievaluasi.</w:t>
            </w:r>
          </w:p>
        </w:tc>
      </w:tr>
      <w:tr w:rsidR="00C8676B" w14:paraId="09D73ED5" w14:textId="77777777" w:rsidTr="00AB3D7E">
        <w:trPr>
          <w:jc w:val="center"/>
        </w:trPr>
        <w:tc>
          <w:tcPr>
            <w:tcW w:w="1000" w:type="pct"/>
            <w:shd w:val="clear" w:color="auto" w:fill="EAF2F8"/>
            <w:tcMar>
              <w:top w:w="80" w:type="dxa"/>
              <w:left w:w="90" w:type="dxa"/>
              <w:bottom w:w="80" w:type="dxa"/>
              <w:right w:w="90" w:type="dxa"/>
            </w:tcMar>
            <w:vAlign w:val="center"/>
          </w:tcPr>
          <w:p w14:paraId="21008CEF" w14:textId="77777777" w:rsidR="00C8676B" w:rsidRDefault="00000000">
            <w:pPr>
              <w:spacing w:after="0" w:line="240" w:lineRule="auto"/>
              <w:jc w:val="center"/>
            </w:pPr>
            <w:r>
              <w:rPr>
                <w:b/>
                <w:color w:val="17365D"/>
              </w:rPr>
              <w:t>2</w:t>
            </w:r>
            <w:r>
              <w:rPr>
                <w:b/>
                <w:color w:val="17365D"/>
              </w:rPr>
              <w:br/>
              <w:t>2027/28</w:t>
            </w:r>
          </w:p>
        </w:tc>
        <w:tc>
          <w:tcPr>
            <w:tcW w:w="1000" w:type="pct"/>
            <w:shd w:val="clear" w:color="auto" w:fill="EAF2F8"/>
            <w:tcMar>
              <w:top w:w="80" w:type="dxa"/>
              <w:left w:w="90" w:type="dxa"/>
              <w:bottom w:w="80" w:type="dxa"/>
              <w:right w:w="90" w:type="dxa"/>
            </w:tcMar>
            <w:vAlign w:val="center"/>
          </w:tcPr>
          <w:p w14:paraId="2D2B6AF1" w14:textId="77777777" w:rsidR="00C8676B" w:rsidRDefault="00000000">
            <w:pPr>
              <w:spacing w:after="0" w:line="240" w:lineRule="auto"/>
            </w:pPr>
            <w:r>
              <w:rPr>
                <w:color w:val="1F1F1F"/>
              </w:rPr>
              <w:t>PjBL, computational thinking, IoT, analisis data</w:t>
            </w:r>
          </w:p>
        </w:tc>
        <w:tc>
          <w:tcPr>
            <w:tcW w:w="1000" w:type="pct"/>
            <w:shd w:val="clear" w:color="auto" w:fill="EAF2F8"/>
            <w:tcMar>
              <w:top w:w="80" w:type="dxa"/>
              <w:left w:w="90" w:type="dxa"/>
              <w:bottom w:w="80" w:type="dxa"/>
              <w:right w:w="90" w:type="dxa"/>
            </w:tcMar>
            <w:vAlign w:val="center"/>
          </w:tcPr>
          <w:p w14:paraId="75B26947" w14:textId="77777777" w:rsidR="00C8676B" w:rsidRDefault="00000000">
            <w:pPr>
              <w:spacing w:after="0" w:line="240" w:lineRule="auto"/>
            </w:pPr>
            <w:r>
              <w:rPr>
                <w:color w:val="1F1F1F"/>
              </w:rPr>
              <w:t>Pelatihan IoT/ESP32, PTK, lesson study; kolaborasi kampus</w:t>
            </w:r>
          </w:p>
        </w:tc>
        <w:tc>
          <w:tcPr>
            <w:tcW w:w="1000" w:type="pct"/>
            <w:shd w:val="clear" w:color="auto" w:fill="EAF2F8"/>
            <w:tcMar>
              <w:top w:w="80" w:type="dxa"/>
              <w:left w:w="90" w:type="dxa"/>
              <w:bottom w:w="80" w:type="dxa"/>
              <w:right w:w="90" w:type="dxa"/>
            </w:tcMar>
            <w:vAlign w:val="center"/>
          </w:tcPr>
          <w:p w14:paraId="587DBECE" w14:textId="77777777" w:rsidR="00C8676B" w:rsidRDefault="00000000">
            <w:pPr>
              <w:spacing w:after="0" w:line="240" w:lineRule="auto"/>
            </w:pPr>
            <w:r>
              <w:rPr>
                <w:color w:val="1F1F1F"/>
              </w:rPr>
              <w:t>Proyek Informatika untuk SDGs: energi, pangan, data sekolah</w:t>
            </w:r>
          </w:p>
        </w:tc>
        <w:tc>
          <w:tcPr>
            <w:tcW w:w="1000" w:type="pct"/>
            <w:shd w:val="clear" w:color="auto" w:fill="EAF2F8"/>
            <w:tcMar>
              <w:top w:w="80" w:type="dxa"/>
              <w:left w:w="90" w:type="dxa"/>
              <w:bottom w:w="80" w:type="dxa"/>
              <w:right w:w="90" w:type="dxa"/>
            </w:tcMar>
            <w:vAlign w:val="center"/>
          </w:tcPr>
          <w:p w14:paraId="6B0DC1F8" w14:textId="77777777" w:rsidR="00C8676B" w:rsidRDefault="00000000">
            <w:pPr>
              <w:spacing w:after="0" w:line="240" w:lineRule="auto"/>
            </w:pPr>
            <w:r>
              <w:rPr>
                <w:color w:val="1F1F1F"/>
              </w:rPr>
              <w:t>Minimal 1 inovasi teknologi diterapkan lebih luas dan didokumentasikan.</w:t>
            </w:r>
          </w:p>
        </w:tc>
      </w:tr>
      <w:tr w:rsidR="00C8676B" w14:paraId="650E5A32" w14:textId="77777777" w:rsidTr="00AB3D7E">
        <w:trPr>
          <w:jc w:val="center"/>
        </w:trPr>
        <w:tc>
          <w:tcPr>
            <w:tcW w:w="1000" w:type="pct"/>
            <w:shd w:val="clear" w:color="auto" w:fill="F7FAFC"/>
            <w:tcMar>
              <w:top w:w="80" w:type="dxa"/>
              <w:left w:w="90" w:type="dxa"/>
              <w:bottom w:w="80" w:type="dxa"/>
              <w:right w:w="90" w:type="dxa"/>
            </w:tcMar>
            <w:vAlign w:val="center"/>
          </w:tcPr>
          <w:p w14:paraId="21922F0C" w14:textId="77777777" w:rsidR="00C8676B" w:rsidRDefault="00000000">
            <w:pPr>
              <w:spacing w:after="0" w:line="240" w:lineRule="auto"/>
              <w:jc w:val="center"/>
            </w:pPr>
            <w:r>
              <w:rPr>
                <w:b/>
                <w:color w:val="17365D"/>
              </w:rPr>
              <w:t>3</w:t>
            </w:r>
            <w:r>
              <w:rPr>
                <w:b/>
                <w:color w:val="17365D"/>
              </w:rPr>
              <w:br/>
              <w:t>2028/29</w:t>
            </w:r>
          </w:p>
        </w:tc>
        <w:tc>
          <w:tcPr>
            <w:tcW w:w="1000" w:type="pct"/>
            <w:shd w:val="clear" w:color="auto" w:fill="F7FAFC"/>
            <w:tcMar>
              <w:top w:w="80" w:type="dxa"/>
              <w:left w:w="90" w:type="dxa"/>
              <w:bottom w:w="80" w:type="dxa"/>
              <w:right w:w="90" w:type="dxa"/>
            </w:tcMar>
            <w:vAlign w:val="center"/>
          </w:tcPr>
          <w:p w14:paraId="0023A5A5" w14:textId="77777777" w:rsidR="00C8676B" w:rsidRDefault="00000000">
            <w:pPr>
              <w:spacing w:after="0" w:line="240" w:lineRule="auto"/>
            </w:pPr>
            <w:r>
              <w:rPr>
                <w:color w:val="1F1F1F"/>
              </w:rPr>
              <w:t>Penelitian, publikasi, fasilitasi komunitas</w:t>
            </w:r>
          </w:p>
        </w:tc>
        <w:tc>
          <w:tcPr>
            <w:tcW w:w="1000" w:type="pct"/>
            <w:shd w:val="clear" w:color="auto" w:fill="F7FAFC"/>
            <w:tcMar>
              <w:top w:w="80" w:type="dxa"/>
              <w:left w:w="90" w:type="dxa"/>
              <w:bottom w:w="80" w:type="dxa"/>
              <w:right w:w="90" w:type="dxa"/>
            </w:tcMar>
            <w:vAlign w:val="center"/>
          </w:tcPr>
          <w:p w14:paraId="72966CF3" w14:textId="77777777" w:rsidR="00C8676B" w:rsidRDefault="00000000">
            <w:pPr>
              <w:spacing w:after="0" w:line="240" w:lineRule="auto"/>
            </w:pPr>
            <w:r>
              <w:rPr>
                <w:color w:val="1F1F1F"/>
              </w:rPr>
              <w:t>Pelatihan ilmiah, PTK, seminar; MGMP &amp; jejaring akademik</w:t>
            </w:r>
          </w:p>
        </w:tc>
        <w:tc>
          <w:tcPr>
            <w:tcW w:w="1000" w:type="pct"/>
            <w:shd w:val="clear" w:color="auto" w:fill="F7FAFC"/>
            <w:tcMar>
              <w:top w:w="80" w:type="dxa"/>
              <w:left w:w="90" w:type="dxa"/>
              <w:bottom w:w="80" w:type="dxa"/>
              <w:right w:w="90" w:type="dxa"/>
            </w:tcMar>
            <w:vAlign w:val="center"/>
          </w:tcPr>
          <w:p w14:paraId="0FDEA775" w14:textId="77777777" w:rsidR="00C8676B" w:rsidRDefault="00000000">
            <w:pPr>
              <w:spacing w:after="0" w:line="240" w:lineRule="auto"/>
            </w:pPr>
            <w:r>
              <w:rPr>
                <w:color w:val="1F1F1F"/>
              </w:rPr>
              <w:t>Model pembelajaran AI + data + ESD</w:t>
            </w:r>
          </w:p>
        </w:tc>
        <w:tc>
          <w:tcPr>
            <w:tcW w:w="1000" w:type="pct"/>
            <w:shd w:val="clear" w:color="auto" w:fill="F7FAFC"/>
            <w:tcMar>
              <w:top w:w="80" w:type="dxa"/>
              <w:left w:w="90" w:type="dxa"/>
              <w:bottom w:w="80" w:type="dxa"/>
              <w:right w:w="90" w:type="dxa"/>
            </w:tcMar>
            <w:vAlign w:val="center"/>
          </w:tcPr>
          <w:p w14:paraId="6BCAFB0F" w14:textId="77777777" w:rsidR="00C8676B" w:rsidRDefault="00000000">
            <w:pPr>
              <w:spacing w:after="0" w:line="240" w:lineRule="auto"/>
            </w:pPr>
            <w:r>
              <w:rPr>
                <w:color w:val="1F1F1F"/>
              </w:rPr>
              <w:t>Minimal 1 PTK/artikel/presentasi praktik baik.</w:t>
            </w:r>
          </w:p>
        </w:tc>
      </w:tr>
      <w:tr w:rsidR="00C8676B" w14:paraId="2B308259" w14:textId="77777777" w:rsidTr="00AB3D7E">
        <w:trPr>
          <w:jc w:val="center"/>
        </w:trPr>
        <w:tc>
          <w:tcPr>
            <w:tcW w:w="1000" w:type="pct"/>
            <w:shd w:val="clear" w:color="auto" w:fill="EAF2F8"/>
            <w:tcMar>
              <w:top w:w="80" w:type="dxa"/>
              <w:left w:w="90" w:type="dxa"/>
              <w:bottom w:w="80" w:type="dxa"/>
              <w:right w:w="90" w:type="dxa"/>
            </w:tcMar>
            <w:vAlign w:val="center"/>
          </w:tcPr>
          <w:p w14:paraId="72A711CB" w14:textId="77777777" w:rsidR="00C8676B" w:rsidRDefault="00000000">
            <w:pPr>
              <w:spacing w:after="0" w:line="240" w:lineRule="auto"/>
              <w:jc w:val="center"/>
            </w:pPr>
            <w:r>
              <w:rPr>
                <w:b/>
                <w:color w:val="17365D"/>
              </w:rPr>
              <w:t>4</w:t>
            </w:r>
            <w:r>
              <w:rPr>
                <w:b/>
                <w:color w:val="17365D"/>
              </w:rPr>
              <w:br/>
              <w:t>2029/30</w:t>
            </w:r>
          </w:p>
        </w:tc>
        <w:tc>
          <w:tcPr>
            <w:tcW w:w="1000" w:type="pct"/>
            <w:shd w:val="clear" w:color="auto" w:fill="EAF2F8"/>
            <w:tcMar>
              <w:top w:w="80" w:type="dxa"/>
              <w:left w:w="90" w:type="dxa"/>
              <w:bottom w:w="80" w:type="dxa"/>
              <w:right w:w="90" w:type="dxa"/>
            </w:tcMar>
            <w:vAlign w:val="center"/>
          </w:tcPr>
          <w:p w14:paraId="0E628C97" w14:textId="77777777" w:rsidR="00C8676B" w:rsidRDefault="00000000">
            <w:pPr>
              <w:spacing w:after="0" w:line="240" w:lineRule="auto"/>
            </w:pPr>
            <w:r>
              <w:rPr>
                <w:color w:val="1F1F1F"/>
              </w:rPr>
              <w:t>Mentoring, kurikulum, kepemimpinan proyek</w:t>
            </w:r>
          </w:p>
        </w:tc>
        <w:tc>
          <w:tcPr>
            <w:tcW w:w="1000" w:type="pct"/>
            <w:shd w:val="clear" w:color="auto" w:fill="EAF2F8"/>
            <w:tcMar>
              <w:top w:w="80" w:type="dxa"/>
              <w:left w:w="90" w:type="dxa"/>
              <w:bottom w:w="80" w:type="dxa"/>
              <w:right w:w="90" w:type="dxa"/>
            </w:tcMar>
            <w:vAlign w:val="center"/>
          </w:tcPr>
          <w:p w14:paraId="75B8296F" w14:textId="77777777" w:rsidR="00C8676B" w:rsidRDefault="00000000">
            <w:pPr>
              <w:spacing w:after="0" w:line="240" w:lineRule="auto"/>
            </w:pPr>
            <w:r>
              <w:rPr>
                <w:color w:val="1F1F1F"/>
              </w:rPr>
              <w:t>Pelatihan leadership, coaching, kurikulum; kolaborasi lintas disiplin</w:t>
            </w:r>
          </w:p>
        </w:tc>
        <w:tc>
          <w:tcPr>
            <w:tcW w:w="1000" w:type="pct"/>
            <w:shd w:val="clear" w:color="auto" w:fill="EAF2F8"/>
            <w:tcMar>
              <w:top w:w="80" w:type="dxa"/>
              <w:left w:w="90" w:type="dxa"/>
              <w:bottom w:w="80" w:type="dxa"/>
              <w:right w:w="90" w:type="dxa"/>
            </w:tcMar>
            <w:vAlign w:val="center"/>
          </w:tcPr>
          <w:p w14:paraId="351A8A73" w14:textId="77777777" w:rsidR="00C8676B" w:rsidRDefault="00000000">
            <w:pPr>
              <w:spacing w:after="0" w:line="240" w:lineRule="auto"/>
            </w:pPr>
            <w:r>
              <w:rPr>
                <w:color w:val="1F1F1F"/>
              </w:rPr>
              <w:t>Proyek lintas mata pelajaran berbasis SDGs</w:t>
            </w:r>
          </w:p>
        </w:tc>
        <w:tc>
          <w:tcPr>
            <w:tcW w:w="1000" w:type="pct"/>
            <w:shd w:val="clear" w:color="auto" w:fill="EAF2F8"/>
            <w:tcMar>
              <w:top w:w="80" w:type="dxa"/>
              <w:left w:w="90" w:type="dxa"/>
              <w:bottom w:w="80" w:type="dxa"/>
              <w:right w:w="90" w:type="dxa"/>
            </w:tcMar>
            <w:vAlign w:val="center"/>
          </w:tcPr>
          <w:p w14:paraId="563E32D2" w14:textId="77777777" w:rsidR="00C8676B" w:rsidRDefault="00000000">
            <w:pPr>
              <w:spacing w:after="0" w:line="240" w:lineRule="auto"/>
            </w:pPr>
            <w:r>
              <w:rPr>
                <w:color w:val="1F1F1F"/>
              </w:rPr>
              <w:t>Berperan sebagai penggerak komunitas belajar atau tim inovasi sekolah.</w:t>
            </w:r>
          </w:p>
        </w:tc>
      </w:tr>
      <w:tr w:rsidR="00C8676B" w14:paraId="794F0407" w14:textId="77777777" w:rsidTr="00AB3D7E">
        <w:trPr>
          <w:jc w:val="center"/>
        </w:trPr>
        <w:tc>
          <w:tcPr>
            <w:tcW w:w="1000" w:type="pct"/>
            <w:shd w:val="clear" w:color="auto" w:fill="F7FAFC"/>
            <w:tcMar>
              <w:top w:w="80" w:type="dxa"/>
              <w:left w:w="90" w:type="dxa"/>
              <w:bottom w:w="80" w:type="dxa"/>
              <w:right w:w="90" w:type="dxa"/>
            </w:tcMar>
            <w:vAlign w:val="center"/>
          </w:tcPr>
          <w:p w14:paraId="7F0564EC" w14:textId="77777777" w:rsidR="00C8676B" w:rsidRDefault="00000000">
            <w:pPr>
              <w:spacing w:after="0" w:line="240" w:lineRule="auto"/>
              <w:jc w:val="center"/>
            </w:pPr>
            <w:r>
              <w:rPr>
                <w:b/>
                <w:color w:val="17365D"/>
              </w:rPr>
              <w:t>5</w:t>
            </w:r>
            <w:r>
              <w:rPr>
                <w:b/>
                <w:color w:val="17365D"/>
              </w:rPr>
              <w:br/>
              <w:t>2030/31</w:t>
            </w:r>
          </w:p>
        </w:tc>
        <w:tc>
          <w:tcPr>
            <w:tcW w:w="1000" w:type="pct"/>
            <w:shd w:val="clear" w:color="auto" w:fill="F7FAFC"/>
            <w:tcMar>
              <w:top w:w="80" w:type="dxa"/>
              <w:left w:w="90" w:type="dxa"/>
              <w:bottom w:w="80" w:type="dxa"/>
              <w:right w:w="90" w:type="dxa"/>
            </w:tcMar>
            <w:vAlign w:val="center"/>
          </w:tcPr>
          <w:p w14:paraId="0CFDB4B6" w14:textId="77777777" w:rsidR="00C8676B" w:rsidRDefault="00000000">
            <w:pPr>
              <w:spacing w:after="0" w:line="240" w:lineRule="auto"/>
            </w:pPr>
            <w:r>
              <w:rPr>
                <w:color w:val="1F1F1F"/>
              </w:rPr>
              <w:t>Kepemimpinan inovasi dan diseminasi</w:t>
            </w:r>
          </w:p>
        </w:tc>
        <w:tc>
          <w:tcPr>
            <w:tcW w:w="1000" w:type="pct"/>
            <w:shd w:val="clear" w:color="auto" w:fill="F7FAFC"/>
            <w:tcMar>
              <w:top w:w="80" w:type="dxa"/>
              <w:left w:w="90" w:type="dxa"/>
              <w:bottom w:w="80" w:type="dxa"/>
              <w:right w:w="90" w:type="dxa"/>
            </w:tcMar>
            <w:vAlign w:val="center"/>
          </w:tcPr>
          <w:p w14:paraId="7C0A7112" w14:textId="77777777" w:rsidR="00C8676B" w:rsidRDefault="00000000">
            <w:pPr>
              <w:spacing w:after="0" w:line="240" w:lineRule="auto"/>
            </w:pPr>
            <w:r>
              <w:rPr>
                <w:color w:val="1F1F1F"/>
              </w:rPr>
              <w:t>CPD lanjutan, seminar nasional; jejaring lintas sekolah</w:t>
            </w:r>
          </w:p>
        </w:tc>
        <w:tc>
          <w:tcPr>
            <w:tcW w:w="1000" w:type="pct"/>
            <w:shd w:val="clear" w:color="auto" w:fill="F7FAFC"/>
            <w:tcMar>
              <w:top w:w="80" w:type="dxa"/>
              <w:left w:w="90" w:type="dxa"/>
              <w:bottom w:w="80" w:type="dxa"/>
              <w:right w:w="90" w:type="dxa"/>
            </w:tcMar>
            <w:vAlign w:val="center"/>
          </w:tcPr>
          <w:p w14:paraId="37A0C044" w14:textId="77777777" w:rsidR="00C8676B" w:rsidRDefault="00000000">
            <w:pPr>
              <w:spacing w:after="0" w:line="240" w:lineRule="auto"/>
            </w:pPr>
            <w:r>
              <w:rPr>
                <w:color w:val="1F1F1F"/>
              </w:rPr>
              <w:t>Program Smart &amp; Sustainable School</w:t>
            </w:r>
          </w:p>
        </w:tc>
        <w:tc>
          <w:tcPr>
            <w:tcW w:w="1000" w:type="pct"/>
            <w:shd w:val="clear" w:color="auto" w:fill="F7FAFC"/>
            <w:tcMar>
              <w:top w:w="80" w:type="dxa"/>
              <w:left w:w="90" w:type="dxa"/>
              <w:bottom w:w="80" w:type="dxa"/>
              <w:right w:w="90" w:type="dxa"/>
            </w:tcMar>
            <w:vAlign w:val="center"/>
          </w:tcPr>
          <w:p w14:paraId="2CFCCCF1" w14:textId="77777777" w:rsidR="00C8676B" w:rsidRDefault="00000000">
            <w:pPr>
              <w:spacing w:after="0" w:line="240" w:lineRule="auto"/>
            </w:pPr>
            <w:r>
              <w:rPr>
                <w:color w:val="1F1F1F"/>
              </w:rPr>
              <w:t>Rekam jejak inovasi dan dampak bagi siswa, sekolah, serta komunitas.</w:t>
            </w:r>
          </w:p>
        </w:tc>
      </w:tr>
    </w:tbl>
    <w:p w14:paraId="675A6F82" w14:textId="77777777" w:rsidR="00C8676B" w:rsidRDefault="00000000">
      <w:pPr>
        <w:pStyle w:val="Heading2"/>
      </w:pPr>
      <w:r>
        <w:rPr>
          <w:rFonts w:ascii="Times New Roman" w:eastAsia="Times New Roman" w:hAnsi="Times New Roman" w:cs="Times New Roman"/>
        </w:rPr>
        <w:lastRenderedPageBreak/>
        <w:t>Benang Merah Pengembangan Profesional</w:t>
      </w:r>
    </w:p>
    <w:p w14:paraId="1374CEE2" w14:textId="77777777" w:rsidR="00C8676B" w:rsidRDefault="00000000">
      <w:pPr>
        <w:jc w:val="both"/>
      </w:pPr>
      <w:r>
        <w:t>Pemanfaatan Informatika dan teknologi untuk menyelesaikan masalah nyata secara kritis, etis, dan berkelanjutan. Pengalaman A.C.T.I.V.E., seminar keberlanjutan pangan, dan Projek SIDAKAN menjadi fondasi untuk berkembang dari guru yang belajar dan mencoba, menjadi guru yang menghasilkan inovasi dan berbagi, lalu secara bertahap mampu menggerakkan pembelajaran dan perubahan positif di sekolah.</w:t>
      </w:r>
    </w:p>
    <w:p w14:paraId="033162DC" w14:textId="77777777" w:rsidR="00C8676B" w:rsidRDefault="00000000">
      <w:r>
        <w:br w:type="page"/>
      </w:r>
    </w:p>
    <w:tbl>
      <w:tblPr>
        <w:tblW w:w="5000" w:type="pct"/>
        <w:jc w:val="center"/>
        <w:tblLook w:val="04A0" w:firstRow="1" w:lastRow="0" w:firstColumn="1" w:lastColumn="0" w:noHBand="0" w:noVBand="1"/>
      </w:tblPr>
      <w:tblGrid>
        <w:gridCol w:w="8807"/>
      </w:tblGrid>
      <w:tr w:rsidR="00C8676B" w14:paraId="7E443BB7" w14:textId="77777777" w:rsidTr="00AB3D7E">
        <w:trPr>
          <w:jc w:val="center"/>
        </w:trPr>
        <w:tc>
          <w:tcPr>
            <w:tcW w:w="5000" w:type="pct"/>
            <w:shd w:val="clear" w:color="auto" w:fill="E2F0D9"/>
            <w:tcMar>
              <w:top w:w="120" w:type="dxa"/>
              <w:left w:w="150" w:type="dxa"/>
              <w:bottom w:w="110" w:type="dxa"/>
              <w:right w:w="150" w:type="dxa"/>
            </w:tcMar>
            <w:vAlign w:val="center"/>
          </w:tcPr>
          <w:p w14:paraId="18AA5296" w14:textId="77777777" w:rsidR="00C8676B" w:rsidRDefault="00000000">
            <w:pPr>
              <w:spacing w:after="0"/>
            </w:pPr>
            <w:r>
              <w:rPr>
                <w:b/>
                <w:color w:val="17365D"/>
                <w:sz w:val="30"/>
              </w:rPr>
              <w:lastRenderedPageBreak/>
              <w:t>E. Rencana Aksi SDGs di Sekolah</w:t>
            </w:r>
          </w:p>
          <w:p w14:paraId="592F14F7" w14:textId="77777777" w:rsidR="00C8676B" w:rsidRDefault="00000000">
            <w:pPr>
              <w:spacing w:after="0"/>
            </w:pPr>
            <w:r>
              <w:rPr>
                <w:color w:val="464646"/>
              </w:rPr>
              <w:t>Program satu tahun ajaran: SMART-GREEN SCHOOL</w:t>
            </w:r>
          </w:p>
        </w:tc>
      </w:tr>
    </w:tbl>
    <w:p w14:paraId="1AB3E294" w14:textId="77777777" w:rsidR="00C8676B" w:rsidRDefault="00C8676B">
      <w:pPr>
        <w:spacing w:after="20"/>
      </w:pPr>
    </w:p>
    <w:p w14:paraId="02080E6D" w14:textId="77777777" w:rsidR="00C8676B" w:rsidRDefault="00000000">
      <w:pPr>
        <w:pStyle w:val="Heading2"/>
      </w:pPr>
      <w:r>
        <w:rPr>
          <w:rFonts w:ascii="Times New Roman" w:eastAsia="Times New Roman" w:hAnsi="Times New Roman" w:cs="Times New Roman"/>
          <w:sz w:val="32"/>
        </w:rPr>
        <w:t>SMART-GREEN SCHOOL</w:t>
      </w:r>
    </w:p>
    <w:p w14:paraId="0A1E2A17" w14:textId="77777777" w:rsidR="00C8676B" w:rsidRDefault="00000000">
      <w:pPr>
        <w:jc w:val="center"/>
      </w:pPr>
      <w:r>
        <w:rPr>
          <w:b/>
          <w:color w:val="2F8F83"/>
          <w:sz w:val="26"/>
        </w:rPr>
        <w:t>Pemanfaatan Data dan Teknologi untuk Sekolah yang Lebih Berkelanjutan</w:t>
      </w:r>
    </w:p>
    <w:tbl>
      <w:tblPr>
        <w:tblW w:w="5000" w:type="pct"/>
        <w:jc w:val="center"/>
        <w:tblBorders>
          <w:top w:val="single" w:sz="5" w:space="0" w:color="D6E4D0"/>
          <w:left w:val="single" w:sz="5" w:space="0" w:color="D6E4D0"/>
          <w:bottom w:val="single" w:sz="5" w:space="0" w:color="D6E4D0"/>
          <w:right w:val="single" w:sz="5" w:space="0" w:color="D6E4D0"/>
          <w:insideH w:val="single" w:sz="5" w:space="0" w:color="D6E4D0"/>
          <w:insideV w:val="single" w:sz="5" w:space="0" w:color="D6E4D0"/>
        </w:tblBorders>
        <w:tblLook w:val="04A0" w:firstRow="1" w:lastRow="0" w:firstColumn="1" w:lastColumn="0" w:noHBand="0" w:noVBand="1"/>
      </w:tblPr>
      <w:tblGrid>
        <w:gridCol w:w="4343"/>
        <w:gridCol w:w="4344"/>
      </w:tblGrid>
      <w:tr w:rsidR="00C8676B" w14:paraId="79F7D90F" w14:textId="77777777" w:rsidTr="00AB3D7E">
        <w:trPr>
          <w:jc w:val="center"/>
        </w:trPr>
        <w:tc>
          <w:tcPr>
            <w:tcW w:w="2500" w:type="pct"/>
            <w:shd w:val="clear" w:color="auto" w:fill="E2F0D9"/>
            <w:tcMar>
              <w:top w:w="80" w:type="dxa"/>
              <w:left w:w="90" w:type="dxa"/>
              <w:bottom w:w="80" w:type="dxa"/>
              <w:right w:w="90" w:type="dxa"/>
            </w:tcMar>
            <w:vAlign w:val="center"/>
          </w:tcPr>
          <w:p w14:paraId="42417A91" w14:textId="77777777" w:rsidR="00C8676B" w:rsidRDefault="00000000">
            <w:pPr>
              <w:spacing w:after="0" w:line="240" w:lineRule="auto"/>
            </w:pPr>
            <w:r>
              <w:rPr>
                <w:b/>
                <w:color w:val="548235"/>
              </w:rPr>
              <w:t>Lokasi</w:t>
            </w:r>
          </w:p>
        </w:tc>
        <w:tc>
          <w:tcPr>
            <w:tcW w:w="2500" w:type="pct"/>
            <w:tcMar>
              <w:top w:w="80" w:type="dxa"/>
              <w:left w:w="90" w:type="dxa"/>
              <w:bottom w:w="80" w:type="dxa"/>
              <w:right w:w="90" w:type="dxa"/>
            </w:tcMar>
            <w:vAlign w:val="center"/>
          </w:tcPr>
          <w:p w14:paraId="6507DEB6" w14:textId="77777777" w:rsidR="00C8676B" w:rsidRDefault="00000000">
            <w:pPr>
              <w:spacing w:after="0" w:line="240" w:lineRule="auto"/>
            </w:pPr>
            <w:r>
              <w:rPr>
                <w:color w:val="1F1F1F"/>
              </w:rPr>
              <w:t>SMAN 15 Bandung</w:t>
            </w:r>
          </w:p>
        </w:tc>
      </w:tr>
      <w:tr w:rsidR="00C8676B" w14:paraId="38A144F6" w14:textId="77777777" w:rsidTr="00AB3D7E">
        <w:trPr>
          <w:jc w:val="center"/>
        </w:trPr>
        <w:tc>
          <w:tcPr>
            <w:tcW w:w="2500" w:type="pct"/>
            <w:shd w:val="clear" w:color="auto" w:fill="E2F0D9"/>
            <w:tcMar>
              <w:top w:w="80" w:type="dxa"/>
              <w:left w:w="90" w:type="dxa"/>
              <w:bottom w:w="80" w:type="dxa"/>
              <w:right w:w="90" w:type="dxa"/>
            </w:tcMar>
            <w:vAlign w:val="center"/>
          </w:tcPr>
          <w:p w14:paraId="344F18B3" w14:textId="77777777" w:rsidR="00C8676B" w:rsidRDefault="00000000">
            <w:pPr>
              <w:spacing w:after="0" w:line="240" w:lineRule="auto"/>
            </w:pPr>
            <w:r>
              <w:rPr>
                <w:b/>
                <w:color w:val="548235"/>
              </w:rPr>
              <w:t>Durasi</w:t>
            </w:r>
          </w:p>
        </w:tc>
        <w:tc>
          <w:tcPr>
            <w:tcW w:w="2500" w:type="pct"/>
            <w:tcMar>
              <w:top w:w="80" w:type="dxa"/>
              <w:left w:w="90" w:type="dxa"/>
              <w:bottom w:w="80" w:type="dxa"/>
              <w:right w:w="90" w:type="dxa"/>
            </w:tcMar>
            <w:vAlign w:val="center"/>
          </w:tcPr>
          <w:p w14:paraId="5973556E" w14:textId="77777777" w:rsidR="00C8676B" w:rsidRDefault="00000000">
            <w:pPr>
              <w:spacing w:after="0" w:line="240" w:lineRule="auto"/>
            </w:pPr>
            <w:r>
              <w:rPr>
                <w:color w:val="1F1F1F"/>
              </w:rPr>
              <w:t>1 tahun ajaran</w:t>
            </w:r>
          </w:p>
        </w:tc>
      </w:tr>
      <w:tr w:rsidR="00C8676B" w14:paraId="1A71ABEE" w14:textId="77777777" w:rsidTr="00AB3D7E">
        <w:trPr>
          <w:jc w:val="center"/>
        </w:trPr>
        <w:tc>
          <w:tcPr>
            <w:tcW w:w="2500" w:type="pct"/>
            <w:shd w:val="clear" w:color="auto" w:fill="E2F0D9"/>
            <w:tcMar>
              <w:top w:w="80" w:type="dxa"/>
              <w:left w:w="90" w:type="dxa"/>
              <w:bottom w:w="80" w:type="dxa"/>
              <w:right w:w="90" w:type="dxa"/>
            </w:tcMar>
            <w:vAlign w:val="center"/>
          </w:tcPr>
          <w:p w14:paraId="1DDF6FB4" w14:textId="77777777" w:rsidR="00C8676B" w:rsidRDefault="00000000">
            <w:pPr>
              <w:spacing w:after="0" w:line="240" w:lineRule="auto"/>
            </w:pPr>
            <w:r>
              <w:rPr>
                <w:b/>
                <w:color w:val="548235"/>
              </w:rPr>
              <w:t>Fokus awal</w:t>
            </w:r>
          </w:p>
        </w:tc>
        <w:tc>
          <w:tcPr>
            <w:tcW w:w="2500" w:type="pct"/>
            <w:tcMar>
              <w:top w:w="80" w:type="dxa"/>
              <w:left w:w="90" w:type="dxa"/>
              <w:bottom w:w="80" w:type="dxa"/>
              <w:right w:w="90" w:type="dxa"/>
            </w:tcMar>
            <w:vAlign w:val="center"/>
          </w:tcPr>
          <w:p w14:paraId="1FCD1A2B" w14:textId="77777777" w:rsidR="00C8676B" w:rsidRDefault="00000000">
            <w:pPr>
              <w:spacing w:after="0" w:line="240" w:lineRule="auto"/>
            </w:pPr>
            <w:r>
              <w:rPr>
                <w:color w:val="1F1F1F"/>
              </w:rPr>
              <w:t>Kelas X-5 sebagai kelas percontohan, kemudian diperluas sesuai kesiapan sekolah</w:t>
            </w:r>
          </w:p>
        </w:tc>
      </w:tr>
      <w:tr w:rsidR="00C8676B" w14:paraId="62EACF75" w14:textId="77777777" w:rsidTr="00AB3D7E">
        <w:trPr>
          <w:jc w:val="center"/>
        </w:trPr>
        <w:tc>
          <w:tcPr>
            <w:tcW w:w="2500" w:type="pct"/>
            <w:shd w:val="clear" w:color="auto" w:fill="E2F0D9"/>
            <w:tcMar>
              <w:top w:w="80" w:type="dxa"/>
              <w:left w:w="90" w:type="dxa"/>
              <w:bottom w:w="80" w:type="dxa"/>
              <w:right w:w="90" w:type="dxa"/>
            </w:tcMar>
            <w:vAlign w:val="center"/>
          </w:tcPr>
          <w:p w14:paraId="15DD87CE" w14:textId="77777777" w:rsidR="00C8676B" w:rsidRDefault="00000000">
            <w:pPr>
              <w:spacing w:after="0" w:line="240" w:lineRule="auto"/>
            </w:pPr>
            <w:r>
              <w:rPr>
                <w:b/>
                <w:color w:val="548235"/>
              </w:rPr>
              <w:t>SDGs</w:t>
            </w:r>
          </w:p>
        </w:tc>
        <w:tc>
          <w:tcPr>
            <w:tcW w:w="2500" w:type="pct"/>
            <w:tcMar>
              <w:top w:w="80" w:type="dxa"/>
              <w:left w:w="90" w:type="dxa"/>
              <w:bottom w:w="80" w:type="dxa"/>
              <w:right w:w="90" w:type="dxa"/>
            </w:tcMar>
            <w:vAlign w:val="center"/>
          </w:tcPr>
          <w:p w14:paraId="6EAFA21B" w14:textId="77777777" w:rsidR="00C8676B" w:rsidRDefault="00000000">
            <w:pPr>
              <w:spacing w:after="0" w:line="240" w:lineRule="auto"/>
            </w:pPr>
            <w:r>
              <w:rPr>
                <w:color w:val="1F1F1F"/>
              </w:rPr>
              <w:t>SDG 4, SDG 9, SDG 12, SDG 13, dan SDG 17</w:t>
            </w:r>
          </w:p>
        </w:tc>
      </w:tr>
    </w:tbl>
    <w:p w14:paraId="652599D6" w14:textId="77777777" w:rsidR="00C8676B" w:rsidRDefault="00000000">
      <w:pPr>
        <w:pStyle w:val="Heading2"/>
      </w:pPr>
      <w:r>
        <w:rPr>
          <w:rFonts w:ascii="Times New Roman" w:eastAsia="Times New Roman" w:hAnsi="Times New Roman" w:cs="Times New Roman"/>
        </w:rPr>
        <w:t>1. Tujuan Program</w:t>
      </w:r>
    </w:p>
    <w:p w14:paraId="6E8B9AE1" w14:textId="77777777" w:rsidR="00C8676B" w:rsidRDefault="00000000">
      <w:pPr>
        <w:pStyle w:val="ListBullet"/>
        <w:spacing w:after="40"/>
        <w:ind w:left="288" w:hanging="173"/>
      </w:pPr>
      <w:r>
        <w:t>Meningkatkan kesadaran peserta didik terhadap isu keberlanjutan di lingkungan sekolah.</w:t>
      </w:r>
    </w:p>
    <w:p w14:paraId="7CC19867" w14:textId="77777777" w:rsidR="00C8676B" w:rsidRDefault="00000000">
      <w:pPr>
        <w:pStyle w:val="ListBullet"/>
        <w:spacing w:after="40"/>
        <w:ind w:left="288" w:hanging="173"/>
      </w:pPr>
      <w:r>
        <w:t>Mengembangkan kemampuan menggunakan data dan teknologi untuk memecahkan masalah nyata.</w:t>
      </w:r>
    </w:p>
    <w:p w14:paraId="2A00B290" w14:textId="77777777" w:rsidR="00C8676B" w:rsidRDefault="00000000">
      <w:pPr>
        <w:pStyle w:val="ListBullet"/>
        <w:spacing w:after="40"/>
        <w:ind w:left="288" w:hanging="173"/>
      </w:pPr>
      <w:r>
        <w:t>Membangun kebiasaan pengurangan sampah, penghematan energi, dan penggunaan sumber daya secara bertanggung jawab.</w:t>
      </w:r>
    </w:p>
    <w:p w14:paraId="77CEFDA0" w14:textId="77777777" w:rsidR="00C8676B" w:rsidRDefault="00000000">
      <w:pPr>
        <w:pStyle w:val="ListBullet"/>
        <w:spacing w:after="40"/>
        <w:ind w:left="288" w:hanging="173"/>
      </w:pPr>
      <w:r>
        <w:t>Mengintegrasikan SDGs dan ESD ke dalam pembelajaran Informatika.</w:t>
      </w:r>
    </w:p>
    <w:p w14:paraId="5AE4CF9F" w14:textId="77777777" w:rsidR="00C8676B" w:rsidRDefault="00000000">
      <w:pPr>
        <w:pStyle w:val="ListBullet"/>
        <w:spacing w:after="40"/>
        <w:ind w:left="288" w:hanging="173"/>
      </w:pPr>
      <w:r>
        <w:t>Meningkatkan kolaborasi warga sekolah dan menghasilkan data sederhana untuk evaluasi perubahan.</w:t>
      </w:r>
    </w:p>
    <w:p w14:paraId="16FDE134" w14:textId="77777777" w:rsidR="00C8676B" w:rsidRDefault="00000000">
      <w:pPr>
        <w:pStyle w:val="Heading2"/>
      </w:pPr>
      <w:r>
        <w:rPr>
          <w:rFonts w:ascii="Times New Roman" w:eastAsia="Times New Roman" w:hAnsi="Times New Roman" w:cs="Times New Roman"/>
        </w:rPr>
        <w:t>2. Rangkaian Kegiatan Utama</w:t>
      </w:r>
    </w:p>
    <w:tbl>
      <w:tblPr>
        <w:tblW w:w="5000" w:type="pct"/>
        <w:jc w:val="center"/>
        <w:tblBorders>
          <w:top w:val="single" w:sz="4" w:space="0" w:color="D8E6D2"/>
          <w:left w:val="single" w:sz="4" w:space="0" w:color="D8E6D2"/>
          <w:bottom w:val="single" w:sz="4" w:space="0" w:color="D8E6D2"/>
          <w:right w:val="single" w:sz="4" w:space="0" w:color="D8E6D2"/>
          <w:insideH w:val="single" w:sz="4" w:space="0" w:color="D8E6D2"/>
          <w:insideV w:val="single" w:sz="4" w:space="0" w:color="D8E6D2"/>
        </w:tblBorders>
        <w:tblLook w:val="04A0" w:firstRow="1" w:lastRow="0" w:firstColumn="1" w:lastColumn="0" w:noHBand="0" w:noVBand="1"/>
      </w:tblPr>
      <w:tblGrid>
        <w:gridCol w:w="2171"/>
        <w:gridCol w:w="2172"/>
        <w:gridCol w:w="2172"/>
        <w:gridCol w:w="2172"/>
      </w:tblGrid>
      <w:tr w:rsidR="00C8676B" w14:paraId="1D3412D4" w14:textId="77777777" w:rsidTr="00AB3D7E">
        <w:trPr>
          <w:cantSplit/>
          <w:tblHeader/>
          <w:jc w:val="center"/>
        </w:trPr>
        <w:tc>
          <w:tcPr>
            <w:tcW w:w="1250" w:type="pct"/>
            <w:shd w:val="clear" w:color="auto" w:fill="548235"/>
            <w:tcMar>
              <w:top w:w="80" w:type="dxa"/>
              <w:left w:w="90" w:type="dxa"/>
              <w:bottom w:w="80" w:type="dxa"/>
              <w:right w:w="90" w:type="dxa"/>
            </w:tcMar>
            <w:vAlign w:val="center"/>
          </w:tcPr>
          <w:p w14:paraId="24B54496" w14:textId="77777777" w:rsidR="00C8676B" w:rsidRDefault="00000000">
            <w:pPr>
              <w:jc w:val="center"/>
            </w:pPr>
            <w:r>
              <w:rPr>
                <w:b/>
              </w:rPr>
              <w:t>No.</w:t>
            </w:r>
          </w:p>
        </w:tc>
        <w:tc>
          <w:tcPr>
            <w:tcW w:w="1250" w:type="pct"/>
            <w:shd w:val="clear" w:color="auto" w:fill="548235"/>
            <w:tcMar>
              <w:top w:w="80" w:type="dxa"/>
              <w:left w:w="90" w:type="dxa"/>
              <w:bottom w:w="80" w:type="dxa"/>
              <w:right w:w="90" w:type="dxa"/>
            </w:tcMar>
            <w:vAlign w:val="center"/>
          </w:tcPr>
          <w:p w14:paraId="5914E6E9" w14:textId="77777777" w:rsidR="00C8676B" w:rsidRDefault="00000000">
            <w:pPr>
              <w:spacing w:after="0" w:line="240" w:lineRule="auto"/>
              <w:jc w:val="center"/>
            </w:pPr>
            <w:r>
              <w:rPr>
                <w:b/>
                <w:color w:val="FFFFFF"/>
              </w:rPr>
              <w:t>Waktu</w:t>
            </w:r>
          </w:p>
        </w:tc>
        <w:tc>
          <w:tcPr>
            <w:tcW w:w="1250" w:type="pct"/>
            <w:shd w:val="clear" w:color="auto" w:fill="548235"/>
            <w:tcMar>
              <w:top w:w="80" w:type="dxa"/>
              <w:left w:w="90" w:type="dxa"/>
              <w:bottom w:w="80" w:type="dxa"/>
              <w:right w:w="90" w:type="dxa"/>
            </w:tcMar>
            <w:vAlign w:val="center"/>
          </w:tcPr>
          <w:p w14:paraId="11EB703C" w14:textId="77777777" w:rsidR="00C8676B" w:rsidRDefault="00000000">
            <w:pPr>
              <w:spacing w:after="0" w:line="240" w:lineRule="auto"/>
              <w:jc w:val="center"/>
            </w:pPr>
            <w:r>
              <w:rPr>
                <w:b/>
                <w:color w:val="FFFFFF"/>
              </w:rPr>
              <w:t>Kegiatan</w:t>
            </w:r>
          </w:p>
        </w:tc>
        <w:tc>
          <w:tcPr>
            <w:tcW w:w="1250" w:type="pct"/>
            <w:shd w:val="clear" w:color="auto" w:fill="548235"/>
            <w:tcMar>
              <w:top w:w="80" w:type="dxa"/>
              <w:left w:w="90" w:type="dxa"/>
              <w:bottom w:w="80" w:type="dxa"/>
              <w:right w:w="90" w:type="dxa"/>
            </w:tcMar>
            <w:vAlign w:val="center"/>
          </w:tcPr>
          <w:p w14:paraId="103D5D61" w14:textId="77777777" w:rsidR="00C8676B" w:rsidRDefault="00000000">
            <w:pPr>
              <w:spacing w:after="0" w:line="240" w:lineRule="auto"/>
              <w:jc w:val="center"/>
            </w:pPr>
            <w:r>
              <w:rPr>
                <w:b/>
                <w:color w:val="FFFFFF"/>
              </w:rPr>
              <w:t>Hasil</w:t>
            </w:r>
          </w:p>
        </w:tc>
      </w:tr>
      <w:tr w:rsidR="00C8676B" w14:paraId="7201600C" w14:textId="77777777" w:rsidTr="00AB3D7E">
        <w:trPr>
          <w:cantSplit/>
          <w:jc w:val="center"/>
        </w:trPr>
        <w:tc>
          <w:tcPr>
            <w:tcW w:w="1250" w:type="pct"/>
            <w:shd w:val="clear" w:color="auto" w:fill="F7FBF5"/>
            <w:tcMar>
              <w:top w:w="80" w:type="dxa"/>
              <w:left w:w="90" w:type="dxa"/>
              <w:bottom w:w="80" w:type="dxa"/>
              <w:right w:w="90" w:type="dxa"/>
            </w:tcMar>
            <w:vAlign w:val="center"/>
          </w:tcPr>
          <w:p w14:paraId="71C31884" w14:textId="77777777" w:rsidR="00C8676B" w:rsidRDefault="00000000">
            <w:pPr>
              <w:spacing w:after="0" w:line="240" w:lineRule="auto"/>
              <w:jc w:val="center"/>
            </w:pPr>
            <w:r>
              <w:rPr>
                <w:b/>
                <w:color w:val="548235"/>
              </w:rPr>
              <w:t>1</w:t>
            </w:r>
          </w:p>
        </w:tc>
        <w:tc>
          <w:tcPr>
            <w:tcW w:w="1250" w:type="pct"/>
            <w:shd w:val="clear" w:color="auto" w:fill="F7FBF5"/>
            <w:tcMar>
              <w:top w:w="80" w:type="dxa"/>
              <w:left w:w="90" w:type="dxa"/>
              <w:bottom w:w="80" w:type="dxa"/>
              <w:right w:w="90" w:type="dxa"/>
            </w:tcMar>
            <w:vAlign w:val="center"/>
          </w:tcPr>
          <w:p w14:paraId="6490876C" w14:textId="77777777" w:rsidR="00C8676B" w:rsidRDefault="00000000">
            <w:pPr>
              <w:spacing w:after="0" w:line="240" w:lineRule="auto"/>
              <w:jc w:val="center"/>
            </w:pPr>
            <w:r>
              <w:rPr>
                <w:color w:val="1F1F1F"/>
              </w:rPr>
              <w:t>Bulan 1</w:t>
            </w:r>
          </w:p>
        </w:tc>
        <w:tc>
          <w:tcPr>
            <w:tcW w:w="1250" w:type="pct"/>
            <w:shd w:val="clear" w:color="auto" w:fill="F7FBF5"/>
            <w:tcMar>
              <w:top w:w="80" w:type="dxa"/>
              <w:left w:w="90" w:type="dxa"/>
              <w:bottom w:w="80" w:type="dxa"/>
              <w:right w:w="90" w:type="dxa"/>
            </w:tcMar>
            <w:vAlign w:val="center"/>
          </w:tcPr>
          <w:p w14:paraId="17A823A9" w14:textId="77777777" w:rsidR="00C8676B" w:rsidRDefault="00000000">
            <w:pPr>
              <w:spacing w:after="0" w:line="240" w:lineRule="auto"/>
            </w:pPr>
            <w:r>
              <w:rPr>
                <w:color w:val="1F1F1F"/>
              </w:rPr>
              <w:t>Pemetaan penggunaan listrik, kertas, sampah, dan kebiasaan warga kelas/sekolah menggunakan formulir digital/spreadsheet.</w:t>
            </w:r>
          </w:p>
        </w:tc>
        <w:tc>
          <w:tcPr>
            <w:tcW w:w="1250" w:type="pct"/>
            <w:shd w:val="clear" w:color="auto" w:fill="F7FBF5"/>
            <w:tcMar>
              <w:top w:w="80" w:type="dxa"/>
              <w:left w:w="90" w:type="dxa"/>
              <w:bottom w:w="80" w:type="dxa"/>
              <w:right w:w="90" w:type="dxa"/>
            </w:tcMar>
            <w:vAlign w:val="center"/>
          </w:tcPr>
          <w:p w14:paraId="286CD3AD" w14:textId="77777777" w:rsidR="00C8676B" w:rsidRDefault="00000000">
            <w:pPr>
              <w:spacing w:after="0" w:line="240" w:lineRule="auto"/>
            </w:pPr>
            <w:r>
              <w:rPr>
                <w:color w:val="1F1F1F"/>
              </w:rPr>
              <w:t>Data awal (baseline).</w:t>
            </w:r>
          </w:p>
        </w:tc>
      </w:tr>
      <w:tr w:rsidR="00C8676B" w14:paraId="3A28300C" w14:textId="77777777" w:rsidTr="00AB3D7E">
        <w:trPr>
          <w:cantSplit/>
          <w:jc w:val="center"/>
        </w:trPr>
        <w:tc>
          <w:tcPr>
            <w:tcW w:w="1250" w:type="pct"/>
            <w:shd w:val="clear" w:color="auto" w:fill="EAF4E4"/>
            <w:tcMar>
              <w:top w:w="80" w:type="dxa"/>
              <w:left w:w="90" w:type="dxa"/>
              <w:bottom w:w="80" w:type="dxa"/>
              <w:right w:w="90" w:type="dxa"/>
            </w:tcMar>
            <w:vAlign w:val="center"/>
          </w:tcPr>
          <w:p w14:paraId="39CEA226" w14:textId="77777777" w:rsidR="00C8676B" w:rsidRDefault="00000000">
            <w:pPr>
              <w:spacing w:after="0" w:line="240" w:lineRule="auto"/>
              <w:jc w:val="center"/>
            </w:pPr>
            <w:r>
              <w:rPr>
                <w:b/>
                <w:color w:val="548235"/>
              </w:rPr>
              <w:t>2</w:t>
            </w:r>
          </w:p>
        </w:tc>
        <w:tc>
          <w:tcPr>
            <w:tcW w:w="1250" w:type="pct"/>
            <w:shd w:val="clear" w:color="auto" w:fill="EAF4E4"/>
            <w:tcMar>
              <w:top w:w="80" w:type="dxa"/>
              <w:left w:w="90" w:type="dxa"/>
              <w:bottom w:w="80" w:type="dxa"/>
              <w:right w:w="90" w:type="dxa"/>
            </w:tcMar>
            <w:vAlign w:val="center"/>
          </w:tcPr>
          <w:p w14:paraId="472F53F6" w14:textId="77777777" w:rsidR="00C8676B" w:rsidRDefault="00000000">
            <w:pPr>
              <w:spacing w:after="0" w:line="240" w:lineRule="auto"/>
              <w:jc w:val="center"/>
            </w:pPr>
            <w:r>
              <w:rPr>
                <w:color w:val="1F1F1F"/>
              </w:rPr>
              <w:t>Bulan 2</w:t>
            </w:r>
          </w:p>
        </w:tc>
        <w:tc>
          <w:tcPr>
            <w:tcW w:w="1250" w:type="pct"/>
            <w:shd w:val="clear" w:color="auto" w:fill="EAF4E4"/>
            <w:tcMar>
              <w:top w:w="80" w:type="dxa"/>
              <w:left w:w="90" w:type="dxa"/>
              <w:bottom w:w="80" w:type="dxa"/>
              <w:right w:w="90" w:type="dxa"/>
            </w:tcMar>
            <w:vAlign w:val="center"/>
          </w:tcPr>
          <w:p w14:paraId="7DB4DB21" w14:textId="77777777" w:rsidR="00C8676B" w:rsidRDefault="00000000">
            <w:pPr>
              <w:spacing w:after="0" w:line="240" w:lineRule="auto"/>
            </w:pPr>
            <w:r>
              <w:rPr>
                <w:color w:val="1F1F1F"/>
              </w:rPr>
              <w:t>Mengolah data menjadi tabel/grafik dan menentukan masalah prioritas.</w:t>
            </w:r>
          </w:p>
        </w:tc>
        <w:tc>
          <w:tcPr>
            <w:tcW w:w="1250" w:type="pct"/>
            <w:shd w:val="clear" w:color="auto" w:fill="EAF4E4"/>
            <w:tcMar>
              <w:top w:w="80" w:type="dxa"/>
              <w:left w:w="90" w:type="dxa"/>
              <w:bottom w:w="80" w:type="dxa"/>
              <w:right w:w="90" w:type="dxa"/>
            </w:tcMar>
            <w:vAlign w:val="center"/>
          </w:tcPr>
          <w:p w14:paraId="1E478E3B" w14:textId="77777777" w:rsidR="00C8676B" w:rsidRDefault="00000000">
            <w:pPr>
              <w:spacing w:after="0" w:line="240" w:lineRule="auto"/>
            </w:pPr>
            <w:r>
              <w:rPr>
                <w:color w:val="1F1F1F"/>
              </w:rPr>
              <w:t>Masalah prioritas berbasis data.</w:t>
            </w:r>
          </w:p>
        </w:tc>
      </w:tr>
      <w:tr w:rsidR="00C8676B" w14:paraId="54BC53E3" w14:textId="77777777" w:rsidTr="00AB3D7E">
        <w:trPr>
          <w:cantSplit/>
          <w:jc w:val="center"/>
        </w:trPr>
        <w:tc>
          <w:tcPr>
            <w:tcW w:w="1250" w:type="pct"/>
            <w:shd w:val="clear" w:color="auto" w:fill="F7FBF5"/>
            <w:tcMar>
              <w:top w:w="80" w:type="dxa"/>
              <w:left w:w="90" w:type="dxa"/>
              <w:bottom w:w="80" w:type="dxa"/>
              <w:right w:w="90" w:type="dxa"/>
            </w:tcMar>
            <w:vAlign w:val="center"/>
          </w:tcPr>
          <w:p w14:paraId="32C80232" w14:textId="77777777" w:rsidR="00C8676B" w:rsidRDefault="00000000">
            <w:pPr>
              <w:spacing w:after="0" w:line="240" w:lineRule="auto"/>
              <w:jc w:val="center"/>
            </w:pPr>
            <w:r>
              <w:rPr>
                <w:b/>
                <w:color w:val="548235"/>
              </w:rPr>
              <w:lastRenderedPageBreak/>
              <w:t>3</w:t>
            </w:r>
          </w:p>
        </w:tc>
        <w:tc>
          <w:tcPr>
            <w:tcW w:w="1250" w:type="pct"/>
            <w:shd w:val="clear" w:color="auto" w:fill="F7FBF5"/>
            <w:tcMar>
              <w:top w:w="80" w:type="dxa"/>
              <w:left w:w="90" w:type="dxa"/>
              <w:bottom w:w="80" w:type="dxa"/>
              <w:right w:w="90" w:type="dxa"/>
            </w:tcMar>
            <w:vAlign w:val="center"/>
          </w:tcPr>
          <w:p w14:paraId="3E08F6BB" w14:textId="77777777" w:rsidR="00C8676B" w:rsidRDefault="00000000">
            <w:pPr>
              <w:spacing w:after="0" w:line="240" w:lineRule="auto"/>
              <w:jc w:val="center"/>
            </w:pPr>
            <w:r>
              <w:rPr>
                <w:color w:val="1F1F1F"/>
              </w:rPr>
              <w:t>Bulan 3</w:t>
            </w:r>
          </w:p>
        </w:tc>
        <w:tc>
          <w:tcPr>
            <w:tcW w:w="1250" w:type="pct"/>
            <w:shd w:val="clear" w:color="auto" w:fill="F7FBF5"/>
            <w:tcMar>
              <w:top w:w="80" w:type="dxa"/>
              <w:left w:w="90" w:type="dxa"/>
              <w:bottom w:w="80" w:type="dxa"/>
              <w:right w:w="90" w:type="dxa"/>
            </w:tcMar>
            <w:vAlign w:val="center"/>
          </w:tcPr>
          <w:p w14:paraId="78EE311B" w14:textId="77777777" w:rsidR="00C8676B" w:rsidRDefault="00000000">
            <w:pPr>
              <w:spacing w:after="0" w:line="240" w:lineRule="auto"/>
            </w:pPr>
            <w:r>
              <w:rPr>
                <w:color w:val="1F1F1F"/>
              </w:rPr>
              <w:t>Kelompok merancang solusi: kampanye digital, pencatatan sampah, sistem pengingat hemat energi, atau media informasi.</w:t>
            </w:r>
          </w:p>
        </w:tc>
        <w:tc>
          <w:tcPr>
            <w:tcW w:w="1250" w:type="pct"/>
            <w:shd w:val="clear" w:color="auto" w:fill="F7FBF5"/>
            <w:tcMar>
              <w:top w:w="80" w:type="dxa"/>
              <w:left w:w="90" w:type="dxa"/>
              <w:bottom w:w="80" w:type="dxa"/>
              <w:right w:w="90" w:type="dxa"/>
            </w:tcMar>
            <w:vAlign w:val="center"/>
          </w:tcPr>
          <w:p w14:paraId="64DEDC75" w14:textId="77777777" w:rsidR="00C8676B" w:rsidRDefault="00000000">
            <w:pPr>
              <w:spacing w:after="0" w:line="240" w:lineRule="auto"/>
            </w:pPr>
            <w:r>
              <w:rPr>
                <w:color w:val="1F1F1F"/>
              </w:rPr>
              <w:t>Alternatif solusi teknologi.</w:t>
            </w:r>
          </w:p>
        </w:tc>
      </w:tr>
      <w:tr w:rsidR="00C8676B" w14:paraId="1E9E334B" w14:textId="77777777" w:rsidTr="00AB3D7E">
        <w:trPr>
          <w:cantSplit/>
          <w:jc w:val="center"/>
        </w:trPr>
        <w:tc>
          <w:tcPr>
            <w:tcW w:w="1250" w:type="pct"/>
            <w:shd w:val="clear" w:color="auto" w:fill="EAF4E4"/>
            <w:tcMar>
              <w:top w:w="80" w:type="dxa"/>
              <w:left w:w="90" w:type="dxa"/>
              <w:bottom w:w="80" w:type="dxa"/>
              <w:right w:w="90" w:type="dxa"/>
            </w:tcMar>
            <w:vAlign w:val="center"/>
          </w:tcPr>
          <w:p w14:paraId="57EB0E12" w14:textId="77777777" w:rsidR="00C8676B" w:rsidRDefault="00000000">
            <w:pPr>
              <w:spacing w:after="0" w:line="240" w:lineRule="auto"/>
              <w:jc w:val="center"/>
            </w:pPr>
            <w:r>
              <w:rPr>
                <w:b/>
                <w:color w:val="548235"/>
              </w:rPr>
              <w:t>4</w:t>
            </w:r>
          </w:p>
        </w:tc>
        <w:tc>
          <w:tcPr>
            <w:tcW w:w="1250" w:type="pct"/>
            <w:shd w:val="clear" w:color="auto" w:fill="EAF4E4"/>
            <w:tcMar>
              <w:top w:w="80" w:type="dxa"/>
              <w:left w:w="90" w:type="dxa"/>
              <w:bottom w:w="80" w:type="dxa"/>
              <w:right w:w="90" w:type="dxa"/>
            </w:tcMar>
            <w:vAlign w:val="center"/>
          </w:tcPr>
          <w:p w14:paraId="6F87A3E0" w14:textId="77777777" w:rsidR="00C8676B" w:rsidRDefault="00000000">
            <w:pPr>
              <w:spacing w:after="0" w:line="240" w:lineRule="auto"/>
              <w:jc w:val="center"/>
            </w:pPr>
            <w:r>
              <w:rPr>
                <w:color w:val="1F1F1F"/>
              </w:rPr>
              <w:t>Bulan 4-5</w:t>
            </w:r>
          </w:p>
        </w:tc>
        <w:tc>
          <w:tcPr>
            <w:tcW w:w="1250" w:type="pct"/>
            <w:shd w:val="clear" w:color="auto" w:fill="EAF4E4"/>
            <w:tcMar>
              <w:top w:w="80" w:type="dxa"/>
              <w:left w:w="90" w:type="dxa"/>
              <w:bottom w:w="80" w:type="dxa"/>
              <w:right w:w="90" w:type="dxa"/>
            </w:tcMar>
            <w:vAlign w:val="center"/>
          </w:tcPr>
          <w:p w14:paraId="41A6B253" w14:textId="77777777" w:rsidR="00C8676B" w:rsidRDefault="00000000">
            <w:pPr>
              <w:spacing w:after="0" w:line="240" w:lineRule="auto"/>
            </w:pPr>
            <w:r>
              <w:rPr>
                <w:color w:val="1F1F1F"/>
              </w:rPr>
              <w:t>Kampanye SMART-GREEN melalui poster, video, infografis, dan media edukatif.</w:t>
            </w:r>
          </w:p>
        </w:tc>
        <w:tc>
          <w:tcPr>
            <w:tcW w:w="1250" w:type="pct"/>
            <w:shd w:val="clear" w:color="auto" w:fill="EAF4E4"/>
            <w:tcMar>
              <w:top w:w="80" w:type="dxa"/>
              <w:left w:w="90" w:type="dxa"/>
              <w:bottom w:w="80" w:type="dxa"/>
              <w:right w:w="90" w:type="dxa"/>
            </w:tcMar>
            <w:vAlign w:val="center"/>
          </w:tcPr>
          <w:p w14:paraId="3313EE00" w14:textId="77777777" w:rsidR="00C8676B" w:rsidRDefault="00000000">
            <w:pPr>
              <w:spacing w:after="0" w:line="240" w:lineRule="auto"/>
            </w:pPr>
            <w:r>
              <w:rPr>
                <w:color w:val="1F1F1F"/>
              </w:rPr>
              <w:t>Literasi keberlanjutan meningkat.</w:t>
            </w:r>
          </w:p>
        </w:tc>
      </w:tr>
      <w:tr w:rsidR="00C8676B" w14:paraId="137E2FB2" w14:textId="77777777" w:rsidTr="00AB3D7E">
        <w:trPr>
          <w:cantSplit/>
          <w:jc w:val="center"/>
        </w:trPr>
        <w:tc>
          <w:tcPr>
            <w:tcW w:w="1250" w:type="pct"/>
            <w:shd w:val="clear" w:color="auto" w:fill="F7FBF5"/>
            <w:tcMar>
              <w:top w:w="80" w:type="dxa"/>
              <w:left w:w="90" w:type="dxa"/>
              <w:bottom w:w="80" w:type="dxa"/>
              <w:right w:w="90" w:type="dxa"/>
            </w:tcMar>
            <w:vAlign w:val="center"/>
          </w:tcPr>
          <w:p w14:paraId="36228E0D" w14:textId="77777777" w:rsidR="00C8676B" w:rsidRDefault="00000000">
            <w:pPr>
              <w:spacing w:after="0" w:line="240" w:lineRule="auto"/>
              <w:jc w:val="center"/>
            </w:pPr>
            <w:r>
              <w:rPr>
                <w:b/>
                <w:color w:val="548235"/>
              </w:rPr>
              <w:t>5</w:t>
            </w:r>
          </w:p>
        </w:tc>
        <w:tc>
          <w:tcPr>
            <w:tcW w:w="1250" w:type="pct"/>
            <w:shd w:val="clear" w:color="auto" w:fill="F7FBF5"/>
            <w:tcMar>
              <w:top w:w="80" w:type="dxa"/>
              <w:left w:w="90" w:type="dxa"/>
              <w:bottom w:w="80" w:type="dxa"/>
              <w:right w:w="90" w:type="dxa"/>
            </w:tcMar>
            <w:vAlign w:val="center"/>
          </w:tcPr>
          <w:p w14:paraId="66B05F56" w14:textId="77777777" w:rsidR="00C8676B" w:rsidRDefault="00000000">
            <w:pPr>
              <w:spacing w:after="0" w:line="240" w:lineRule="auto"/>
              <w:jc w:val="center"/>
            </w:pPr>
            <w:r>
              <w:rPr>
                <w:color w:val="1F1F1F"/>
              </w:rPr>
              <w:t>Bulan 5-8</w:t>
            </w:r>
          </w:p>
        </w:tc>
        <w:tc>
          <w:tcPr>
            <w:tcW w:w="1250" w:type="pct"/>
            <w:shd w:val="clear" w:color="auto" w:fill="F7FBF5"/>
            <w:tcMar>
              <w:top w:w="80" w:type="dxa"/>
              <w:left w:w="90" w:type="dxa"/>
              <w:bottom w:w="80" w:type="dxa"/>
              <w:right w:w="90" w:type="dxa"/>
            </w:tcMar>
            <w:vAlign w:val="center"/>
          </w:tcPr>
          <w:p w14:paraId="1746658C" w14:textId="77777777" w:rsidR="00C8676B" w:rsidRDefault="00000000">
            <w:pPr>
              <w:spacing w:after="0" w:line="240" w:lineRule="auto"/>
            </w:pPr>
            <w:r>
              <w:rPr>
                <w:color w:val="1F1F1F"/>
              </w:rPr>
              <w:t>Pembiasaan hemat energi, mengurangi kertas, memilah sampah, dan penggunaan media digital yang proporsional.</w:t>
            </w:r>
          </w:p>
        </w:tc>
        <w:tc>
          <w:tcPr>
            <w:tcW w:w="1250" w:type="pct"/>
            <w:shd w:val="clear" w:color="auto" w:fill="F7FBF5"/>
            <w:tcMar>
              <w:top w:w="80" w:type="dxa"/>
              <w:left w:w="90" w:type="dxa"/>
              <w:bottom w:w="80" w:type="dxa"/>
              <w:right w:w="90" w:type="dxa"/>
            </w:tcMar>
            <w:vAlign w:val="center"/>
          </w:tcPr>
          <w:p w14:paraId="02B276A4" w14:textId="77777777" w:rsidR="00C8676B" w:rsidRDefault="00000000">
            <w:pPr>
              <w:spacing w:after="0" w:line="240" w:lineRule="auto"/>
            </w:pPr>
            <w:r>
              <w:rPr>
                <w:color w:val="1F1F1F"/>
              </w:rPr>
              <w:t>Kebiasaan hijau lebih konsisten.</w:t>
            </w:r>
          </w:p>
        </w:tc>
      </w:tr>
      <w:tr w:rsidR="00C8676B" w14:paraId="43A8A9B6" w14:textId="77777777" w:rsidTr="00AB3D7E">
        <w:trPr>
          <w:cantSplit/>
          <w:jc w:val="center"/>
        </w:trPr>
        <w:tc>
          <w:tcPr>
            <w:tcW w:w="1250" w:type="pct"/>
            <w:shd w:val="clear" w:color="auto" w:fill="EAF4E4"/>
            <w:tcMar>
              <w:top w:w="80" w:type="dxa"/>
              <w:left w:w="90" w:type="dxa"/>
              <w:bottom w:w="80" w:type="dxa"/>
              <w:right w:w="90" w:type="dxa"/>
            </w:tcMar>
            <w:vAlign w:val="center"/>
          </w:tcPr>
          <w:p w14:paraId="6AF88965" w14:textId="77777777" w:rsidR="00C8676B" w:rsidRDefault="00000000">
            <w:pPr>
              <w:spacing w:after="0" w:line="240" w:lineRule="auto"/>
              <w:jc w:val="center"/>
            </w:pPr>
            <w:r>
              <w:rPr>
                <w:b/>
                <w:color w:val="548235"/>
              </w:rPr>
              <w:t>6</w:t>
            </w:r>
          </w:p>
        </w:tc>
        <w:tc>
          <w:tcPr>
            <w:tcW w:w="1250" w:type="pct"/>
            <w:shd w:val="clear" w:color="auto" w:fill="EAF4E4"/>
            <w:tcMar>
              <w:top w:w="80" w:type="dxa"/>
              <w:left w:w="90" w:type="dxa"/>
              <w:bottom w:w="80" w:type="dxa"/>
              <w:right w:w="90" w:type="dxa"/>
            </w:tcMar>
            <w:vAlign w:val="center"/>
          </w:tcPr>
          <w:p w14:paraId="5BBBCE58" w14:textId="77777777" w:rsidR="00C8676B" w:rsidRDefault="00000000">
            <w:pPr>
              <w:spacing w:after="0" w:line="240" w:lineRule="auto"/>
              <w:jc w:val="center"/>
            </w:pPr>
            <w:r>
              <w:rPr>
                <w:color w:val="1F1F1F"/>
              </w:rPr>
              <w:t>Bulan 6-9</w:t>
            </w:r>
          </w:p>
        </w:tc>
        <w:tc>
          <w:tcPr>
            <w:tcW w:w="1250" w:type="pct"/>
            <w:shd w:val="clear" w:color="auto" w:fill="EAF4E4"/>
            <w:tcMar>
              <w:top w:w="80" w:type="dxa"/>
              <w:left w:w="90" w:type="dxa"/>
              <w:bottom w:w="80" w:type="dxa"/>
              <w:right w:w="90" w:type="dxa"/>
            </w:tcMar>
            <w:vAlign w:val="center"/>
          </w:tcPr>
          <w:p w14:paraId="4EE7DA1D" w14:textId="77777777" w:rsidR="00C8676B" w:rsidRDefault="00000000">
            <w:pPr>
              <w:spacing w:after="0" w:line="240" w:lineRule="auto"/>
            </w:pPr>
            <w:r>
              <w:rPr>
                <w:color w:val="1F1F1F"/>
              </w:rPr>
              <w:t>Pengembangan produk/prototipe sederhana, termasuk kemungkinan sensor atau IoT.</w:t>
            </w:r>
          </w:p>
        </w:tc>
        <w:tc>
          <w:tcPr>
            <w:tcW w:w="1250" w:type="pct"/>
            <w:shd w:val="clear" w:color="auto" w:fill="EAF4E4"/>
            <w:tcMar>
              <w:top w:w="80" w:type="dxa"/>
              <w:left w:w="90" w:type="dxa"/>
              <w:bottom w:w="80" w:type="dxa"/>
              <w:right w:w="90" w:type="dxa"/>
            </w:tcMar>
            <w:vAlign w:val="center"/>
          </w:tcPr>
          <w:p w14:paraId="2FA763B3" w14:textId="77777777" w:rsidR="00C8676B" w:rsidRDefault="00000000">
            <w:pPr>
              <w:spacing w:after="0" w:line="240" w:lineRule="auto"/>
            </w:pPr>
            <w:r>
              <w:rPr>
                <w:color w:val="1F1F1F"/>
              </w:rPr>
              <w:t>Minimal 1 produk/prototipe.</w:t>
            </w:r>
          </w:p>
        </w:tc>
      </w:tr>
      <w:tr w:rsidR="00C8676B" w14:paraId="26DF143B" w14:textId="77777777" w:rsidTr="00AB3D7E">
        <w:trPr>
          <w:cantSplit/>
          <w:jc w:val="center"/>
        </w:trPr>
        <w:tc>
          <w:tcPr>
            <w:tcW w:w="1250" w:type="pct"/>
            <w:shd w:val="clear" w:color="auto" w:fill="F7FBF5"/>
            <w:tcMar>
              <w:top w:w="80" w:type="dxa"/>
              <w:left w:w="90" w:type="dxa"/>
              <w:bottom w:w="80" w:type="dxa"/>
              <w:right w:w="90" w:type="dxa"/>
            </w:tcMar>
            <w:vAlign w:val="center"/>
          </w:tcPr>
          <w:p w14:paraId="3883833C" w14:textId="77777777" w:rsidR="00C8676B" w:rsidRDefault="00000000">
            <w:pPr>
              <w:spacing w:after="0" w:line="240" w:lineRule="auto"/>
              <w:jc w:val="center"/>
            </w:pPr>
            <w:r>
              <w:rPr>
                <w:b/>
                <w:color w:val="548235"/>
              </w:rPr>
              <w:t>7</w:t>
            </w:r>
          </w:p>
        </w:tc>
        <w:tc>
          <w:tcPr>
            <w:tcW w:w="1250" w:type="pct"/>
            <w:shd w:val="clear" w:color="auto" w:fill="F7FBF5"/>
            <w:tcMar>
              <w:top w:w="80" w:type="dxa"/>
              <w:left w:w="90" w:type="dxa"/>
              <w:bottom w:w="80" w:type="dxa"/>
              <w:right w:w="90" w:type="dxa"/>
            </w:tcMar>
            <w:vAlign w:val="center"/>
          </w:tcPr>
          <w:p w14:paraId="284E5FA7" w14:textId="77777777" w:rsidR="00C8676B" w:rsidRDefault="00000000">
            <w:pPr>
              <w:spacing w:after="0" w:line="240" w:lineRule="auto"/>
              <w:jc w:val="center"/>
            </w:pPr>
            <w:r>
              <w:rPr>
                <w:color w:val="1F1F1F"/>
              </w:rPr>
              <w:t>Bulan 9-10</w:t>
            </w:r>
          </w:p>
        </w:tc>
        <w:tc>
          <w:tcPr>
            <w:tcW w:w="1250" w:type="pct"/>
            <w:shd w:val="clear" w:color="auto" w:fill="F7FBF5"/>
            <w:tcMar>
              <w:top w:w="80" w:type="dxa"/>
              <w:left w:w="90" w:type="dxa"/>
              <w:bottom w:w="80" w:type="dxa"/>
              <w:right w:w="90" w:type="dxa"/>
            </w:tcMar>
            <w:vAlign w:val="center"/>
          </w:tcPr>
          <w:p w14:paraId="61B84EC0" w14:textId="77777777" w:rsidR="00C8676B" w:rsidRDefault="00000000">
            <w:pPr>
              <w:spacing w:after="0" w:line="240" w:lineRule="auto"/>
            </w:pPr>
            <w:r>
              <w:rPr>
                <w:color w:val="1F1F1F"/>
              </w:rPr>
              <w:t>Pengumpulan ulang data dengan indikator yang sama.</w:t>
            </w:r>
          </w:p>
        </w:tc>
        <w:tc>
          <w:tcPr>
            <w:tcW w:w="1250" w:type="pct"/>
            <w:shd w:val="clear" w:color="auto" w:fill="F7FBF5"/>
            <w:tcMar>
              <w:top w:w="80" w:type="dxa"/>
              <w:left w:w="90" w:type="dxa"/>
              <w:bottom w:w="80" w:type="dxa"/>
              <w:right w:w="90" w:type="dxa"/>
            </w:tcMar>
            <w:vAlign w:val="center"/>
          </w:tcPr>
          <w:p w14:paraId="76B207B8" w14:textId="77777777" w:rsidR="00C8676B" w:rsidRDefault="00000000">
            <w:pPr>
              <w:spacing w:after="0" w:line="240" w:lineRule="auto"/>
            </w:pPr>
            <w:r>
              <w:rPr>
                <w:color w:val="1F1F1F"/>
              </w:rPr>
              <w:t>Data evaluasi akhir.</w:t>
            </w:r>
          </w:p>
        </w:tc>
      </w:tr>
      <w:tr w:rsidR="00C8676B" w14:paraId="1FCF595F" w14:textId="77777777" w:rsidTr="00AB3D7E">
        <w:trPr>
          <w:cantSplit/>
          <w:jc w:val="center"/>
        </w:trPr>
        <w:tc>
          <w:tcPr>
            <w:tcW w:w="1250" w:type="pct"/>
            <w:shd w:val="clear" w:color="auto" w:fill="EAF4E4"/>
            <w:tcMar>
              <w:top w:w="80" w:type="dxa"/>
              <w:left w:w="90" w:type="dxa"/>
              <w:bottom w:w="80" w:type="dxa"/>
              <w:right w:w="90" w:type="dxa"/>
            </w:tcMar>
            <w:vAlign w:val="center"/>
          </w:tcPr>
          <w:p w14:paraId="5717F4F9" w14:textId="77777777" w:rsidR="00C8676B" w:rsidRDefault="00000000">
            <w:pPr>
              <w:spacing w:after="0" w:line="240" w:lineRule="auto"/>
              <w:jc w:val="center"/>
            </w:pPr>
            <w:r>
              <w:rPr>
                <w:b/>
                <w:color w:val="548235"/>
              </w:rPr>
              <w:t>8</w:t>
            </w:r>
          </w:p>
        </w:tc>
        <w:tc>
          <w:tcPr>
            <w:tcW w:w="1250" w:type="pct"/>
            <w:shd w:val="clear" w:color="auto" w:fill="EAF4E4"/>
            <w:tcMar>
              <w:top w:w="80" w:type="dxa"/>
              <w:left w:w="90" w:type="dxa"/>
              <w:bottom w:w="80" w:type="dxa"/>
              <w:right w:w="90" w:type="dxa"/>
            </w:tcMar>
            <w:vAlign w:val="center"/>
          </w:tcPr>
          <w:p w14:paraId="4D1DD09E" w14:textId="77777777" w:rsidR="00C8676B" w:rsidRDefault="00000000">
            <w:pPr>
              <w:spacing w:after="0" w:line="240" w:lineRule="auto"/>
              <w:jc w:val="center"/>
            </w:pPr>
            <w:r>
              <w:rPr>
                <w:color w:val="1F1F1F"/>
              </w:rPr>
              <w:t>Akhir tahun</w:t>
            </w:r>
          </w:p>
        </w:tc>
        <w:tc>
          <w:tcPr>
            <w:tcW w:w="1250" w:type="pct"/>
            <w:shd w:val="clear" w:color="auto" w:fill="EAF4E4"/>
            <w:tcMar>
              <w:top w:w="80" w:type="dxa"/>
              <w:left w:w="90" w:type="dxa"/>
              <w:bottom w:w="80" w:type="dxa"/>
              <w:right w:w="90" w:type="dxa"/>
            </w:tcMar>
            <w:vAlign w:val="center"/>
          </w:tcPr>
          <w:p w14:paraId="0BD92747" w14:textId="77777777" w:rsidR="00C8676B" w:rsidRDefault="00000000">
            <w:pPr>
              <w:spacing w:after="0" w:line="240" w:lineRule="auto"/>
            </w:pPr>
            <w:r>
              <w:rPr>
                <w:color w:val="1F1F1F"/>
              </w:rPr>
              <w:t>Presentasi hasil, refleksi, rekomendasi, dan dokumentasi.</w:t>
            </w:r>
          </w:p>
        </w:tc>
        <w:tc>
          <w:tcPr>
            <w:tcW w:w="1250" w:type="pct"/>
            <w:shd w:val="clear" w:color="auto" w:fill="EAF4E4"/>
            <w:tcMar>
              <w:top w:w="80" w:type="dxa"/>
              <w:left w:w="90" w:type="dxa"/>
              <w:bottom w:w="80" w:type="dxa"/>
              <w:right w:w="90" w:type="dxa"/>
            </w:tcMar>
            <w:vAlign w:val="center"/>
          </w:tcPr>
          <w:p w14:paraId="24C47529" w14:textId="77777777" w:rsidR="00C8676B" w:rsidRDefault="00000000">
            <w:pPr>
              <w:spacing w:after="0" w:line="240" w:lineRule="auto"/>
            </w:pPr>
            <w:r>
              <w:rPr>
                <w:color w:val="1F1F1F"/>
              </w:rPr>
              <w:t>Laporan dan rencana tindak lanjut.</w:t>
            </w:r>
          </w:p>
        </w:tc>
      </w:tr>
    </w:tbl>
    <w:p w14:paraId="70A4632E" w14:textId="77777777" w:rsidR="00C8676B" w:rsidRDefault="00000000">
      <w:pPr>
        <w:pStyle w:val="Heading2"/>
      </w:pPr>
      <w:r>
        <w:rPr>
          <w:rFonts w:ascii="Times New Roman" w:eastAsia="Times New Roman" w:hAnsi="Times New Roman" w:cs="Times New Roman"/>
        </w:rPr>
        <w:t>3. Indikator Keberhasilan</w:t>
      </w:r>
    </w:p>
    <w:tbl>
      <w:tblPr>
        <w:tblW w:w="5000" w:type="pct"/>
        <w:jc w:val="center"/>
        <w:tblBorders>
          <w:top w:val="single" w:sz="6" w:space="0" w:color="D9E1F2"/>
          <w:left w:val="single" w:sz="6" w:space="0" w:color="D9E1F2"/>
          <w:bottom w:val="single" w:sz="6" w:space="0" w:color="D9E1F2"/>
          <w:right w:val="single" w:sz="6" w:space="0" w:color="D9E1F2"/>
          <w:insideH w:val="single" w:sz="6" w:space="0" w:color="D9E1F2"/>
          <w:insideV w:val="single" w:sz="6" w:space="0" w:color="D9E1F2"/>
        </w:tblBorders>
        <w:tblLook w:val="04A0" w:firstRow="1" w:lastRow="0" w:firstColumn="1" w:lastColumn="0" w:noHBand="0" w:noVBand="1"/>
      </w:tblPr>
      <w:tblGrid>
        <w:gridCol w:w="4343"/>
        <w:gridCol w:w="4344"/>
      </w:tblGrid>
      <w:tr w:rsidR="00C8676B" w14:paraId="48F45E34" w14:textId="77777777" w:rsidTr="00AB3D7E">
        <w:trPr>
          <w:jc w:val="center"/>
        </w:trPr>
        <w:tc>
          <w:tcPr>
            <w:tcW w:w="2500" w:type="pct"/>
            <w:shd w:val="clear" w:color="auto" w:fill="17365D"/>
            <w:tcMar>
              <w:top w:w="80" w:type="dxa"/>
              <w:left w:w="90" w:type="dxa"/>
              <w:bottom w:w="80" w:type="dxa"/>
              <w:right w:w="90" w:type="dxa"/>
            </w:tcMar>
            <w:vAlign w:val="center"/>
          </w:tcPr>
          <w:p w14:paraId="6D7DDB76" w14:textId="77777777" w:rsidR="00C8676B" w:rsidRDefault="00000000">
            <w:pPr>
              <w:spacing w:after="0" w:line="240" w:lineRule="auto"/>
              <w:jc w:val="center"/>
            </w:pPr>
            <w:r>
              <w:rPr>
                <w:b/>
                <w:color w:val="FFFFFF"/>
              </w:rPr>
              <w:t>Aspek</w:t>
            </w:r>
          </w:p>
        </w:tc>
        <w:tc>
          <w:tcPr>
            <w:tcW w:w="2500" w:type="pct"/>
            <w:shd w:val="clear" w:color="auto" w:fill="17365D"/>
            <w:tcMar>
              <w:top w:w="80" w:type="dxa"/>
              <w:left w:w="90" w:type="dxa"/>
              <w:bottom w:w="80" w:type="dxa"/>
              <w:right w:w="90" w:type="dxa"/>
            </w:tcMar>
            <w:vAlign w:val="center"/>
          </w:tcPr>
          <w:p w14:paraId="10593289" w14:textId="77777777" w:rsidR="00C8676B" w:rsidRDefault="00000000">
            <w:pPr>
              <w:spacing w:after="0" w:line="240" w:lineRule="auto"/>
              <w:jc w:val="center"/>
            </w:pPr>
            <w:r>
              <w:rPr>
                <w:b/>
                <w:color w:val="FFFFFF"/>
              </w:rPr>
              <w:t>Indikator</w:t>
            </w:r>
          </w:p>
        </w:tc>
      </w:tr>
      <w:tr w:rsidR="00C8676B" w14:paraId="62F3FAC5" w14:textId="77777777" w:rsidTr="00AB3D7E">
        <w:trPr>
          <w:jc w:val="center"/>
        </w:trPr>
        <w:tc>
          <w:tcPr>
            <w:tcW w:w="2500" w:type="pct"/>
            <w:shd w:val="clear" w:color="auto" w:fill="F8FBFD"/>
            <w:tcMar>
              <w:top w:w="80" w:type="dxa"/>
              <w:left w:w="90" w:type="dxa"/>
              <w:bottom w:w="80" w:type="dxa"/>
              <w:right w:w="90" w:type="dxa"/>
            </w:tcMar>
            <w:vAlign w:val="center"/>
          </w:tcPr>
          <w:p w14:paraId="61CEBFB7" w14:textId="77777777" w:rsidR="00C8676B" w:rsidRDefault="00000000">
            <w:pPr>
              <w:spacing w:after="0" w:line="240" w:lineRule="auto"/>
            </w:pPr>
            <w:r>
              <w:rPr>
                <w:b/>
                <w:color w:val="17365D"/>
              </w:rPr>
              <w:t>Pembelajaran</w:t>
            </w:r>
          </w:p>
        </w:tc>
        <w:tc>
          <w:tcPr>
            <w:tcW w:w="2500" w:type="pct"/>
            <w:shd w:val="clear" w:color="auto" w:fill="F8FBFD"/>
            <w:tcMar>
              <w:top w:w="80" w:type="dxa"/>
              <w:left w:w="90" w:type="dxa"/>
              <w:bottom w:w="80" w:type="dxa"/>
              <w:right w:w="90" w:type="dxa"/>
            </w:tcMar>
            <w:vAlign w:val="center"/>
          </w:tcPr>
          <w:p w14:paraId="539DAC9E" w14:textId="77777777" w:rsidR="00C8676B" w:rsidRDefault="00000000">
            <w:pPr>
              <w:spacing w:after="0" w:line="240" w:lineRule="auto"/>
            </w:pPr>
            <w:r>
              <w:rPr>
                <w:color w:val="1F1F1F"/>
              </w:rPr>
              <w:t>Minimal satu proyek Informatika berbasis SDGs dilaksanakan selama tahun ajaran.</w:t>
            </w:r>
          </w:p>
        </w:tc>
      </w:tr>
      <w:tr w:rsidR="00C8676B" w14:paraId="7A108CE0" w14:textId="77777777" w:rsidTr="00AB3D7E">
        <w:trPr>
          <w:jc w:val="center"/>
        </w:trPr>
        <w:tc>
          <w:tcPr>
            <w:tcW w:w="2500" w:type="pct"/>
            <w:shd w:val="clear" w:color="auto" w:fill="EDF3F8"/>
            <w:tcMar>
              <w:top w:w="80" w:type="dxa"/>
              <w:left w:w="90" w:type="dxa"/>
              <w:bottom w:w="80" w:type="dxa"/>
              <w:right w:w="90" w:type="dxa"/>
            </w:tcMar>
            <w:vAlign w:val="center"/>
          </w:tcPr>
          <w:p w14:paraId="44E83B72" w14:textId="77777777" w:rsidR="00C8676B" w:rsidRDefault="00000000">
            <w:pPr>
              <w:spacing w:after="0" w:line="240" w:lineRule="auto"/>
            </w:pPr>
            <w:r>
              <w:rPr>
                <w:b/>
                <w:color w:val="17365D"/>
              </w:rPr>
              <w:t>Literasi</w:t>
            </w:r>
          </w:p>
        </w:tc>
        <w:tc>
          <w:tcPr>
            <w:tcW w:w="2500" w:type="pct"/>
            <w:shd w:val="clear" w:color="auto" w:fill="EDF3F8"/>
            <w:tcMar>
              <w:top w:w="80" w:type="dxa"/>
              <w:left w:w="90" w:type="dxa"/>
              <w:bottom w:w="80" w:type="dxa"/>
              <w:right w:w="90" w:type="dxa"/>
            </w:tcMar>
            <w:vAlign w:val="center"/>
          </w:tcPr>
          <w:p w14:paraId="1C3D6320" w14:textId="77777777" w:rsidR="00C8676B" w:rsidRDefault="00000000">
            <w:pPr>
              <w:spacing w:after="0" w:line="240" w:lineRule="auto"/>
            </w:pPr>
            <w:r>
              <w:rPr>
                <w:color w:val="1F1F1F"/>
              </w:rPr>
              <w:t>Peserta didik mampu menjelaskan hubungan teknologi, data, dan keberlanjutan melalui produk/presentasi.</w:t>
            </w:r>
          </w:p>
        </w:tc>
      </w:tr>
      <w:tr w:rsidR="00C8676B" w14:paraId="0ED6D77E" w14:textId="77777777" w:rsidTr="00AB3D7E">
        <w:trPr>
          <w:jc w:val="center"/>
        </w:trPr>
        <w:tc>
          <w:tcPr>
            <w:tcW w:w="2500" w:type="pct"/>
            <w:shd w:val="clear" w:color="auto" w:fill="F8FBFD"/>
            <w:tcMar>
              <w:top w:w="80" w:type="dxa"/>
              <w:left w:w="90" w:type="dxa"/>
              <w:bottom w:w="80" w:type="dxa"/>
              <w:right w:w="90" w:type="dxa"/>
            </w:tcMar>
            <w:vAlign w:val="center"/>
          </w:tcPr>
          <w:p w14:paraId="67F96DCD" w14:textId="77777777" w:rsidR="00C8676B" w:rsidRDefault="00000000">
            <w:pPr>
              <w:spacing w:after="0" w:line="240" w:lineRule="auto"/>
            </w:pPr>
            <w:r>
              <w:rPr>
                <w:b/>
                <w:color w:val="17365D"/>
              </w:rPr>
              <w:lastRenderedPageBreak/>
              <w:t>Data</w:t>
            </w:r>
          </w:p>
        </w:tc>
        <w:tc>
          <w:tcPr>
            <w:tcW w:w="2500" w:type="pct"/>
            <w:shd w:val="clear" w:color="auto" w:fill="F8FBFD"/>
            <w:tcMar>
              <w:top w:w="80" w:type="dxa"/>
              <w:left w:w="90" w:type="dxa"/>
              <w:bottom w:w="80" w:type="dxa"/>
              <w:right w:w="90" w:type="dxa"/>
            </w:tcMar>
            <w:vAlign w:val="center"/>
          </w:tcPr>
          <w:p w14:paraId="66F63833" w14:textId="77777777" w:rsidR="00C8676B" w:rsidRDefault="00000000">
            <w:pPr>
              <w:spacing w:after="0" w:line="240" w:lineRule="auto"/>
            </w:pPr>
            <w:r>
              <w:rPr>
                <w:color w:val="1F1F1F"/>
              </w:rPr>
              <w:t>Tersedia data awal dan akhir untuk minimal satu aspek: sampah, kertas, atau energi.</w:t>
            </w:r>
          </w:p>
        </w:tc>
      </w:tr>
      <w:tr w:rsidR="00C8676B" w14:paraId="40CB8E7A" w14:textId="77777777" w:rsidTr="00AB3D7E">
        <w:trPr>
          <w:jc w:val="center"/>
        </w:trPr>
        <w:tc>
          <w:tcPr>
            <w:tcW w:w="2500" w:type="pct"/>
            <w:shd w:val="clear" w:color="auto" w:fill="EDF3F8"/>
            <w:tcMar>
              <w:top w:w="80" w:type="dxa"/>
              <w:left w:w="90" w:type="dxa"/>
              <w:bottom w:w="80" w:type="dxa"/>
              <w:right w:w="90" w:type="dxa"/>
            </w:tcMar>
            <w:vAlign w:val="center"/>
          </w:tcPr>
          <w:p w14:paraId="6315C3E1" w14:textId="77777777" w:rsidR="00C8676B" w:rsidRDefault="00000000">
            <w:pPr>
              <w:spacing w:after="0" w:line="240" w:lineRule="auto"/>
            </w:pPr>
            <w:r>
              <w:rPr>
                <w:b/>
                <w:color w:val="17365D"/>
              </w:rPr>
              <w:t>Produk</w:t>
            </w:r>
          </w:p>
        </w:tc>
        <w:tc>
          <w:tcPr>
            <w:tcW w:w="2500" w:type="pct"/>
            <w:shd w:val="clear" w:color="auto" w:fill="EDF3F8"/>
            <w:tcMar>
              <w:top w:w="80" w:type="dxa"/>
              <w:left w:w="90" w:type="dxa"/>
              <w:bottom w:w="80" w:type="dxa"/>
              <w:right w:w="90" w:type="dxa"/>
            </w:tcMar>
            <w:vAlign w:val="center"/>
          </w:tcPr>
          <w:p w14:paraId="5508770A" w14:textId="77777777" w:rsidR="00C8676B" w:rsidRDefault="00000000">
            <w:pPr>
              <w:spacing w:after="0" w:line="240" w:lineRule="auto"/>
            </w:pPr>
            <w:r>
              <w:rPr>
                <w:color w:val="1F1F1F"/>
              </w:rPr>
              <w:t>Minimal satu produk digital, kampanye, dashboard sederhana, atau prototipe.</w:t>
            </w:r>
          </w:p>
        </w:tc>
      </w:tr>
      <w:tr w:rsidR="00C8676B" w14:paraId="2A0799BE" w14:textId="77777777" w:rsidTr="00AB3D7E">
        <w:trPr>
          <w:jc w:val="center"/>
        </w:trPr>
        <w:tc>
          <w:tcPr>
            <w:tcW w:w="2500" w:type="pct"/>
            <w:shd w:val="clear" w:color="auto" w:fill="F8FBFD"/>
            <w:tcMar>
              <w:top w:w="80" w:type="dxa"/>
              <w:left w:w="90" w:type="dxa"/>
              <w:bottom w:w="80" w:type="dxa"/>
              <w:right w:w="90" w:type="dxa"/>
            </w:tcMar>
            <w:vAlign w:val="center"/>
          </w:tcPr>
          <w:p w14:paraId="5C25C1F9" w14:textId="77777777" w:rsidR="00C8676B" w:rsidRDefault="00000000">
            <w:pPr>
              <w:spacing w:after="0" w:line="240" w:lineRule="auto"/>
            </w:pPr>
            <w:r>
              <w:rPr>
                <w:b/>
                <w:color w:val="17365D"/>
              </w:rPr>
              <w:t>Perilaku</w:t>
            </w:r>
          </w:p>
        </w:tc>
        <w:tc>
          <w:tcPr>
            <w:tcW w:w="2500" w:type="pct"/>
            <w:shd w:val="clear" w:color="auto" w:fill="F8FBFD"/>
            <w:tcMar>
              <w:top w:w="80" w:type="dxa"/>
              <w:left w:w="90" w:type="dxa"/>
              <w:bottom w:w="80" w:type="dxa"/>
              <w:right w:w="90" w:type="dxa"/>
            </w:tcMar>
            <w:vAlign w:val="center"/>
          </w:tcPr>
          <w:p w14:paraId="2F8F5DA0" w14:textId="77777777" w:rsidR="00C8676B" w:rsidRDefault="00000000">
            <w:pPr>
              <w:spacing w:after="0" w:line="240" w:lineRule="auto"/>
            </w:pPr>
            <w:r>
              <w:rPr>
                <w:color w:val="1F1F1F"/>
              </w:rPr>
              <w:t>Terlihat peningkatan kebiasaan hemat energi, penggunaan kertas bijak, atau pemilahan sampah.</w:t>
            </w:r>
          </w:p>
        </w:tc>
      </w:tr>
      <w:tr w:rsidR="00C8676B" w14:paraId="00B7CBB6" w14:textId="77777777" w:rsidTr="00AB3D7E">
        <w:trPr>
          <w:jc w:val="center"/>
        </w:trPr>
        <w:tc>
          <w:tcPr>
            <w:tcW w:w="2500" w:type="pct"/>
            <w:shd w:val="clear" w:color="auto" w:fill="EDF3F8"/>
            <w:tcMar>
              <w:top w:w="80" w:type="dxa"/>
              <w:left w:w="90" w:type="dxa"/>
              <w:bottom w:w="80" w:type="dxa"/>
              <w:right w:w="90" w:type="dxa"/>
            </w:tcMar>
            <w:vAlign w:val="center"/>
          </w:tcPr>
          <w:p w14:paraId="00A1E6F8" w14:textId="77777777" w:rsidR="00C8676B" w:rsidRDefault="00000000">
            <w:pPr>
              <w:spacing w:after="0" w:line="240" w:lineRule="auto"/>
            </w:pPr>
            <w:r>
              <w:rPr>
                <w:b/>
                <w:color w:val="17365D"/>
              </w:rPr>
              <w:t>Kolaborasi</w:t>
            </w:r>
          </w:p>
        </w:tc>
        <w:tc>
          <w:tcPr>
            <w:tcW w:w="2500" w:type="pct"/>
            <w:shd w:val="clear" w:color="auto" w:fill="EDF3F8"/>
            <w:tcMar>
              <w:top w:w="80" w:type="dxa"/>
              <w:left w:w="90" w:type="dxa"/>
              <w:bottom w:w="80" w:type="dxa"/>
              <w:right w:w="90" w:type="dxa"/>
            </w:tcMar>
            <w:vAlign w:val="center"/>
          </w:tcPr>
          <w:p w14:paraId="5E265C82" w14:textId="77777777" w:rsidR="00C8676B" w:rsidRDefault="00000000">
            <w:pPr>
              <w:spacing w:after="0" w:line="240" w:lineRule="auto"/>
            </w:pPr>
            <w:r>
              <w:rPr>
                <w:color w:val="1F1F1F"/>
              </w:rPr>
              <w:t>Ada kolaborasi guru Informatika dengan minimal satu pihak lain.</w:t>
            </w:r>
          </w:p>
        </w:tc>
      </w:tr>
    </w:tbl>
    <w:p w14:paraId="260EB3F3" w14:textId="77777777" w:rsidR="00C8676B" w:rsidRDefault="00000000">
      <w:pPr>
        <w:pStyle w:val="Heading2"/>
      </w:pPr>
      <w:r>
        <w:rPr>
          <w:rFonts w:ascii="Times New Roman" w:eastAsia="Times New Roman" w:hAnsi="Times New Roman" w:cs="Times New Roman"/>
        </w:rPr>
        <w:t>4. Dampak yang Diharapkan</w:t>
      </w:r>
    </w:p>
    <w:p w14:paraId="1D1A38EA" w14:textId="77777777" w:rsidR="00C8676B" w:rsidRDefault="00000000">
      <w:pPr>
        <w:jc w:val="both"/>
      </w:pPr>
      <w:r>
        <w:rPr>
          <w:b/>
        </w:rPr>
        <w:t xml:space="preserve">Bagi peserta didik: </w:t>
      </w:r>
      <w:r>
        <w:t>meningkatkan kemampuan berpikir kritis, literasi data, kreativitas, kolaborasi, kepedulian lingkungan, dan kemampuan menggunakan teknologi untuk masalah nyata.</w:t>
      </w:r>
    </w:p>
    <w:p w14:paraId="12061A80" w14:textId="77777777" w:rsidR="00C8676B" w:rsidRDefault="00000000">
      <w:pPr>
        <w:jc w:val="both"/>
      </w:pPr>
      <w:r>
        <w:rPr>
          <w:b/>
        </w:rPr>
        <w:t xml:space="preserve">Bagi guru: </w:t>
      </w:r>
      <w:r>
        <w:t>menjadi ruang pengembangan kompetensi PjBL, ESD, analisis data, dan pemanfaatan teknologi secara kontekstual.</w:t>
      </w:r>
    </w:p>
    <w:p w14:paraId="0F336626" w14:textId="77777777" w:rsidR="00C8676B" w:rsidRDefault="00000000">
      <w:pPr>
        <w:jc w:val="both"/>
      </w:pPr>
      <w:r>
        <w:rPr>
          <w:b/>
        </w:rPr>
        <w:t xml:space="preserve">Bagi sekolah: </w:t>
      </w:r>
      <w:r>
        <w:t>mendorong budaya yang lebih hemat sumber daya, berbasis data, kolaboratif, dan berorientasi keberlanjutan.</w:t>
      </w:r>
    </w:p>
    <w:p w14:paraId="41E28021" w14:textId="77777777" w:rsidR="00C8676B" w:rsidRDefault="00000000">
      <w:pPr>
        <w:jc w:val="both"/>
      </w:pPr>
      <w:r>
        <w:rPr>
          <w:b/>
        </w:rPr>
        <w:t xml:space="preserve">Bagi masyarakat: </w:t>
      </w:r>
      <w:r>
        <w:t>mendorong peserta didik membawa kebiasaan penggunaan teknologi yang bijak dan kepedulian lingkungan ke keluarga serta lingkungan sekitar.</w:t>
      </w:r>
    </w:p>
    <w:p w14:paraId="295A5CA7" w14:textId="77777777" w:rsidR="00C8676B" w:rsidRDefault="00C8676B">
      <w:pPr>
        <w:spacing w:before="100"/>
      </w:pPr>
    </w:p>
    <w:p w14:paraId="0D337752" w14:textId="4C16CB5D" w:rsidR="006B3553" w:rsidRDefault="006B3553"/>
    <w:p w14:paraId="218483E8" w14:textId="77777777" w:rsidR="006B3553" w:rsidRDefault="006B3553">
      <w:pPr>
        <w:spacing w:after="200" w:line="276" w:lineRule="auto"/>
      </w:pPr>
      <w:r>
        <w:br w:type="page"/>
      </w:r>
    </w:p>
    <w:p w14:paraId="6297EB7A" w14:textId="77777777" w:rsidR="006B3553" w:rsidRDefault="006B3553" w:rsidP="006B3553">
      <w:pPr>
        <w:pStyle w:val="Heading1"/>
      </w:pPr>
      <w:r>
        <w:rPr>
          <w:rFonts w:ascii="Times New Roman" w:eastAsia="Times New Roman" w:hAnsi="Times New Roman"/>
        </w:rPr>
        <w:lastRenderedPageBreak/>
        <w:t>F. REFLEKSI AKHIR</w:t>
      </w:r>
    </w:p>
    <w:p w14:paraId="79318AF9" w14:textId="77777777" w:rsidR="006B3553" w:rsidRDefault="006B3553" w:rsidP="006B3553">
      <w:pPr>
        <w:jc w:val="both"/>
      </w:pPr>
      <w:r>
        <w:t>Refleksi ini menjadi bagian penutup portofolio untuk melihat kembali hubungan antara pengalaman profesional, pengembangan kompetensi, kontribusi terhadap SDGs, serta arah karier yang ingin saya bangun dalam lima tahun ke depan.</w:t>
      </w:r>
    </w:p>
    <w:p w14:paraId="7CAD629F" w14:textId="77777777" w:rsidR="006B3553" w:rsidRDefault="006B3553" w:rsidP="006B3553">
      <w:pPr>
        <w:pStyle w:val="Heading2"/>
      </w:pPr>
      <w:r>
        <w:rPr>
          <w:rFonts w:ascii="Times New Roman" w:eastAsia="Times New Roman" w:hAnsi="Times New Roman"/>
        </w:rPr>
        <w:t>1. SDGs mana yang paling relevan dengan bidang pendidikan yang saya tekuni? Mengapa?</w:t>
      </w:r>
    </w:p>
    <w:p w14:paraId="22AD6AD2" w14:textId="77777777" w:rsidR="006B3553" w:rsidRDefault="006B3553" w:rsidP="006B3553">
      <w:pPr>
        <w:jc w:val="both"/>
      </w:pPr>
      <w:r>
        <w:t>SDGs yang paling relevan dengan bidang pendidikan yang saya tekuni adalah SDG 4 - Pendidikan Berkualitas. Sebagai guru Informatika, saya melihat bahwa kualitas pendidikan tidak hanya ditentukan oleh penguasaan materi, tetapi juga oleh kemampuan peserta didik dalam berpikir kritis, memecahkan masalah, memanfaatkan teknologi, bekerja sama, serta menggunakan informasi secara bertanggung jawab.</w:t>
      </w:r>
    </w:p>
    <w:p w14:paraId="71E7B3E8" w14:textId="77777777" w:rsidR="006B3553" w:rsidRDefault="006B3553" w:rsidP="006B3553">
      <w:pPr>
        <w:jc w:val="both"/>
      </w:pPr>
      <w:r>
        <w:t>Pengalaman dalam kegiatan A.C.T.I.V.E. memperkuat pandangan tersebut. Peserta didik tidak hanya menggunakan KKA sebagai alat bantu belajar, tetapi juga berlatih memvalidasi informasi yang diberikan teknologi. Bagi saya, pendidikan berkualitas pada era digital berarti membekali peserta didik agar mampu menggunakan teknologi secara kritis, etis, dan produktif.</w:t>
      </w:r>
    </w:p>
    <w:p w14:paraId="60EDBF45" w14:textId="77777777" w:rsidR="006B3553" w:rsidRDefault="006B3553" w:rsidP="006B3553">
      <w:pPr>
        <w:jc w:val="both"/>
      </w:pPr>
      <w:r>
        <w:t>Selain SDG 4, bidang Informatika juga berkaitan dengan SDG 9 melalui inovasi teknologi, SDG 12 melalui penggunaan sumber daya secara bertanggung jawab, serta SDG 3 ketika teknologi dimanfaatkan untuk mendukung kesehatan dan kesejahteraan. Hal ini terlihat dalam arah pengembangan Projek SIDAKAN berbasis ESP32.</w:t>
      </w:r>
    </w:p>
    <w:p w14:paraId="1BCF9ACD" w14:textId="77777777" w:rsidR="006B3553" w:rsidRDefault="006B3553" w:rsidP="006B3553">
      <w:pPr>
        <w:pStyle w:val="Heading2"/>
      </w:pPr>
      <w:r>
        <w:rPr>
          <w:rFonts w:ascii="Times New Roman" w:eastAsia="Times New Roman" w:hAnsi="Times New Roman"/>
        </w:rPr>
        <w:t>2. Bagaimana kegiatan CPD yang saya ikuti dapat meningkatkan kontribusi terhadap pencapaian SDGs?</w:t>
      </w:r>
    </w:p>
    <w:p w14:paraId="0672710F" w14:textId="77777777" w:rsidR="006B3553" w:rsidRDefault="006B3553" w:rsidP="006B3553">
      <w:pPr>
        <w:jc w:val="both"/>
      </w:pPr>
      <w:r>
        <w:t>Bagi saya, CPD merupakan sarana untuk terus memperbarui pengetahuan, memperluas wawasan, dan memperbaiki praktik pembelajaran. CPD seharusnya tidak hanya dipandang sebagai kegiatan untuk memperoleh sertifikat, tetapi sebagai proses belajar sepanjang hayat yang menghasilkan perubahan nyata dalam cara saya mengajar dan berkontribusi.</w:t>
      </w:r>
    </w:p>
    <w:p w14:paraId="6F6803F8" w14:textId="77777777" w:rsidR="006B3553" w:rsidRDefault="006B3553" w:rsidP="006B3553">
      <w:pPr>
        <w:jc w:val="both"/>
      </w:pPr>
      <w:r>
        <w:t>Seminar Strengthening Disaster Literacy Through Curriculum, Creative Media, and Community Participation, misalnya, memberi saya wawasan mengenai pengelolaan food bank di Jepang. Pengalaman tersebut menunjukkan bahwa isu keberlanjutan dapat dipelajari secara lintas disiplin dan kemudian diterjemahkan menjadi konteks pembelajaran yang lebih bermakna.</w:t>
      </w:r>
    </w:p>
    <w:p w14:paraId="046D31CA" w14:textId="77777777" w:rsidR="006B3553" w:rsidRDefault="006B3553" w:rsidP="006B3553">
      <w:pPr>
        <w:jc w:val="both"/>
      </w:pPr>
      <w:r>
        <w:t>Ke depan, saya ingin memprioritaskan CPD yang berkaitan dengan AI literacy, IoT, analisis data, Project-Based Learning, penelitian tindakan kelas, ESD, dan integrasi SDGs. Dengan demikian, kegiatan pengembangan profesional dapat memberi dampak langsung terhadap kualitas pembelajaran dan kontribusi saya terhadap pembangunan berkelanjutan.</w:t>
      </w:r>
    </w:p>
    <w:p w14:paraId="6C1BCD0D" w14:textId="77777777" w:rsidR="006B3553" w:rsidRDefault="006B3553" w:rsidP="006B3553">
      <w:pPr>
        <w:pStyle w:val="Heading2"/>
      </w:pPr>
      <w:r>
        <w:rPr>
          <w:rFonts w:ascii="Times New Roman" w:eastAsia="Times New Roman" w:hAnsi="Times New Roman"/>
        </w:rPr>
        <w:t>3. Dampak apa yang ingin saya berikan bagi peserta didik, sekolah, masyarakat, dan lingkungan dalam lima tahun mendatang?</w:t>
      </w:r>
    </w:p>
    <w:p w14:paraId="01964E2F" w14:textId="77777777" w:rsidR="006B3553" w:rsidRDefault="006B3553" w:rsidP="006B3553">
      <w:pPr>
        <w:jc w:val="both"/>
      </w:pPr>
      <w:r>
        <w:t xml:space="preserve">Bagi peserta didik, saya ingin membantu mereka menjadi individu yang cakap digital, kritis, kreatif, dan bertanggung jawab. Saya ingin peserta didik mampu menggunakan </w:t>
      </w:r>
      <w:r>
        <w:lastRenderedPageBreak/>
        <w:t>AI secara bijak, memvalidasi informasi, memahami data, dan memanfaatkan teknologi untuk memecahkan masalah nyata.</w:t>
      </w:r>
    </w:p>
    <w:p w14:paraId="7E420842" w14:textId="77777777" w:rsidR="006B3553" w:rsidRDefault="006B3553" w:rsidP="006B3553">
      <w:pPr>
        <w:jc w:val="both"/>
      </w:pPr>
      <w:r>
        <w:t>Bagi sekolah, saya ingin berkontribusi pada berkembangnya pembelajaran Informatika yang kontekstual, berbasis proyek, dan terintegrasi dengan SDGs. Bagi rekan sejawat, saya ingin berbagi praktik baik, media pembelajaran, hasil penelitian, dan pengalaman inovasi melalui komunitas belajar atau MGMP.</w:t>
      </w:r>
    </w:p>
    <w:p w14:paraId="4643CC1B" w14:textId="77777777" w:rsidR="006B3553" w:rsidRDefault="006B3553" w:rsidP="006B3553">
      <w:pPr>
        <w:jc w:val="both"/>
      </w:pPr>
      <w:r>
        <w:t>Bagi masyarakat dan lingkungan, saya ingin teknologi yang dikembangkan dalam pembelajaran maupun proyek profesional tidak berhenti sebagai produk akademik, tetapi memiliki manfaat nyata. Projek SIDAKAN dan gagasan SMART-GREEN SCHOOL menjadi contoh arah kontribusi yang ingin saya kembangkan secara bertahap.</w:t>
      </w:r>
    </w:p>
    <w:p w14:paraId="31F9FE0D" w14:textId="77777777" w:rsidR="006B3553" w:rsidRDefault="006B3553" w:rsidP="006B3553">
      <w:pPr>
        <w:pStyle w:val="Heading2"/>
      </w:pPr>
      <w:r>
        <w:rPr>
          <w:rFonts w:ascii="Times New Roman" w:eastAsia="Times New Roman" w:hAnsi="Times New Roman"/>
        </w:rPr>
        <w:t>4. Perubahan apa yang perlu saya lakukan agar menjadi guru yang lebih berkontribusi terhadap pembangunan berkelanjutan?</w:t>
      </w:r>
    </w:p>
    <w:p w14:paraId="5E94152F" w14:textId="77777777" w:rsidR="006B3553" w:rsidRDefault="006B3553" w:rsidP="006B3553">
      <w:pPr>
        <w:jc w:val="both"/>
      </w:pPr>
      <w:r>
        <w:t>Perubahan pertama yang perlu saya lakukan adalah semakin membiasakan diri merancang pembelajaran yang menghubungkan Informatika dengan persoalan nyata. Saya juga perlu lebih disiplin melakukan refleksi dan evaluasi agar setiap inovasi tidak berhenti setelah kegiatan selesai, tetapi menghasilkan perbaikan pada pembelajaran berikutnya.</w:t>
      </w:r>
    </w:p>
    <w:p w14:paraId="71FD8B75" w14:textId="77777777" w:rsidR="006B3553" w:rsidRDefault="006B3553" w:rsidP="006B3553">
      <w:pPr>
        <w:jc w:val="both"/>
      </w:pPr>
      <w:r>
        <w:t>Saya perlu meningkatkan kebiasaan menggunakan data sebagai dasar pengambilan keputusan, memperluas kolaborasi dengan rekan sejawat dan komunitas profesional, serta menjaga konsistensi pengembangan kompetensi. Menjadi guru yang berkontribusi terhadap keberlanjutan bukan hasil dari satu pelatihan atau satu proyek, melainkan proses belajar yang dilakukan secara berkelanjutan.</w:t>
      </w:r>
    </w:p>
    <w:p w14:paraId="26DBEA1D" w14:textId="77777777" w:rsidR="006B3553" w:rsidRDefault="006B3553" w:rsidP="006B3553">
      <w:pPr>
        <w:pStyle w:val="Heading2"/>
      </w:pPr>
      <w:r>
        <w:rPr>
          <w:rFonts w:ascii="Times New Roman" w:eastAsia="Times New Roman" w:hAnsi="Times New Roman"/>
        </w:rPr>
        <w:t>5. Kompetensi apa yang paling penting untuk saya kembangkan agar tetap relevan di masa depan?</w:t>
      </w:r>
    </w:p>
    <w:p w14:paraId="5DB10F82" w14:textId="77777777" w:rsidR="006B3553" w:rsidRDefault="006B3553" w:rsidP="006B3553">
      <w:pPr>
        <w:jc w:val="both"/>
      </w:pPr>
      <w:r>
        <w:t>Kompetensi yang paling penting bagi saya adalah kombinasi antara kompetensi pedagogik, literasi digital dan AI, analisis data, berpikir kritis, kolaborasi, refleksi, serta kemampuan beradaptasi. Sebagai guru Informatika, saya perlu mengikuti perkembangan teknologi, tetapi juga harus mampu menentukan kapan dan bagaimana teknologi digunakan untuk mencapai tujuan pembelajaran secara etis.</w:t>
      </w:r>
    </w:p>
    <w:p w14:paraId="6CACD82C" w14:textId="77777777" w:rsidR="006B3553" w:rsidRDefault="006B3553" w:rsidP="006B3553">
      <w:pPr>
        <w:jc w:val="both"/>
      </w:pPr>
      <w:r>
        <w:t>Saya juga ingin memperkuat kompetensi IoT dan analisis data karena keduanya membuka peluang untuk pembelajaran berbasis masalah. Di sisi lain, kemampuan penelitian dan refleksi perlu dikembangkan agar inovasi yang dilakukan dapat dievaluasi secara sistematis dan didokumentasikan menjadi praktik baik atau penelitian tindakan kelas.</w:t>
      </w:r>
    </w:p>
    <w:p w14:paraId="3DEE0A0B" w14:textId="77777777" w:rsidR="006B3553" w:rsidRDefault="006B3553" w:rsidP="006B3553">
      <w:pPr>
        <w:pStyle w:val="Heading2"/>
      </w:pPr>
      <w:r>
        <w:rPr>
          <w:rFonts w:ascii="Times New Roman" w:eastAsia="Times New Roman" w:hAnsi="Times New Roman"/>
        </w:rPr>
        <w:t>6. Bagaimana saya dapat memanfaatkan jejaring profesional untuk meningkatkan kualitas pembelajaran dan dampak sosial yang lebih luas?</w:t>
      </w:r>
    </w:p>
    <w:p w14:paraId="70041DC9" w14:textId="77777777" w:rsidR="006B3553" w:rsidRDefault="006B3553" w:rsidP="006B3553">
      <w:pPr>
        <w:jc w:val="both"/>
      </w:pPr>
      <w:r>
        <w:t>Jejaring profesional dapat saya manfaatkan sebagai ruang untuk belajar, berbagi, dan membangun kolaborasi. Saya ingin lebih aktif dalam MGMP Informatika, komunitas guru digital, jejaring rekan PPG, perguruan tinggi, serta komunitas teknologi dan IoT.</w:t>
      </w:r>
    </w:p>
    <w:p w14:paraId="68F7A765" w14:textId="77777777" w:rsidR="006B3553" w:rsidRDefault="006B3553" w:rsidP="006B3553">
      <w:pPr>
        <w:jc w:val="both"/>
      </w:pPr>
      <w:r>
        <w:t xml:space="preserve">Melalui jejaring tersebut, saya dapat bertukar pengalaman mengenai strategi pembelajaran, asesmen, pemanfaatan AI, dan pengembangan proyek. Kolaborasi </w:t>
      </w:r>
      <w:r>
        <w:lastRenderedPageBreak/>
        <w:t>dengan perguruan tinggi juga dapat membuka ruang untuk kegiatan P2M, penelitian, seminar, dan pendampingan inovasi. Jika sebuah praktik berhasil diterapkan, dokumentasi dan hasilnya dapat dibagikan agar dampaknya meluas ke kelas atau sekolah lain.</w:t>
      </w:r>
    </w:p>
    <w:p w14:paraId="7FDDC5CC" w14:textId="77777777" w:rsidR="006B3553" w:rsidRDefault="006B3553" w:rsidP="006B3553">
      <w:pPr>
        <w:pStyle w:val="Heading2"/>
      </w:pPr>
      <w:r>
        <w:rPr>
          <w:rFonts w:ascii="Times New Roman" w:eastAsia="Times New Roman" w:hAnsi="Times New Roman"/>
        </w:rPr>
        <w:t>7. Kontribusi apa yang ingin saya berikan bagi pengembangan pendidikan dalam lima tahun mendatang?</w:t>
      </w:r>
    </w:p>
    <w:p w14:paraId="79FA29D4" w14:textId="77777777" w:rsidR="006B3553" w:rsidRDefault="006B3553" w:rsidP="006B3553">
      <w:pPr>
        <w:jc w:val="both"/>
      </w:pPr>
      <w:r>
        <w:t>Dalam lima tahun mendatang, saya ingin berkembang sebagai guru Informatika yang mampu mengubah teknologi menjadi pengalaman belajar dan solusi yang memiliki manfaat nyata. Saya ingin mengembangkan pembelajaran Informatika yang lebih kontekstual, berbasis proyek, serta mengintegrasikan AI, data, IoT, dan SDGs.</w:t>
      </w:r>
    </w:p>
    <w:p w14:paraId="0D239AA3" w14:textId="77777777" w:rsidR="006B3553" w:rsidRDefault="006B3553" w:rsidP="006B3553">
      <w:pPr>
        <w:jc w:val="both"/>
      </w:pPr>
      <w:r>
        <w:t>Saya juga ingin menghasilkan dokumentasi praktik baik melalui portofolio, PTK, artikel, presentasi, atau forum berbagi guru. Dalam jangka panjang, saya berharap dapat berkembang dari guru yang terus belajar dan mencoba menjadi guru yang juga mampu berbagi, mendampingi, dan menggerakkan inovasi bersama rekan sejawat.</w:t>
      </w:r>
    </w:p>
    <w:p w14:paraId="29F012FE" w14:textId="77777777" w:rsidR="006B3553" w:rsidRDefault="006B3553" w:rsidP="006B3553">
      <w:pPr>
        <w:jc w:val="both"/>
      </w:pPr>
      <w:r>
        <w:t>Kontribusi lain yang ingin saya bangun adalah mendorong sekolah menjadi lingkungan pembelajaran yang lebih berkelanjutan melalui program seperti SMART-GREEN SCHOOL. Bagi saya, keberhasilan karier profesional tidak hanya diukur dari sertifikat atau jabatan, tetapi dari perubahan yang terjadi pada peserta didik, praktik pembelajaran, budaya sekolah, dan manfaat bagi masyarakat.</w:t>
      </w:r>
    </w:p>
    <w:p w14:paraId="7A156174" w14:textId="77777777" w:rsidR="006B3553" w:rsidRDefault="006B3553" w:rsidP="006B3553">
      <w:pPr>
        <w:pStyle w:val="Heading2"/>
      </w:pPr>
      <w:r>
        <w:rPr>
          <w:rFonts w:ascii="Times New Roman" w:eastAsia="Times New Roman" w:hAnsi="Times New Roman"/>
        </w:rPr>
        <w:t>Penutup Refleksi</w:t>
      </w:r>
    </w:p>
    <w:p w14:paraId="21488E69" w14:textId="77777777" w:rsidR="006B3553" w:rsidRDefault="006B3553" w:rsidP="006B3553">
      <w:pPr>
        <w:jc w:val="both"/>
      </w:pPr>
      <w:r>
        <w:t>Setelah menyusun portofolio dan peta karier ini, saya semakin memahami bahwa menjadi guru profesional merupakan proses yang terus berkembang. Pengalaman A.C.T.I.V.E., seminar mengenai literasi kebencanaan dan food bank, serta Projek SIDAKAN menunjukkan bahwa pembelajaran, teknologi, dan keberlanjutan dapat saling terhubung.</w:t>
      </w:r>
    </w:p>
    <w:p w14:paraId="778C21F1" w14:textId="77777777" w:rsidR="006B3553" w:rsidRDefault="006B3553" w:rsidP="006B3553">
      <w:pPr>
        <w:jc w:val="both"/>
      </w:pPr>
      <w:r>
        <w:t>Ke depan, saya ingin menjaga proses tersebut melalui CPD, refleksi, kolaborasi, penelitian, dan pengembangan inovasi. Saya tidak berharap dapat langsung menghasilkan perubahan besar, tetapi ingin membangun kontribusi secara bertahap dan konsisten. Bagi saya, menjadi guru berdampak berarti terus belajar sambil memastikan bahwa pengetahuan dan kompetensi yang saya miliki memberikan manfaat yang semakin luas bagi peserta didik, sekolah, masyarakat, dan lingkungan.</w:t>
      </w:r>
    </w:p>
    <w:p w14:paraId="0E541E30" w14:textId="77777777" w:rsidR="00013390" w:rsidRDefault="00013390"/>
    <w:sectPr w:rsidR="00013390" w:rsidSect="00034616">
      <w:headerReference w:type="default" r:id="rId16"/>
      <w:footerReference w:type="default" r:id="rId17"/>
      <w:pgSz w:w="11909" w:h="16834"/>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8456E" w14:textId="77777777" w:rsidR="00527CB7" w:rsidRDefault="00527CB7">
      <w:pPr>
        <w:spacing w:after="0" w:line="240" w:lineRule="auto"/>
      </w:pPr>
      <w:r>
        <w:separator/>
      </w:r>
    </w:p>
  </w:endnote>
  <w:endnote w:type="continuationSeparator" w:id="0">
    <w:p w14:paraId="3602ECFC" w14:textId="77777777" w:rsidR="00527CB7" w:rsidRDefault="00527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DB4FD" w14:textId="77777777" w:rsidR="00C8676B" w:rsidRDefault="00000000">
    <w:pPr>
      <w:pStyle w:val="Footer"/>
    </w:pPr>
    <w:r>
      <w:rPr>
        <w:color w:val="646464"/>
      </w:rPr>
      <w:t>Ahmad Nursyifa, S.Kom.  |  PPG Informatika</w:t>
    </w:r>
  </w:p>
  <w:p w14:paraId="40A545B9" w14:textId="77777777" w:rsidR="00C8676B" w:rsidRDefault="00000000">
    <w:pPr>
      <w:jc w:val="right"/>
    </w:pPr>
    <w:r>
      <w:rPr>
        <w:color w:val="646464"/>
      </w:rPr>
      <w:t xml:space="preserve">Halaman </w:t>
    </w:r>
    <w:r>
      <w:rPr>
        <w:color w:val="646464"/>
      </w:rPr>
      <w:fldChar w:fldCharType="begin"/>
    </w:r>
    <w:r>
      <w:rPr>
        <w:color w:val="646464"/>
      </w:rPr>
      <w:instrText xml:space="preserve"> PAGE </w:instrText>
    </w:r>
    <w:r>
      <w:rPr>
        <w:color w:val="646464"/>
      </w:rPr>
      <w:fldChar w:fldCharType="separate"/>
    </w:r>
    <w:r w:rsidR="00AB3D7E">
      <w:rPr>
        <w:noProof/>
        <w:color w:val="646464"/>
      </w:rPr>
      <w:t>1</w:t>
    </w:r>
    <w:r>
      <w:rPr>
        <w:color w:val="64646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5D79A" w14:textId="77777777" w:rsidR="00527CB7" w:rsidRDefault="00527CB7">
      <w:pPr>
        <w:spacing w:after="0" w:line="240" w:lineRule="auto"/>
      </w:pPr>
      <w:r>
        <w:separator/>
      </w:r>
    </w:p>
  </w:footnote>
  <w:footnote w:type="continuationSeparator" w:id="0">
    <w:p w14:paraId="1FAD4ABA" w14:textId="77777777" w:rsidR="00527CB7" w:rsidRDefault="00527C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4610A" w14:textId="77777777" w:rsidR="00C8676B" w:rsidRPr="006B3553" w:rsidRDefault="00000000">
    <w:pPr>
      <w:pStyle w:val="Header"/>
      <w:jc w:val="right"/>
      <w:rPr>
        <w:sz w:val="22"/>
        <w:szCs w:val="20"/>
      </w:rPr>
    </w:pPr>
    <w:r w:rsidRPr="006B3553">
      <w:rPr>
        <w:b/>
        <w:color w:val="2F75B5"/>
        <w:sz w:val="22"/>
        <w:szCs w:val="20"/>
      </w:rPr>
      <w:t>PORTOFOLIO PROFESIONAL GURU BERDAMPAK UNTUK MENDUKUNG SDGs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754124">
    <w:abstractNumId w:val="8"/>
  </w:num>
  <w:num w:numId="2" w16cid:durableId="1511216286">
    <w:abstractNumId w:val="6"/>
  </w:num>
  <w:num w:numId="3" w16cid:durableId="2116631970">
    <w:abstractNumId w:val="5"/>
  </w:num>
  <w:num w:numId="4" w16cid:durableId="120660721">
    <w:abstractNumId w:val="4"/>
  </w:num>
  <w:num w:numId="5" w16cid:durableId="2087535974">
    <w:abstractNumId w:val="7"/>
  </w:num>
  <w:num w:numId="6" w16cid:durableId="405110412">
    <w:abstractNumId w:val="3"/>
  </w:num>
  <w:num w:numId="7" w16cid:durableId="1393501002">
    <w:abstractNumId w:val="2"/>
  </w:num>
  <w:num w:numId="8" w16cid:durableId="664238850">
    <w:abstractNumId w:val="1"/>
  </w:num>
  <w:num w:numId="9" w16cid:durableId="839543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390"/>
    <w:rsid w:val="00034616"/>
    <w:rsid w:val="0006063C"/>
    <w:rsid w:val="0013200A"/>
    <w:rsid w:val="0015074B"/>
    <w:rsid w:val="0029639D"/>
    <w:rsid w:val="00326F90"/>
    <w:rsid w:val="005134E7"/>
    <w:rsid w:val="00527CB7"/>
    <w:rsid w:val="006B3553"/>
    <w:rsid w:val="00AA1D8D"/>
    <w:rsid w:val="00AB3D7E"/>
    <w:rsid w:val="00B47730"/>
    <w:rsid w:val="00C8676B"/>
    <w:rsid w:val="00CB0664"/>
    <w:rsid w:val="00E14D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4D641"/>
  <w14:defaultImageDpi w14:val="300"/>
  <w15:docId w15:val="{6508CB5D-725A-4EF3-8201-BE4B8935C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548235"/>
      <w:sz w:val="26"/>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F75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ptos" w:hAnsi="Aptos"/>
      <w:color w:val="5A5A5A"/>
      <w:sz w:val="17"/>
    </w:rPr>
  </w:style>
  <w:style w:type="paragraph" w:customStyle="1" w:styleId="CoverSmall">
    <w:name w:val="Cover Small"/>
    <w:pPr>
      <w:spacing w:after="60"/>
    </w:pPr>
    <w:rPr>
      <w:rFonts w:ascii="Aptos" w:hAnsi="Aptos"/>
      <w:color w:val="17365D"/>
    </w:rPr>
  </w:style>
  <w:style w:type="paragraph" w:customStyle="1" w:styleId="codex-docx-previewheading1">
    <w:name w:val="codex-docx-preview_heading1"/>
    <w:basedOn w:val="Normal"/>
    <w:rsid w:val="006B3553"/>
    <w:pPr>
      <w:spacing w:before="100" w:beforeAutospacing="1" w:after="100" w:afterAutospacing="1" w:line="240" w:lineRule="auto"/>
    </w:pPr>
    <w:rPr>
      <w:szCs w:val="24"/>
      <w:lang w:val="id-ID" w:eastAsia="id-ID"/>
    </w:rPr>
  </w:style>
  <w:style w:type="paragraph" w:styleId="NormalWeb">
    <w:name w:val="Normal (Web)"/>
    <w:basedOn w:val="Normal"/>
    <w:uiPriority w:val="99"/>
    <w:semiHidden/>
    <w:unhideWhenUsed/>
    <w:rsid w:val="006B3553"/>
    <w:pPr>
      <w:spacing w:before="100" w:beforeAutospacing="1" w:after="100" w:afterAutospacing="1" w:line="240" w:lineRule="auto"/>
    </w:pPr>
    <w:rPr>
      <w:szCs w:val="24"/>
      <w:lang w:val="id-ID" w:eastAsia="id-ID"/>
    </w:rPr>
  </w:style>
  <w:style w:type="paragraph" w:customStyle="1" w:styleId="codex-docx-previewheading2">
    <w:name w:val="codex-docx-preview_heading2"/>
    <w:basedOn w:val="Normal"/>
    <w:rsid w:val="006B3553"/>
    <w:pPr>
      <w:spacing w:before="100" w:beforeAutospacing="1" w:after="100" w:afterAutospacing="1" w:line="240" w:lineRule="auto"/>
    </w:pPr>
    <w:rPr>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9058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18</Pages>
  <Words>2797</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Portofolio Profesional Guru Berdampak untuk Mendukung SDGs</vt:lpstr>
    </vt:vector>
  </TitlesOfParts>
  <Manager/>
  <Company/>
  <LinksUpToDate>false</LinksUpToDate>
  <CharactersWithSpaces>18709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Portofolio Profesional Guru Berdampak untuk Mendukung SDGs</dc:title>
  <dc:subject>Tugas 4.F - Pengembangan Profesionalitas Guru dan Wawasan Keberlanjutan</dc:subject>
  <dc:creator>Ahmad Nursyifa, S.Kom.</dc:creator>
  <cp:keywords>SDGs, ESD, CPD, Informatika, Portofolio Guru</cp:keywords>
  <dc:description>generated by python-docx</dc:description>
  <cp:lastModifiedBy>Ahmad Nursyifa</cp:lastModifiedBy>
  <cp:revision>4</cp:revision>
  <cp:lastPrinted>2026-10-06T15:52:00Z</cp:lastPrinted>
  <dcterms:created xsi:type="dcterms:W3CDTF">2013-12-23T23:15:00Z</dcterms:created>
  <dcterms:modified xsi:type="dcterms:W3CDTF">2026-10-06T16:07:00Z</dcterms:modified>
  <cp:category/>
</cp:coreProperties>
</file>