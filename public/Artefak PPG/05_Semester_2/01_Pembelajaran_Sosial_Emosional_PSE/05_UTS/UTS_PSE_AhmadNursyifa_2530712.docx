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9013E" w14:textId="6A7A9DED" w:rsidR="00D02466" w:rsidRPr="00D02466" w:rsidRDefault="002F1E0A" w:rsidP="00D02466">
      <w:pPr>
        <w:spacing w:after="160" w:line="278" w:lineRule="auto"/>
        <w:jc w:val="center"/>
        <w:rPr>
          <w:rFonts w:ascii="Times New Roman" w:eastAsia="Calibri" w:hAnsi="Times New Roman" w:cs="Times New Roman"/>
          <w:b/>
          <w:bCs/>
          <w:color w:val="auto"/>
          <w:kern w:val="2"/>
          <w:sz w:val="24"/>
          <w:szCs w:val="24"/>
          <w:lang w:val="id-ID"/>
          <w14:ligatures w14:val="standardContextual"/>
        </w:rPr>
      </w:pPr>
      <w:r>
        <w:rPr>
          <w:rFonts w:ascii="Times New Roman" w:eastAsia="Calibri" w:hAnsi="Times New Roman" w:cs="Times New Roman"/>
          <w:b/>
          <w:bCs/>
          <w:color w:val="auto"/>
          <w:kern w:val="2"/>
          <w:sz w:val="24"/>
          <w:szCs w:val="24"/>
          <w:lang w:val="id-ID"/>
          <w14:ligatures w14:val="standardContextual"/>
        </w:rPr>
        <w:t>UJIAN TENGAH SEMESTER</w:t>
      </w:r>
    </w:p>
    <w:p w14:paraId="13A971F9" w14:textId="3AD5AAE2" w:rsidR="00D02466" w:rsidRPr="00D02466" w:rsidRDefault="00D02466" w:rsidP="00D02466">
      <w:pPr>
        <w:spacing w:after="160" w:line="278" w:lineRule="auto"/>
        <w:jc w:val="center"/>
        <w:rPr>
          <w:rFonts w:ascii="Times New Roman" w:eastAsia="Calibri" w:hAnsi="Times New Roman" w:cs="Times New Roman"/>
          <w:i/>
          <w:iCs/>
          <w:color w:val="auto"/>
          <w:kern w:val="2"/>
          <w:sz w:val="24"/>
          <w:szCs w:val="24"/>
          <w:lang w:val="sv-SE"/>
          <w14:ligatures w14:val="standardContextual"/>
        </w:rPr>
      </w:pPr>
      <w:r w:rsidRPr="00D02466">
        <w:rPr>
          <w:rFonts w:ascii="Times New Roman" w:eastAsia="Calibri" w:hAnsi="Times New Roman" w:cs="Times New Roman"/>
          <w:i/>
          <w:iCs/>
          <w:color w:val="auto"/>
          <w:kern w:val="2"/>
          <w:sz w:val="24"/>
          <w:szCs w:val="24"/>
          <w:lang w:val="sv-SE"/>
          <w14:ligatures w14:val="standardContextual"/>
        </w:rPr>
        <w:t xml:space="preserve">Diajukan untuk memenuhi </w:t>
      </w:r>
      <w:r>
        <w:rPr>
          <w:rFonts w:ascii="Times New Roman" w:eastAsia="Calibri" w:hAnsi="Times New Roman" w:cs="Times New Roman"/>
          <w:i/>
          <w:iCs/>
          <w:color w:val="auto"/>
          <w:kern w:val="2"/>
          <w:sz w:val="24"/>
          <w:szCs w:val="24"/>
          <w:lang w:val="id-ID"/>
          <w14:ligatures w14:val="standardContextual"/>
        </w:rPr>
        <w:t>ujian tengah semester</w:t>
      </w:r>
      <w:r w:rsidRPr="00D02466">
        <w:rPr>
          <w:rFonts w:ascii="Times New Roman" w:eastAsia="Calibri" w:hAnsi="Times New Roman" w:cs="Times New Roman"/>
          <w:i/>
          <w:iCs/>
          <w:color w:val="auto"/>
          <w:kern w:val="2"/>
          <w:sz w:val="24"/>
          <w:szCs w:val="24"/>
          <w:lang w:val="sv-SE"/>
          <w14:ligatures w14:val="standardContextual"/>
        </w:rPr>
        <w:t xml:space="preserve"> mata kuliah </w:t>
      </w:r>
    </w:p>
    <w:p w14:paraId="6686126E"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sv-SE"/>
          <w14:ligatures w14:val="standardContextual"/>
        </w:rPr>
      </w:pPr>
      <w:r w:rsidRPr="00D02466">
        <w:rPr>
          <w:rFonts w:ascii="Times New Roman" w:eastAsia="Calibri" w:hAnsi="Times New Roman" w:cs="Times New Roman"/>
          <w:i/>
          <w:iCs/>
          <w:color w:val="auto"/>
          <w:kern w:val="2"/>
          <w:sz w:val="24"/>
          <w:szCs w:val="24"/>
          <w:lang w:val="sv-SE"/>
          <w14:ligatures w14:val="standardContextual"/>
        </w:rPr>
        <w:t xml:space="preserve">Pembelajaran </w:t>
      </w:r>
      <w:r w:rsidRPr="00D02466">
        <w:rPr>
          <w:rFonts w:ascii="Times New Roman" w:eastAsia="Calibri" w:hAnsi="Times New Roman" w:cs="Times New Roman"/>
          <w:i/>
          <w:iCs/>
          <w:color w:val="auto"/>
          <w:kern w:val="2"/>
          <w:sz w:val="24"/>
          <w:szCs w:val="24"/>
          <w:lang w:val="id-ID"/>
          <w14:ligatures w14:val="standardContextual"/>
        </w:rPr>
        <w:t>Sosial Emosional</w:t>
      </w:r>
      <w:r w:rsidRPr="00D02466">
        <w:rPr>
          <w:rFonts w:ascii="Times New Roman" w:eastAsia="Calibri" w:hAnsi="Times New Roman" w:cs="Times New Roman"/>
          <w:color w:val="auto"/>
          <w:kern w:val="2"/>
          <w:sz w:val="24"/>
          <w:szCs w:val="24"/>
          <w:lang w:val="sv-SE"/>
          <w14:ligatures w14:val="standardContextual"/>
        </w:rPr>
        <w:br/>
      </w:r>
    </w:p>
    <w:p w14:paraId="407DEFE9"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sv-SE"/>
          <w14:ligatures w14:val="standardContextual"/>
        </w:rPr>
      </w:pPr>
    </w:p>
    <w:p w14:paraId="3A699157"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sv-SE"/>
          <w14:ligatures w14:val="standardContextual"/>
        </w:rPr>
      </w:pPr>
      <w:r w:rsidRPr="00D02466">
        <w:rPr>
          <w:rFonts w:ascii="Times New Roman" w:eastAsia="Calibri" w:hAnsi="Times New Roman" w:cs="Times New Roman"/>
          <w:color w:val="auto"/>
          <w:kern w:val="2"/>
          <w:sz w:val="24"/>
          <w:szCs w:val="24"/>
          <w:lang w:val="sv-SE"/>
          <w14:ligatures w14:val="standardContextual"/>
        </w:rPr>
        <w:br/>
      </w:r>
    </w:p>
    <w:p w14:paraId="7EF98C52"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b/>
          <w:bCs/>
          <w:noProof/>
          <w:color w:val="auto"/>
          <w:kern w:val="2"/>
          <w:sz w:val="24"/>
          <w:szCs w:val="24"/>
          <w:lang w:val="en-ID"/>
          <w14:ligatures w14:val="standardContextual"/>
        </w:rPr>
        <w:drawing>
          <wp:inline distT="0" distB="0" distL="0" distR="0" wp14:anchorId="20B27C65" wp14:editId="7A5AE60F">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6891E33"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color w:val="auto"/>
          <w:kern w:val="2"/>
          <w:sz w:val="24"/>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D02466" w:rsidRPr="00D02466" w14:paraId="7A79C28B" w14:textId="77777777" w:rsidTr="00DA2420">
        <w:trPr>
          <w:jc w:val="center"/>
        </w:trPr>
        <w:tc>
          <w:tcPr>
            <w:tcW w:w="0" w:type="auto"/>
            <w:tcMar>
              <w:top w:w="0" w:type="dxa"/>
              <w:left w:w="108" w:type="dxa"/>
              <w:bottom w:w="0" w:type="dxa"/>
              <w:right w:w="108" w:type="dxa"/>
            </w:tcMar>
            <w:hideMark/>
          </w:tcPr>
          <w:p w14:paraId="15586079"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color w:val="auto"/>
                <w:kern w:val="2"/>
                <w:sz w:val="24"/>
                <w:szCs w:val="24"/>
                <w:lang w:val="en-ID"/>
                <w14:ligatures w14:val="standardContextual"/>
              </w:rPr>
              <w:t>Disusun Oleh:</w:t>
            </w:r>
          </w:p>
        </w:tc>
      </w:tr>
      <w:tr w:rsidR="00D02466" w:rsidRPr="00D02466" w14:paraId="454A56F8" w14:textId="77777777" w:rsidTr="00DA2420">
        <w:trPr>
          <w:jc w:val="center"/>
        </w:trPr>
        <w:tc>
          <w:tcPr>
            <w:tcW w:w="0" w:type="auto"/>
            <w:tcMar>
              <w:top w:w="0" w:type="dxa"/>
              <w:left w:w="108" w:type="dxa"/>
              <w:bottom w:w="0" w:type="dxa"/>
              <w:right w:w="108" w:type="dxa"/>
            </w:tcMar>
            <w:hideMark/>
          </w:tcPr>
          <w:p w14:paraId="2C293E5E"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id-ID"/>
                <w14:ligatures w14:val="standardContextual"/>
              </w:rPr>
            </w:pPr>
            <w:r w:rsidRPr="00D02466">
              <w:rPr>
                <w:rFonts w:ascii="Times New Roman" w:eastAsia="Calibri" w:hAnsi="Times New Roman" w:cs="Times New Roman"/>
                <w:color w:val="auto"/>
                <w:kern w:val="2"/>
                <w:sz w:val="24"/>
                <w:szCs w:val="24"/>
                <w:lang w:val="en-ID"/>
                <w14:ligatures w14:val="standardContextual"/>
              </w:rPr>
              <w:t xml:space="preserve">Ahmad </w:t>
            </w:r>
            <w:r w:rsidRPr="00D02466">
              <w:rPr>
                <w:rFonts w:ascii="Times New Roman" w:eastAsia="Calibri" w:hAnsi="Times New Roman" w:cs="Times New Roman"/>
                <w:color w:val="auto"/>
                <w:kern w:val="2"/>
                <w:sz w:val="24"/>
                <w:szCs w:val="24"/>
                <w:lang w:val="id-ID"/>
                <w14:ligatures w14:val="standardContextual"/>
              </w:rPr>
              <w:t>Nursyifa (NIM.2530712)</w:t>
            </w:r>
          </w:p>
        </w:tc>
      </w:tr>
    </w:tbl>
    <w:p w14:paraId="4FF7321F"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color w:val="auto"/>
          <w:kern w:val="2"/>
          <w:sz w:val="24"/>
          <w:szCs w:val="24"/>
          <w:lang w:val="en-ID"/>
          <w14:ligatures w14:val="standardContextual"/>
        </w:rPr>
        <w:br/>
      </w:r>
      <w:r w:rsidRPr="00D02466">
        <w:rPr>
          <w:rFonts w:ascii="Times New Roman" w:eastAsia="Calibri" w:hAnsi="Times New Roman" w:cs="Times New Roman"/>
          <w:color w:val="auto"/>
          <w:kern w:val="2"/>
          <w:sz w:val="24"/>
          <w:szCs w:val="24"/>
          <w:lang w:val="en-ID"/>
          <w14:ligatures w14:val="standardContextual"/>
        </w:rPr>
        <w:br/>
      </w:r>
    </w:p>
    <w:p w14:paraId="594ABAC8"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p>
    <w:p w14:paraId="22EC7D99"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p>
    <w:p w14:paraId="659B227C"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p>
    <w:p w14:paraId="0B86C8F7"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b/>
          <w:bCs/>
          <w:color w:val="auto"/>
          <w:kern w:val="2"/>
          <w:sz w:val="24"/>
          <w:szCs w:val="24"/>
          <w:lang w:val="en-ID"/>
          <w14:ligatures w14:val="standardContextual"/>
        </w:rPr>
        <w:t>PROGRAM STUDI INFORMATIKA</w:t>
      </w:r>
    </w:p>
    <w:p w14:paraId="4CD85E02"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b/>
          <w:bCs/>
          <w:color w:val="auto"/>
          <w:kern w:val="2"/>
          <w:sz w:val="24"/>
          <w:szCs w:val="24"/>
          <w:lang w:val="en-ID"/>
          <w14:ligatures w14:val="standardContextual"/>
        </w:rPr>
        <w:t>PENDIDIKAN PROFESI GURU</w:t>
      </w:r>
    </w:p>
    <w:p w14:paraId="239B47FF" w14:textId="77777777" w:rsidR="00D02466" w:rsidRPr="00D02466" w:rsidRDefault="00D02466" w:rsidP="00D02466">
      <w:pPr>
        <w:spacing w:after="160" w:line="278" w:lineRule="auto"/>
        <w:jc w:val="center"/>
        <w:rPr>
          <w:rFonts w:ascii="Times New Roman" w:eastAsia="Calibri" w:hAnsi="Times New Roman" w:cs="Times New Roman"/>
          <w:color w:val="auto"/>
          <w:kern w:val="2"/>
          <w:sz w:val="24"/>
          <w:szCs w:val="24"/>
          <w:lang w:val="en-ID"/>
          <w14:ligatures w14:val="standardContextual"/>
        </w:rPr>
      </w:pPr>
      <w:r w:rsidRPr="00D02466">
        <w:rPr>
          <w:rFonts w:ascii="Times New Roman" w:eastAsia="Calibri" w:hAnsi="Times New Roman" w:cs="Times New Roman"/>
          <w:b/>
          <w:bCs/>
          <w:color w:val="auto"/>
          <w:kern w:val="2"/>
          <w:sz w:val="24"/>
          <w:szCs w:val="24"/>
          <w:lang w:val="en-ID"/>
          <w14:ligatures w14:val="standardContextual"/>
        </w:rPr>
        <w:t>UNIVERSITAS PENDIDIKAN INDONESIA</w:t>
      </w:r>
    </w:p>
    <w:p w14:paraId="77272913" w14:textId="1725D03D" w:rsidR="00D02466" w:rsidRDefault="00D02466" w:rsidP="00D02466">
      <w:pPr>
        <w:spacing w:after="200" w:line="276" w:lineRule="auto"/>
        <w:jc w:val="center"/>
        <w:rPr>
          <w:b/>
          <w:color w:val="084C4C"/>
          <w:sz w:val="44"/>
        </w:rPr>
      </w:pPr>
      <w:r w:rsidRPr="00D02466">
        <w:rPr>
          <w:rFonts w:ascii="Times New Roman" w:eastAsia="Calibri" w:hAnsi="Times New Roman" w:cs="Times New Roman"/>
          <w:b/>
          <w:bCs/>
          <w:color w:val="auto"/>
          <w:kern w:val="2"/>
          <w:sz w:val="24"/>
          <w:szCs w:val="24"/>
          <w:lang w:val="en-ID"/>
          <w14:ligatures w14:val="standardContextual"/>
        </w:rPr>
        <w:t>2026</w:t>
      </w:r>
      <w:r>
        <w:rPr>
          <w:b/>
          <w:color w:val="084C4C"/>
          <w:sz w:val="44"/>
        </w:rPr>
        <w:br w:type="page"/>
      </w:r>
    </w:p>
    <w:p w14:paraId="23C24017"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Peta Kesesuaian Modul dengan Petunjuk UTS</w:t>
      </w:r>
    </w:p>
    <w:p w14:paraId="6E218260" w14:textId="77777777" w:rsidR="00816293" w:rsidRPr="002F1E0A" w:rsidRDefault="00000000" w:rsidP="002F1E0A">
      <w:pPr>
        <w:jc w:val="both"/>
        <w:rPr>
          <w:sz w:val="24"/>
          <w:szCs w:val="24"/>
        </w:rPr>
      </w:pPr>
      <w:r w:rsidRPr="002F1E0A">
        <w:rPr>
          <w:sz w:val="24"/>
          <w:szCs w:val="24"/>
        </w:rPr>
        <w:t>Modul ini disusun untuk menjawab tujuh unsur yang diminta pada petunjuk UTS PSE. PSE tidak ditempatkan sebagai kegiatan tambahan, tetapi diintegrasikan ke dalam tujuan, proses belajar, asesmen, lingkungan kelas, dan refleksi.</w:t>
      </w:r>
    </w:p>
    <w:tbl>
      <w:tblPr>
        <w:tblW w:w="5000" w:type="pct"/>
        <w:jc w:val="center"/>
        <w:tblLook w:val="04A0" w:firstRow="1" w:lastRow="0" w:firstColumn="1" w:lastColumn="0" w:noHBand="0" w:noVBand="1"/>
      </w:tblPr>
      <w:tblGrid>
        <w:gridCol w:w="520"/>
        <w:gridCol w:w="2108"/>
        <w:gridCol w:w="6410"/>
      </w:tblGrid>
      <w:tr w:rsidR="00816293" w:rsidRPr="002F1E0A" w14:paraId="62581612" w14:textId="77777777" w:rsidTr="002F1E0A">
        <w:trPr>
          <w:cantSplit/>
          <w:tblHeader/>
          <w:jc w:val="center"/>
        </w:trPr>
        <w:tc>
          <w:tcPr>
            <w:tcW w:w="288"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6939CC8" w14:textId="77777777" w:rsidR="00816293" w:rsidRPr="002F1E0A" w:rsidRDefault="00000000">
            <w:pPr>
              <w:spacing w:after="0" w:line="240" w:lineRule="auto"/>
              <w:jc w:val="center"/>
              <w:rPr>
                <w:sz w:val="24"/>
                <w:szCs w:val="24"/>
              </w:rPr>
            </w:pPr>
            <w:r w:rsidRPr="002F1E0A">
              <w:rPr>
                <w:b/>
                <w:color w:val="FFFFFF"/>
                <w:sz w:val="24"/>
                <w:szCs w:val="24"/>
              </w:rPr>
              <w:t>No</w:t>
            </w:r>
          </w:p>
        </w:tc>
        <w:tc>
          <w:tcPr>
            <w:tcW w:w="116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7F25A88" w14:textId="77777777" w:rsidR="00816293" w:rsidRPr="002F1E0A" w:rsidRDefault="00000000">
            <w:pPr>
              <w:spacing w:after="0" w:line="240" w:lineRule="auto"/>
              <w:jc w:val="center"/>
              <w:rPr>
                <w:sz w:val="24"/>
                <w:szCs w:val="24"/>
              </w:rPr>
            </w:pPr>
            <w:r w:rsidRPr="002F1E0A">
              <w:rPr>
                <w:b/>
                <w:color w:val="FFFFFF"/>
                <w:sz w:val="24"/>
                <w:szCs w:val="24"/>
              </w:rPr>
              <w:t>Unsur UTS</w:t>
            </w:r>
          </w:p>
        </w:tc>
        <w:tc>
          <w:tcPr>
            <w:tcW w:w="354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787DDE2" w14:textId="77777777" w:rsidR="00816293" w:rsidRPr="002F1E0A" w:rsidRDefault="00000000">
            <w:pPr>
              <w:spacing w:after="0" w:line="240" w:lineRule="auto"/>
              <w:jc w:val="center"/>
              <w:rPr>
                <w:sz w:val="24"/>
                <w:szCs w:val="24"/>
              </w:rPr>
            </w:pPr>
            <w:r w:rsidRPr="002F1E0A">
              <w:rPr>
                <w:b/>
                <w:color w:val="FFFFFF"/>
                <w:sz w:val="24"/>
                <w:szCs w:val="24"/>
              </w:rPr>
              <w:t>Implementasi dalam Modul</w:t>
            </w:r>
          </w:p>
        </w:tc>
      </w:tr>
      <w:tr w:rsidR="00816293" w:rsidRPr="002F1E0A" w14:paraId="4E5B4882"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8538AC0" w14:textId="77777777" w:rsidR="00816293" w:rsidRPr="002F1E0A" w:rsidRDefault="00000000">
            <w:pPr>
              <w:spacing w:after="0" w:line="259" w:lineRule="auto"/>
              <w:jc w:val="center"/>
              <w:rPr>
                <w:sz w:val="24"/>
                <w:szCs w:val="24"/>
              </w:rPr>
            </w:pPr>
            <w:r w:rsidRPr="002F1E0A">
              <w:rPr>
                <w:sz w:val="24"/>
                <w:szCs w:val="24"/>
              </w:rPr>
              <w:t>1</w:t>
            </w:r>
          </w:p>
        </w:tc>
        <w:tc>
          <w:tcPr>
            <w:tcW w:w="116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7FEDC43" w14:textId="77777777" w:rsidR="00816293" w:rsidRPr="002F1E0A" w:rsidRDefault="00000000">
            <w:pPr>
              <w:spacing w:after="0" w:line="259" w:lineRule="auto"/>
              <w:rPr>
                <w:sz w:val="24"/>
                <w:szCs w:val="24"/>
              </w:rPr>
            </w:pPr>
            <w:r w:rsidRPr="002F1E0A">
              <w:rPr>
                <w:sz w:val="24"/>
                <w:szCs w:val="24"/>
              </w:rPr>
              <w:t>Identifikasi tujuan</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754E17D" w14:textId="77777777" w:rsidR="00816293" w:rsidRPr="002F1E0A" w:rsidRDefault="00000000" w:rsidP="002F1E0A">
            <w:pPr>
              <w:spacing w:after="0" w:line="259" w:lineRule="auto"/>
              <w:jc w:val="both"/>
              <w:rPr>
                <w:sz w:val="24"/>
                <w:szCs w:val="24"/>
              </w:rPr>
            </w:pPr>
            <w:r w:rsidRPr="002F1E0A">
              <w:rPr>
                <w:sz w:val="24"/>
                <w:szCs w:val="24"/>
              </w:rPr>
              <w:t>Materi Stack &amp; Queue dipadukan dengan kompetensi sosial emosional dan tujuan holistik.</w:t>
            </w:r>
          </w:p>
        </w:tc>
      </w:tr>
      <w:tr w:rsidR="00816293" w:rsidRPr="002F1E0A" w14:paraId="614CD6FA"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EF983BD" w14:textId="77777777" w:rsidR="00816293" w:rsidRPr="002F1E0A" w:rsidRDefault="00000000">
            <w:pPr>
              <w:spacing w:after="0" w:line="259" w:lineRule="auto"/>
              <w:jc w:val="center"/>
              <w:rPr>
                <w:sz w:val="24"/>
                <w:szCs w:val="24"/>
              </w:rPr>
            </w:pPr>
            <w:r w:rsidRPr="002F1E0A">
              <w:rPr>
                <w:sz w:val="24"/>
                <w:szCs w:val="24"/>
              </w:rPr>
              <w:t>2</w:t>
            </w:r>
          </w:p>
        </w:tc>
        <w:tc>
          <w:tcPr>
            <w:tcW w:w="116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53F9B56" w14:textId="77777777" w:rsidR="00816293" w:rsidRPr="002F1E0A" w:rsidRDefault="00000000">
            <w:pPr>
              <w:spacing w:after="0" w:line="259" w:lineRule="auto"/>
              <w:rPr>
                <w:sz w:val="24"/>
                <w:szCs w:val="24"/>
              </w:rPr>
            </w:pPr>
            <w:r w:rsidRPr="002F1E0A">
              <w:rPr>
                <w:sz w:val="24"/>
                <w:szCs w:val="24"/>
              </w:rPr>
              <w:t>Analisis kebutuhan siswa</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4371C7D" w14:textId="77777777" w:rsidR="00816293" w:rsidRPr="002F1E0A" w:rsidRDefault="00000000" w:rsidP="002F1E0A">
            <w:pPr>
              <w:spacing w:after="0" w:line="259" w:lineRule="auto"/>
              <w:jc w:val="both"/>
              <w:rPr>
                <w:sz w:val="24"/>
                <w:szCs w:val="24"/>
              </w:rPr>
            </w:pPr>
            <w:r w:rsidRPr="002F1E0A">
              <w:rPr>
                <w:sz w:val="24"/>
                <w:szCs w:val="24"/>
              </w:rPr>
              <w:t>Kesiapan akademik, kondisi emosional, keberanian berpartisipasi, dan kebutuhan dukungan dipetakan di awal.</w:t>
            </w:r>
          </w:p>
        </w:tc>
      </w:tr>
      <w:tr w:rsidR="00816293" w:rsidRPr="002F1E0A" w14:paraId="3BF2CCF5"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BE0206A" w14:textId="77777777" w:rsidR="00816293" w:rsidRPr="002F1E0A" w:rsidRDefault="00000000">
            <w:pPr>
              <w:spacing w:after="0" w:line="259" w:lineRule="auto"/>
              <w:jc w:val="center"/>
              <w:rPr>
                <w:sz w:val="24"/>
                <w:szCs w:val="24"/>
              </w:rPr>
            </w:pPr>
            <w:r w:rsidRPr="002F1E0A">
              <w:rPr>
                <w:sz w:val="24"/>
                <w:szCs w:val="24"/>
              </w:rPr>
              <w:t>3</w:t>
            </w:r>
          </w:p>
        </w:tc>
        <w:tc>
          <w:tcPr>
            <w:tcW w:w="116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0487C6B" w14:textId="77777777" w:rsidR="00816293" w:rsidRPr="002F1E0A" w:rsidRDefault="00000000">
            <w:pPr>
              <w:spacing w:after="0" w:line="259" w:lineRule="auto"/>
              <w:rPr>
                <w:sz w:val="24"/>
                <w:szCs w:val="24"/>
              </w:rPr>
            </w:pPr>
            <w:r w:rsidRPr="002F1E0A">
              <w:rPr>
                <w:sz w:val="24"/>
                <w:szCs w:val="24"/>
              </w:rPr>
              <w:t>Kegiatan partisipatif-reflektif</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7D9DCA7" w14:textId="77777777" w:rsidR="00816293" w:rsidRPr="002F1E0A" w:rsidRDefault="00000000" w:rsidP="002F1E0A">
            <w:pPr>
              <w:spacing w:after="0" w:line="259" w:lineRule="auto"/>
              <w:jc w:val="both"/>
              <w:rPr>
                <w:sz w:val="24"/>
                <w:szCs w:val="24"/>
              </w:rPr>
            </w:pPr>
            <w:r w:rsidRPr="002F1E0A">
              <w:rPr>
                <w:sz w:val="24"/>
                <w:szCs w:val="24"/>
              </w:rPr>
              <w:t>Check-in emosi, think-pair-share, simulasi, kerja kelompok, presentasi singkat, dan refleksi.</w:t>
            </w:r>
          </w:p>
        </w:tc>
      </w:tr>
      <w:tr w:rsidR="00816293" w:rsidRPr="002F1E0A" w14:paraId="6ADD7EEA"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CADA81F" w14:textId="77777777" w:rsidR="00816293" w:rsidRPr="002F1E0A" w:rsidRDefault="00000000">
            <w:pPr>
              <w:spacing w:after="0" w:line="259" w:lineRule="auto"/>
              <w:jc w:val="center"/>
              <w:rPr>
                <w:sz w:val="24"/>
                <w:szCs w:val="24"/>
              </w:rPr>
            </w:pPr>
            <w:r w:rsidRPr="002F1E0A">
              <w:rPr>
                <w:sz w:val="24"/>
                <w:szCs w:val="24"/>
              </w:rPr>
              <w:t>4</w:t>
            </w:r>
          </w:p>
        </w:tc>
        <w:tc>
          <w:tcPr>
            <w:tcW w:w="116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D179449" w14:textId="77777777" w:rsidR="00816293" w:rsidRPr="002F1E0A" w:rsidRDefault="00000000">
            <w:pPr>
              <w:spacing w:after="0" w:line="259" w:lineRule="auto"/>
              <w:rPr>
                <w:sz w:val="24"/>
                <w:szCs w:val="24"/>
              </w:rPr>
            </w:pPr>
            <w:r w:rsidRPr="002F1E0A">
              <w:rPr>
                <w:sz w:val="24"/>
                <w:szCs w:val="24"/>
              </w:rPr>
              <w:t>Lingkungan aman &amp; inklusif</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CA0AB6E" w14:textId="77777777" w:rsidR="00816293" w:rsidRPr="002F1E0A" w:rsidRDefault="00000000" w:rsidP="002F1E0A">
            <w:pPr>
              <w:spacing w:after="0" w:line="259" w:lineRule="auto"/>
              <w:jc w:val="both"/>
              <w:rPr>
                <w:sz w:val="24"/>
                <w:szCs w:val="24"/>
              </w:rPr>
            </w:pPr>
            <w:r w:rsidRPr="002F1E0A">
              <w:rPr>
                <w:sz w:val="24"/>
                <w:szCs w:val="24"/>
              </w:rPr>
              <w:t>Kesepakatan aman untuk salah, pilihan cara berpartisipasi, bahasa guru yang tidak mempermalukan, dan scaffolding.</w:t>
            </w:r>
          </w:p>
        </w:tc>
      </w:tr>
      <w:tr w:rsidR="00816293" w:rsidRPr="002F1E0A" w14:paraId="24EFC22C"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E5ABCD6" w14:textId="77777777" w:rsidR="00816293" w:rsidRPr="002F1E0A" w:rsidRDefault="00000000">
            <w:pPr>
              <w:spacing w:after="0" w:line="259" w:lineRule="auto"/>
              <w:jc w:val="center"/>
              <w:rPr>
                <w:sz w:val="24"/>
                <w:szCs w:val="24"/>
              </w:rPr>
            </w:pPr>
            <w:r w:rsidRPr="002F1E0A">
              <w:rPr>
                <w:sz w:val="24"/>
                <w:szCs w:val="24"/>
              </w:rPr>
              <w:t>5</w:t>
            </w:r>
          </w:p>
        </w:tc>
        <w:tc>
          <w:tcPr>
            <w:tcW w:w="116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A0B31E4" w14:textId="77777777" w:rsidR="00816293" w:rsidRPr="002F1E0A" w:rsidRDefault="00000000">
            <w:pPr>
              <w:spacing w:after="0" w:line="259" w:lineRule="auto"/>
              <w:rPr>
                <w:sz w:val="24"/>
                <w:szCs w:val="24"/>
              </w:rPr>
            </w:pPr>
            <w:r w:rsidRPr="002F1E0A">
              <w:rPr>
                <w:sz w:val="24"/>
                <w:szCs w:val="24"/>
              </w:rPr>
              <w:t>Penilaian holistik</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A85AAA1" w14:textId="77777777" w:rsidR="00816293" w:rsidRPr="002F1E0A" w:rsidRDefault="00000000" w:rsidP="002F1E0A">
            <w:pPr>
              <w:spacing w:after="0" w:line="259" w:lineRule="auto"/>
              <w:jc w:val="both"/>
              <w:rPr>
                <w:sz w:val="24"/>
                <w:szCs w:val="24"/>
              </w:rPr>
            </w:pPr>
            <w:r w:rsidRPr="002F1E0A">
              <w:rPr>
                <w:sz w:val="24"/>
                <w:szCs w:val="24"/>
              </w:rPr>
              <w:t>Asesmen akademik, observasi proses sosial-emosional, penilaian diri, dan exit ticket.</w:t>
            </w:r>
          </w:p>
        </w:tc>
      </w:tr>
      <w:tr w:rsidR="00816293" w:rsidRPr="002F1E0A" w14:paraId="56547A0E"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CF8EA1A" w14:textId="77777777" w:rsidR="00816293" w:rsidRPr="002F1E0A" w:rsidRDefault="00000000">
            <w:pPr>
              <w:spacing w:after="0" w:line="259" w:lineRule="auto"/>
              <w:jc w:val="center"/>
              <w:rPr>
                <w:sz w:val="24"/>
                <w:szCs w:val="24"/>
              </w:rPr>
            </w:pPr>
            <w:r w:rsidRPr="002F1E0A">
              <w:rPr>
                <w:sz w:val="24"/>
                <w:szCs w:val="24"/>
              </w:rPr>
              <w:t>6</w:t>
            </w:r>
          </w:p>
        </w:tc>
        <w:tc>
          <w:tcPr>
            <w:tcW w:w="116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439B24D" w14:textId="77777777" w:rsidR="00816293" w:rsidRPr="002F1E0A" w:rsidRDefault="00000000">
            <w:pPr>
              <w:spacing w:after="0" w:line="259" w:lineRule="auto"/>
              <w:rPr>
                <w:sz w:val="24"/>
                <w:szCs w:val="24"/>
              </w:rPr>
            </w:pPr>
            <w:r w:rsidRPr="002F1E0A">
              <w:rPr>
                <w:sz w:val="24"/>
                <w:szCs w:val="24"/>
              </w:rPr>
              <w:t>Konteks kehidupan nyata</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479F90F" w14:textId="77777777" w:rsidR="00816293" w:rsidRPr="002F1E0A" w:rsidRDefault="00000000" w:rsidP="002F1E0A">
            <w:pPr>
              <w:spacing w:after="0" w:line="259" w:lineRule="auto"/>
              <w:jc w:val="both"/>
              <w:rPr>
                <w:sz w:val="24"/>
                <w:szCs w:val="24"/>
              </w:rPr>
            </w:pPr>
            <w:r w:rsidRPr="002F1E0A">
              <w:rPr>
                <w:sz w:val="24"/>
                <w:szCs w:val="24"/>
              </w:rPr>
              <w:t>Tombol Back/Undo, antrean printer/tiket, layanan digital, dan pengelolaan proses data.</w:t>
            </w:r>
          </w:p>
        </w:tc>
      </w:tr>
      <w:tr w:rsidR="00816293" w:rsidRPr="002F1E0A" w14:paraId="0139307D" w14:textId="77777777" w:rsidTr="002F1E0A">
        <w:trPr>
          <w:cantSplit/>
          <w:jc w:val="center"/>
        </w:trPr>
        <w:tc>
          <w:tcPr>
            <w:tcW w:w="2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1DB617A" w14:textId="77777777" w:rsidR="00816293" w:rsidRPr="002F1E0A" w:rsidRDefault="00000000">
            <w:pPr>
              <w:spacing w:after="0" w:line="259" w:lineRule="auto"/>
              <w:jc w:val="center"/>
              <w:rPr>
                <w:sz w:val="24"/>
                <w:szCs w:val="24"/>
              </w:rPr>
            </w:pPr>
            <w:r w:rsidRPr="002F1E0A">
              <w:rPr>
                <w:sz w:val="24"/>
                <w:szCs w:val="24"/>
              </w:rPr>
              <w:t>7</w:t>
            </w:r>
          </w:p>
        </w:tc>
        <w:tc>
          <w:tcPr>
            <w:tcW w:w="116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837387F" w14:textId="77777777" w:rsidR="00816293" w:rsidRPr="002F1E0A" w:rsidRDefault="00000000">
            <w:pPr>
              <w:spacing w:after="0" w:line="259" w:lineRule="auto"/>
              <w:rPr>
                <w:sz w:val="24"/>
                <w:szCs w:val="24"/>
              </w:rPr>
            </w:pPr>
            <w:r w:rsidRPr="002F1E0A">
              <w:rPr>
                <w:sz w:val="24"/>
                <w:szCs w:val="24"/>
              </w:rPr>
              <w:t>Evaluasi &amp; refleksi</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97F3C4D" w14:textId="77777777" w:rsidR="00816293" w:rsidRPr="002F1E0A" w:rsidRDefault="00000000" w:rsidP="002F1E0A">
            <w:pPr>
              <w:spacing w:after="0" w:line="259" w:lineRule="auto"/>
              <w:jc w:val="both"/>
              <w:rPr>
                <w:sz w:val="24"/>
                <w:szCs w:val="24"/>
              </w:rPr>
            </w:pPr>
            <w:r w:rsidRPr="002F1E0A">
              <w:rPr>
                <w:sz w:val="24"/>
                <w:szCs w:val="24"/>
              </w:rPr>
              <w:t>Refleksi siswa, refleksi guru, tindak lanjut remedial/pengayaan, serta perbaikan strategi.</w:t>
            </w:r>
          </w:p>
        </w:tc>
      </w:tr>
    </w:tbl>
    <w:p w14:paraId="0A05EF13" w14:textId="77777777" w:rsidR="00816293" w:rsidRPr="002F1E0A" w:rsidRDefault="00816293">
      <w:pPr>
        <w:spacing w:after="20"/>
        <w:rPr>
          <w:sz w:val="24"/>
          <w:szCs w:val="24"/>
        </w:rPr>
      </w:pPr>
    </w:p>
    <w:tbl>
      <w:tblPr>
        <w:tblW w:w="0" w:type="auto"/>
        <w:tblLook w:val="04A0" w:firstRow="1" w:lastRow="0" w:firstColumn="1" w:lastColumn="0" w:noHBand="0" w:noVBand="1"/>
      </w:tblPr>
      <w:tblGrid>
        <w:gridCol w:w="9158"/>
      </w:tblGrid>
      <w:tr w:rsidR="00816293" w:rsidRPr="002F1E0A" w14:paraId="4FC487FD" w14:textId="77777777" w:rsidTr="002F1E0A">
        <w:tc>
          <w:tcPr>
            <w:tcW w:w="10166" w:type="dxa"/>
            <w:tcBorders>
              <w:top w:val="single" w:sz="10" w:space="0" w:color="0B6B6B"/>
              <w:left w:val="single" w:sz="10" w:space="0" w:color="0B6B6B"/>
              <w:bottom w:val="single" w:sz="10" w:space="0" w:color="0B6B6B"/>
              <w:right w:val="single" w:sz="10" w:space="0" w:color="0B6B6B"/>
            </w:tcBorders>
            <w:shd w:val="clear" w:color="auto" w:fill="F3F9F8"/>
            <w:tcMar>
              <w:top w:w="120" w:type="dxa"/>
              <w:left w:w="160" w:type="dxa"/>
              <w:bottom w:w="120" w:type="dxa"/>
              <w:right w:w="160" w:type="dxa"/>
            </w:tcMar>
          </w:tcPr>
          <w:p w14:paraId="143A619F" w14:textId="77777777" w:rsidR="002F1E0A" w:rsidRPr="002F1E0A" w:rsidRDefault="00000000" w:rsidP="002F1E0A">
            <w:pPr>
              <w:spacing w:after="0" w:line="264" w:lineRule="auto"/>
              <w:rPr>
                <w:sz w:val="2"/>
                <w:szCs w:val="2"/>
              </w:rPr>
            </w:pPr>
            <w:r w:rsidRPr="002F1E0A">
              <w:rPr>
                <w:b/>
                <w:color w:val="0B6B6B"/>
                <w:sz w:val="24"/>
                <w:szCs w:val="24"/>
              </w:rPr>
              <w:t>Prinsip rancangan</w:t>
            </w:r>
            <w:r w:rsidRPr="002F1E0A">
              <w:rPr>
                <w:b/>
                <w:color w:val="0B6B6B"/>
                <w:sz w:val="24"/>
                <w:szCs w:val="24"/>
              </w:rPr>
              <w:br/>
            </w:r>
          </w:p>
          <w:p w14:paraId="20B16035" w14:textId="2B2DB9B7" w:rsidR="00816293" w:rsidRPr="002F1E0A" w:rsidRDefault="00000000" w:rsidP="002F1E0A">
            <w:pPr>
              <w:spacing w:after="0" w:line="264" w:lineRule="auto"/>
              <w:jc w:val="both"/>
              <w:rPr>
                <w:sz w:val="24"/>
                <w:szCs w:val="24"/>
              </w:rPr>
            </w:pPr>
            <w:r w:rsidRPr="002F1E0A">
              <w:rPr>
                <w:sz w:val="24"/>
                <w:szCs w:val="24"/>
              </w:rPr>
              <w:t>Saya ingin pembelajaran ini tetap terasa sebagai pelajaran Informatika. PSE hadir melalui cara saya membuka kelas, merespons kesalahan, membentuk interaksi, memberi ruang aman untuk berpendapat, dan mengajak siswa merefleksikan proses belajar.</w:t>
            </w:r>
          </w:p>
        </w:tc>
      </w:tr>
    </w:tbl>
    <w:p w14:paraId="41A1D5FB" w14:textId="77777777" w:rsidR="00816293" w:rsidRPr="002F1E0A" w:rsidRDefault="00816293">
      <w:pPr>
        <w:spacing w:after="20"/>
        <w:rPr>
          <w:sz w:val="24"/>
          <w:szCs w:val="24"/>
        </w:rPr>
      </w:pPr>
    </w:p>
    <w:p w14:paraId="24224825" w14:textId="77777777" w:rsidR="002F1E0A" w:rsidRDefault="002F1E0A">
      <w:pPr>
        <w:spacing w:after="200" w:line="276" w:lineRule="auto"/>
        <w:rPr>
          <w:rFonts w:cstheme="majorBidi"/>
          <w:b/>
          <w:bCs/>
          <w:color w:val="084C4C"/>
          <w:sz w:val="24"/>
          <w:szCs w:val="24"/>
        </w:rPr>
      </w:pPr>
      <w:r>
        <w:rPr>
          <w:color w:val="084C4C"/>
          <w:sz w:val="24"/>
          <w:szCs w:val="24"/>
        </w:rPr>
        <w:br w:type="page"/>
      </w:r>
    </w:p>
    <w:p w14:paraId="789AD0E7" w14:textId="2C35B9B6"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A. Informasi Umum</w:t>
      </w:r>
    </w:p>
    <w:tbl>
      <w:tblPr>
        <w:tblW w:w="5000" w:type="pct"/>
        <w:jc w:val="center"/>
        <w:tblLook w:val="04A0" w:firstRow="1" w:lastRow="0" w:firstColumn="1" w:lastColumn="0" w:noHBand="0" w:noVBand="1"/>
      </w:tblPr>
      <w:tblGrid>
        <w:gridCol w:w="2628"/>
        <w:gridCol w:w="6410"/>
      </w:tblGrid>
      <w:tr w:rsidR="00816293" w:rsidRPr="002F1E0A" w14:paraId="459B4053" w14:textId="77777777" w:rsidTr="002F1E0A">
        <w:trPr>
          <w:cantSplit/>
          <w:tblHeader/>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64D1C23" w14:textId="77777777" w:rsidR="00816293" w:rsidRPr="002F1E0A" w:rsidRDefault="00000000">
            <w:pPr>
              <w:spacing w:after="0" w:line="240" w:lineRule="auto"/>
              <w:jc w:val="center"/>
              <w:rPr>
                <w:sz w:val="24"/>
                <w:szCs w:val="24"/>
              </w:rPr>
            </w:pPr>
            <w:r w:rsidRPr="002F1E0A">
              <w:rPr>
                <w:b/>
                <w:color w:val="FFFFFF"/>
                <w:sz w:val="24"/>
                <w:szCs w:val="24"/>
              </w:rPr>
              <w:t>Komponen</w:t>
            </w:r>
          </w:p>
        </w:tc>
        <w:tc>
          <w:tcPr>
            <w:tcW w:w="354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73D4C0C" w14:textId="77777777" w:rsidR="00816293" w:rsidRPr="002F1E0A" w:rsidRDefault="00000000">
            <w:pPr>
              <w:spacing w:after="0" w:line="240" w:lineRule="auto"/>
              <w:jc w:val="center"/>
              <w:rPr>
                <w:sz w:val="24"/>
                <w:szCs w:val="24"/>
              </w:rPr>
            </w:pPr>
            <w:r w:rsidRPr="002F1E0A">
              <w:rPr>
                <w:b/>
                <w:color w:val="FFFFFF"/>
                <w:sz w:val="24"/>
                <w:szCs w:val="24"/>
              </w:rPr>
              <w:t>Keterangan</w:t>
            </w:r>
          </w:p>
        </w:tc>
      </w:tr>
      <w:tr w:rsidR="00816293" w:rsidRPr="002F1E0A" w14:paraId="1F828988"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FFF936E" w14:textId="77777777" w:rsidR="00816293" w:rsidRPr="002F1E0A" w:rsidRDefault="00000000">
            <w:pPr>
              <w:spacing w:after="0" w:line="259" w:lineRule="auto"/>
              <w:jc w:val="center"/>
              <w:rPr>
                <w:sz w:val="24"/>
                <w:szCs w:val="24"/>
              </w:rPr>
            </w:pPr>
            <w:r w:rsidRPr="002F1E0A">
              <w:rPr>
                <w:sz w:val="24"/>
                <w:szCs w:val="24"/>
              </w:rPr>
              <w:t>Nama Penyusun</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AC7D6A7" w14:textId="77777777" w:rsidR="00816293" w:rsidRPr="002F1E0A" w:rsidRDefault="00000000">
            <w:pPr>
              <w:spacing w:after="0" w:line="259" w:lineRule="auto"/>
              <w:rPr>
                <w:sz w:val="24"/>
                <w:szCs w:val="24"/>
              </w:rPr>
            </w:pPr>
            <w:r w:rsidRPr="002F1E0A">
              <w:rPr>
                <w:sz w:val="24"/>
                <w:szCs w:val="24"/>
              </w:rPr>
              <w:t>Ahmad Nursyifa, S.Kom.</w:t>
            </w:r>
          </w:p>
        </w:tc>
      </w:tr>
      <w:tr w:rsidR="00816293" w:rsidRPr="002F1E0A" w14:paraId="213E2B71"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DE2D71B" w14:textId="77777777" w:rsidR="00816293" w:rsidRPr="002F1E0A" w:rsidRDefault="00000000">
            <w:pPr>
              <w:spacing w:after="0" w:line="259" w:lineRule="auto"/>
              <w:jc w:val="center"/>
              <w:rPr>
                <w:sz w:val="24"/>
                <w:szCs w:val="24"/>
              </w:rPr>
            </w:pPr>
            <w:r w:rsidRPr="002F1E0A">
              <w:rPr>
                <w:sz w:val="24"/>
                <w:szCs w:val="24"/>
              </w:rPr>
              <w:t>NIM</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263298F" w14:textId="77777777" w:rsidR="00816293" w:rsidRPr="002F1E0A" w:rsidRDefault="00000000">
            <w:pPr>
              <w:spacing w:after="0" w:line="259" w:lineRule="auto"/>
              <w:rPr>
                <w:sz w:val="24"/>
                <w:szCs w:val="24"/>
              </w:rPr>
            </w:pPr>
            <w:r w:rsidRPr="002F1E0A">
              <w:rPr>
                <w:sz w:val="24"/>
                <w:szCs w:val="24"/>
              </w:rPr>
              <w:t>2530712</w:t>
            </w:r>
          </w:p>
        </w:tc>
      </w:tr>
      <w:tr w:rsidR="00816293" w:rsidRPr="002F1E0A" w14:paraId="368247E6"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9155561" w14:textId="77777777" w:rsidR="00816293" w:rsidRPr="002F1E0A" w:rsidRDefault="00000000">
            <w:pPr>
              <w:spacing w:after="0" w:line="259" w:lineRule="auto"/>
              <w:jc w:val="center"/>
              <w:rPr>
                <w:sz w:val="24"/>
                <w:szCs w:val="24"/>
              </w:rPr>
            </w:pPr>
            <w:r w:rsidRPr="002F1E0A">
              <w:rPr>
                <w:sz w:val="24"/>
                <w:szCs w:val="24"/>
              </w:rPr>
              <w:t>Satuan Pendidikan</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2796771" w14:textId="77777777" w:rsidR="00816293" w:rsidRPr="002F1E0A" w:rsidRDefault="00000000">
            <w:pPr>
              <w:spacing w:after="0" w:line="259" w:lineRule="auto"/>
              <w:rPr>
                <w:sz w:val="24"/>
                <w:szCs w:val="24"/>
              </w:rPr>
            </w:pPr>
            <w:r w:rsidRPr="002F1E0A">
              <w:rPr>
                <w:sz w:val="24"/>
                <w:szCs w:val="24"/>
              </w:rPr>
              <w:t>SMAN 15 Bandung</w:t>
            </w:r>
          </w:p>
        </w:tc>
      </w:tr>
      <w:tr w:rsidR="00816293" w:rsidRPr="002F1E0A" w14:paraId="6152D8F9"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F0D011F" w14:textId="77777777" w:rsidR="00816293" w:rsidRPr="002F1E0A" w:rsidRDefault="00000000">
            <w:pPr>
              <w:spacing w:after="0" w:line="259" w:lineRule="auto"/>
              <w:jc w:val="center"/>
              <w:rPr>
                <w:sz w:val="24"/>
                <w:szCs w:val="24"/>
              </w:rPr>
            </w:pPr>
            <w:r w:rsidRPr="002F1E0A">
              <w:rPr>
                <w:sz w:val="24"/>
                <w:szCs w:val="24"/>
              </w:rPr>
              <w:t>Mata Pelajaran</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0F0CF6F" w14:textId="77777777" w:rsidR="00816293" w:rsidRPr="002F1E0A" w:rsidRDefault="00000000">
            <w:pPr>
              <w:spacing w:after="0" w:line="259" w:lineRule="auto"/>
              <w:rPr>
                <w:sz w:val="24"/>
                <w:szCs w:val="24"/>
              </w:rPr>
            </w:pPr>
            <w:r w:rsidRPr="002F1E0A">
              <w:rPr>
                <w:sz w:val="24"/>
                <w:szCs w:val="24"/>
              </w:rPr>
              <w:t>Informatika</w:t>
            </w:r>
          </w:p>
        </w:tc>
      </w:tr>
      <w:tr w:rsidR="00816293" w:rsidRPr="002F1E0A" w14:paraId="4BDEB274"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25AA7D7" w14:textId="77777777" w:rsidR="00816293" w:rsidRPr="002F1E0A" w:rsidRDefault="00000000">
            <w:pPr>
              <w:spacing w:after="0" w:line="259" w:lineRule="auto"/>
              <w:jc w:val="center"/>
              <w:rPr>
                <w:sz w:val="24"/>
                <w:szCs w:val="24"/>
              </w:rPr>
            </w:pPr>
            <w:r w:rsidRPr="002F1E0A">
              <w:rPr>
                <w:sz w:val="24"/>
                <w:szCs w:val="24"/>
              </w:rPr>
              <w:t>Kelas</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AE5C5B6" w14:textId="77777777" w:rsidR="00816293" w:rsidRPr="002F1E0A" w:rsidRDefault="00000000">
            <w:pPr>
              <w:spacing w:after="0" w:line="259" w:lineRule="auto"/>
              <w:rPr>
                <w:sz w:val="24"/>
                <w:szCs w:val="24"/>
              </w:rPr>
            </w:pPr>
            <w:r w:rsidRPr="002F1E0A">
              <w:rPr>
                <w:sz w:val="24"/>
                <w:szCs w:val="24"/>
              </w:rPr>
              <w:t>X-5</w:t>
            </w:r>
          </w:p>
        </w:tc>
      </w:tr>
      <w:tr w:rsidR="00816293" w:rsidRPr="002F1E0A" w14:paraId="63AB5C70"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970F617" w14:textId="77777777" w:rsidR="00816293" w:rsidRPr="002F1E0A" w:rsidRDefault="00000000">
            <w:pPr>
              <w:spacing w:after="0" w:line="259" w:lineRule="auto"/>
              <w:jc w:val="center"/>
              <w:rPr>
                <w:sz w:val="24"/>
                <w:szCs w:val="24"/>
              </w:rPr>
            </w:pPr>
            <w:r w:rsidRPr="002F1E0A">
              <w:rPr>
                <w:sz w:val="24"/>
                <w:szCs w:val="24"/>
              </w:rPr>
              <w:t>Materi</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D9DA40D" w14:textId="77777777" w:rsidR="00816293" w:rsidRPr="002F1E0A" w:rsidRDefault="00000000">
            <w:pPr>
              <w:spacing w:after="0" w:line="259" w:lineRule="auto"/>
              <w:rPr>
                <w:sz w:val="24"/>
                <w:szCs w:val="24"/>
              </w:rPr>
            </w:pPr>
            <w:r w:rsidRPr="002F1E0A">
              <w:rPr>
                <w:sz w:val="24"/>
                <w:szCs w:val="24"/>
              </w:rPr>
              <w:t>Struktur Data Linier: Stack &amp; Queue</w:t>
            </w:r>
          </w:p>
        </w:tc>
      </w:tr>
      <w:tr w:rsidR="00816293" w:rsidRPr="002F1E0A" w14:paraId="4D416343"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0062D19" w14:textId="77777777" w:rsidR="00816293" w:rsidRPr="002F1E0A" w:rsidRDefault="00000000">
            <w:pPr>
              <w:spacing w:after="0" w:line="259" w:lineRule="auto"/>
              <w:jc w:val="center"/>
              <w:rPr>
                <w:sz w:val="24"/>
                <w:szCs w:val="24"/>
              </w:rPr>
            </w:pPr>
            <w:r w:rsidRPr="002F1E0A">
              <w:rPr>
                <w:sz w:val="24"/>
                <w:szCs w:val="24"/>
              </w:rPr>
              <w:t>Alokasi Waktu</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7FCEDF3" w14:textId="77777777" w:rsidR="00816293" w:rsidRPr="002F1E0A" w:rsidRDefault="00000000">
            <w:pPr>
              <w:spacing w:after="0" w:line="259" w:lineRule="auto"/>
              <w:rPr>
                <w:sz w:val="24"/>
                <w:szCs w:val="24"/>
              </w:rPr>
            </w:pPr>
            <w:r w:rsidRPr="002F1E0A">
              <w:rPr>
                <w:sz w:val="24"/>
                <w:szCs w:val="24"/>
              </w:rPr>
              <w:t>2 JP (2 × 45 menit) / 1 pertemuan</w:t>
            </w:r>
          </w:p>
        </w:tc>
      </w:tr>
      <w:tr w:rsidR="00816293" w:rsidRPr="002F1E0A" w14:paraId="1F5F2DD1"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089CEF7" w14:textId="77777777" w:rsidR="00816293" w:rsidRPr="002F1E0A" w:rsidRDefault="00000000">
            <w:pPr>
              <w:spacing w:after="0" w:line="259" w:lineRule="auto"/>
              <w:jc w:val="center"/>
              <w:rPr>
                <w:sz w:val="24"/>
                <w:szCs w:val="24"/>
              </w:rPr>
            </w:pPr>
            <w:r w:rsidRPr="002F1E0A">
              <w:rPr>
                <w:sz w:val="24"/>
                <w:szCs w:val="24"/>
              </w:rPr>
              <w:t>Pendekatan</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1D5BA77" w14:textId="77777777" w:rsidR="00816293" w:rsidRPr="002F1E0A" w:rsidRDefault="00000000">
            <w:pPr>
              <w:spacing w:after="0" w:line="259" w:lineRule="auto"/>
              <w:rPr>
                <w:sz w:val="24"/>
                <w:szCs w:val="24"/>
              </w:rPr>
            </w:pPr>
            <w:r w:rsidRPr="002F1E0A">
              <w:rPr>
                <w:sz w:val="24"/>
                <w:szCs w:val="24"/>
              </w:rPr>
              <w:t>Pembelajaran partisipatif-reflektif terintegrasi PSE</w:t>
            </w:r>
          </w:p>
        </w:tc>
      </w:tr>
      <w:tr w:rsidR="00816293" w:rsidRPr="002F1E0A" w14:paraId="08190CD8"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16D6273" w14:textId="77777777" w:rsidR="00816293" w:rsidRPr="002F1E0A" w:rsidRDefault="00000000">
            <w:pPr>
              <w:spacing w:after="0" w:line="259" w:lineRule="auto"/>
              <w:jc w:val="center"/>
              <w:rPr>
                <w:sz w:val="24"/>
                <w:szCs w:val="24"/>
              </w:rPr>
            </w:pPr>
            <w:r w:rsidRPr="002F1E0A">
              <w:rPr>
                <w:sz w:val="24"/>
                <w:szCs w:val="24"/>
              </w:rPr>
              <w:t>Strategi Utama</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C66A01A" w14:textId="77777777" w:rsidR="00816293" w:rsidRPr="002F1E0A" w:rsidRDefault="00000000">
            <w:pPr>
              <w:spacing w:after="0" w:line="259" w:lineRule="auto"/>
              <w:rPr>
                <w:sz w:val="24"/>
                <w:szCs w:val="24"/>
              </w:rPr>
            </w:pPr>
            <w:r w:rsidRPr="002F1E0A">
              <w:rPr>
                <w:sz w:val="24"/>
                <w:szCs w:val="24"/>
              </w:rPr>
              <w:t>Kontekstual, demonstrasi, think-pair-share, simulasi, diskusi kelompok, refleksi</w:t>
            </w:r>
          </w:p>
        </w:tc>
      </w:tr>
    </w:tbl>
    <w:p w14:paraId="440E76A3" w14:textId="77777777" w:rsidR="00816293" w:rsidRPr="002F1E0A" w:rsidRDefault="00816293">
      <w:pPr>
        <w:spacing w:after="20"/>
        <w:rPr>
          <w:sz w:val="24"/>
          <w:szCs w:val="24"/>
        </w:rPr>
      </w:pPr>
    </w:p>
    <w:p w14:paraId="79EA1F95"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t>B. Identifikasi Tujuan</w:t>
      </w:r>
    </w:p>
    <w:p w14:paraId="25CA8533"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1. Materi Esensial</w:t>
      </w:r>
    </w:p>
    <w:p w14:paraId="6564C8EC" w14:textId="77777777" w:rsidR="00816293" w:rsidRPr="002F1E0A" w:rsidRDefault="00000000">
      <w:pPr>
        <w:pStyle w:val="ListBullet"/>
        <w:spacing w:after="40"/>
        <w:rPr>
          <w:sz w:val="24"/>
          <w:szCs w:val="24"/>
        </w:rPr>
      </w:pPr>
      <w:r w:rsidRPr="002F1E0A">
        <w:rPr>
          <w:sz w:val="24"/>
          <w:szCs w:val="24"/>
        </w:rPr>
        <w:t>Pengertian Stack dan Queue sebagai struktur data linier.</w:t>
      </w:r>
    </w:p>
    <w:p w14:paraId="667CE5F1" w14:textId="77777777" w:rsidR="00816293" w:rsidRPr="002F1E0A" w:rsidRDefault="00000000">
      <w:pPr>
        <w:pStyle w:val="ListBullet"/>
        <w:spacing w:after="40"/>
        <w:rPr>
          <w:sz w:val="24"/>
          <w:szCs w:val="24"/>
        </w:rPr>
      </w:pPr>
      <w:r w:rsidRPr="002F1E0A">
        <w:rPr>
          <w:sz w:val="24"/>
          <w:szCs w:val="24"/>
        </w:rPr>
        <w:t>Prinsip LIFO (Last In, First Out) pada Stack.</w:t>
      </w:r>
    </w:p>
    <w:p w14:paraId="608E3114" w14:textId="77777777" w:rsidR="00816293" w:rsidRPr="002F1E0A" w:rsidRDefault="00000000">
      <w:pPr>
        <w:pStyle w:val="ListBullet"/>
        <w:spacing w:after="40"/>
        <w:rPr>
          <w:sz w:val="24"/>
          <w:szCs w:val="24"/>
        </w:rPr>
      </w:pPr>
      <w:r w:rsidRPr="002F1E0A">
        <w:rPr>
          <w:sz w:val="24"/>
          <w:szCs w:val="24"/>
        </w:rPr>
        <w:t>Prinsip FIFO (First In, First Out) pada Queue.</w:t>
      </w:r>
    </w:p>
    <w:p w14:paraId="49FDC6FF" w14:textId="77777777" w:rsidR="00816293" w:rsidRPr="002F1E0A" w:rsidRDefault="00000000">
      <w:pPr>
        <w:pStyle w:val="ListBullet"/>
        <w:spacing w:after="40"/>
        <w:rPr>
          <w:sz w:val="24"/>
          <w:szCs w:val="24"/>
        </w:rPr>
      </w:pPr>
      <w:r w:rsidRPr="002F1E0A">
        <w:rPr>
          <w:sz w:val="24"/>
          <w:szCs w:val="24"/>
        </w:rPr>
        <w:t>Operasi dasar Stack: push dan pop.</w:t>
      </w:r>
    </w:p>
    <w:p w14:paraId="27C812B5" w14:textId="77777777" w:rsidR="00816293" w:rsidRPr="002F1E0A" w:rsidRDefault="00000000">
      <w:pPr>
        <w:pStyle w:val="ListBullet"/>
        <w:spacing w:after="40"/>
        <w:rPr>
          <w:sz w:val="24"/>
          <w:szCs w:val="24"/>
        </w:rPr>
      </w:pPr>
      <w:r w:rsidRPr="002F1E0A">
        <w:rPr>
          <w:sz w:val="24"/>
          <w:szCs w:val="24"/>
        </w:rPr>
        <w:t>Operasi dasar Queue: enqueue dan dequeue.</w:t>
      </w:r>
    </w:p>
    <w:p w14:paraId="41827D13" w14:textId="77777777" w:rsidR="00816293" w:rsidRPr="002F1E0A" w:rsidRDefault="00000000">
      <w:pPr>
        <w:pStyle w:val="ListBullet"/>
        <w:spacing w:after="40"/>
        <w:rPr>
          <w:sz w:val="24"/>
          <w:szCs w:val="24"/>
        </w:rPr>
      </w:pPr>
      <w:r w:rsidRPr="002F1E0A">
        <w:rPr>
          <w:sz w:val="24"/>
          <w:szCs w:val="24"/>
        </w:rPr>
        <w:t>Pemilihan Stack atau Queue berdasarkan kebutuhan masalah sehari-hari.</w:t>
      </w:r>
    </w:p>
    <w:p w14:paraId="46051B24"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2. Kompetensi Akademik yang Dituju</w:t>
      </w:r>
    </w:p>
    <w:p w14:paraId="4CEF1ABB" w14:textId="77777777" w:rsidR="00816293" w:rsidRPr="002F1E0A" w:rsidRDefault="00000000">
      <w:pPr>
        <w:pStyle w:val="ListBullet"/>
        <w:spacing w:after="40"/>
        <w:rPr>
          <w:sz w:val="24"/>
          <w:szCs w:val="24"/>
        </w:rPr>
      </w:pPr>
      <w:r w:rsidRPr="002F1E0A">
        <w:rPr>
          <w:sz w:val="24"/>
          <w:szCs w:val="24"/>
        </w:rPr>
        <w:t>Menjelaskan perbedaan Stack dan Queue dengan bahasa sendiri.</w:t>
      </w:r>
    </w:p>
    <w:p w14:paraId="0BE14BEF" w14:textId="77777777" w:rsidR="00816293" w:rsidRPr="002F1E0A" w:rsidRDefault="00000000">
      <w:pPr>
        <w:pStyle w:val="ListBullet"/>
        <w:spacing w:after="40"/>
        <w:rPr>
          <w:sz w:val="24"/>
          <w:szCs w:val="24"/>
        </w:rPr>
      </w:pPr>
      <w:r w:rsidRPr="002F1E0A">
        <w:rPr>
          <w:sz w:val="24"/>
          <w:szCs w:val="24"/>
        </w:rPr>
        <w:t>Menganalisis situasi kontekstual dan menentukan apakah lebih tepat menggunakan Stack atau Queue.</w:t>
      </w:r>
    </w:p>
    <w:p w14:paraId="5D2AB4B0" w14:textId="77777777" w:rsidR="00816293" w:rsidRPr="002F1E0A" w:rsidRDefault="00000000">
      <w:pPr>
        <w:pStyle w:val="ListBullet"/>
        <w:spacing w:after="40"/>
        <w:rPr>
          <w:sz w:val="24"/>
          <w:szCs w:val="24"/>
        </w:rPr>
      </w:pPr>
      <w:r w:rsidRPr="002F1E0A">
        <w:rPr>
          <w:sz w:val="24"/>
          <w:szCs w:val="24"/>
        </w:rPr>
        <w:t>Mensimulasikan urutan masuk-keluar data berdasarkan prinsip LIFO dan FIFO.</w:t>
      </w:r>
    </w:p>
    <w:p w14:paraId="4A62ABDD" w14:textId="77777777" w:rsidR="00816293" w:rsidRPr="002F1E0A" w:rsidRDefault="00000000">
      <w:pPr>
        <w:pStyle w:val="ListBullet"/>
        <w:spacing w:after="40"/>
        <w:rPr>
          <w:sz w:val="24"/>
          <w:szCs w:val="24"/>
        </w:rPr>
      </w:pPr>
      <w:r w:rsidRPr="002F1E0A">
        <w:rPr>
          <w:sz w:val="24"/>
          <w:szCs w:val="24"/>
        </w:rPr>
        <w:t>Memberikan alasan logis atas pilihan struktur data yang digunakan.</w:t>
      </w:r>
    </w:p>
    <w:p w14:paraId="104466F0" w14:textId="77777777" w:rsidR="002F1E0A" w:rsidRDefault="002F1E0A">
      <w:pPr>
        <w:spacing w:after="200" w:line="276" w:lineRule="auto"/>
        <w:rPr>
          <w:rFonts w:cstheme="majorBidi"/>
          <w:b/>
          <w:bCs/>
          <w:color w:val="0B6B6B"/>
          <w:sz w:val="24"/>
          <w:szCs w:val="24"/>
        </w:rPr>
      </w:pPr>
      <w:r>
        <w:rPr>
          <w:color w:val="0B6B6B"/>
          <w:sz w:val="24"/>
          <w:szCs w:val="24"/>
        </w:rPr>
        <w:br w:type="page"/>
      </w:r>
    </w:p>
    <w:p w14:paraId="466814A7" w14:textId="523682CA"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lastRenderedPageBreak/>
        <w:t>3. Kompetensi Sosial Emosional yang Diintegrasikan</w:t>
      </w:r>
    </w:p>
    <w:tbl>
      <w:tblPr>
        <w:tblW w:w="5000" w:type="pct"/>
        <w:jc w:val="center"/>
        <w:tblLook w:val="04A0" w:firstRow="1" w:lastRow="0" w:firstColumn="1" w:lastColumn="0" w:noHBand="0" w:noVBand="1"/>
      </w:tblPr>
      <w:tblGrid>
        <w:gridCol w:w="2628"/>
        <w:gridCol w:w="6410"/>
      </w:tblGrid>
      <w:tr w:rsidR="00816293" w:rsidRPr="002F1E0A" w14:paraId="2AD05889" w14:textId="77777777" w:rsidTr="002F1E0A">
        <w:trPr>
          <w:cantSplit/>
          <w:tblHeader/>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21ED1C91" w14:textId="77777777" w:rsidR="00816293" w:rsidRPr="002F1E0A" w:rsidRDefault="00000000">
            <w:pPr>
              <w:spacing w:after="0" w:line="240" w:lineRule="auto"/>
              <w:jc w:val="center"/>
              <w:rPr>
                <w:sz w:val="24"/>
                <w:szCs w:val="24"/>
              </w:rPr>
            </w:pPr>
            <w:r w:rsidRPr="002F1E0A">
              <w:rPr>
                <w:b/>
                <w:color w:val="FFFFFF"/>
                <w:sz w:val="24"/>
                <w:szCs w:val="24"/>
              </w:rPr>
              <w:t>Kompetensi PSE</w:t>
            </w:r>
          </w:p>
        </w:tc>
        <w:tc>
          <w:tcPr>
            <w:tcW w:w="354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206DAE9C" w14:textId="77777777" w:rsidR="00816293" w:rsidRPr="002F1E0A" w:rsidRDefault="00000000">
            <w:pPr>
              <w:spacing w:after="0" w:line="240" w:lineRule="auto"/>
              <w:jc w:val="center"/>
              <w:rPr>
                <w:sz w:val="24"/>
                <w:szCs w:val="24"/>
              </w:rPr>
            </w:pPr>
            <w:r w:rsidRPr="002F1E0A">
              <w:rPr>
                <w:b/>
                <w:color w:val="FFFFFF"/>
                <w:sz w:val="24"/>
                <w:szCs w:val="24"/>
              </w:rPr>
              <w:t>Wujud dalam Pembelajaran</w:t>
            </w:r>
          </w:p>
        </w:tc>
      </w:tr>
      <w:tr w:rsidR="00816293" w:rsidRPr="002F1E0A" w14:paraId="44BA8546"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5E14CA6" w14:textId="77777777" w:rsidR="00816293" w:rsidRPr="002F1E0A" w:rsidRDefault="00000000">
            <w:pPr>
              <w:spacing w:after="0" w:line="259" w:lineRule="auto"/>
              <w:jc w:val="center"/>
              <w:rPr>
                <w:sz w:val="24"/>
                <w:szCs w:val="24"/>
              </w:rPr>
            </w:pPr>
            <w:r w:rsidRPr="002F1E0A">
              <w:rPr>
                <w:sz w:val="24"/>
                <w:szCs w:val="24"/>
              </w:rPr>
              <w:t>Kesadaran diri</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F463DB7" w14:textId="77777777" w:rsidR="00816293" w:rsidRPr="002F1E0A" w:rsidRDefault="00000000" w:rsidP="002F1E0A">
            <w:pPr>
              <w:spacing w:after="0" w:line="259" w:lineRule="auto"/>
              <w:jc w:val="both"/>
              <w:rPr>
                <w:sz w:val="24"/>
                <w:szCs w:val="24"/>
              </w:rPr>
            </w:pPr>
            <w:r w:rsidRPr="002F1E0A">
              <w:rPr>
                <w:sz w:val="24"/>
                <w:szCs w:val="24"/>
              </w:rPr>
              <w:t>Siswa mengenali kondisi emosional dan kesiapan dirinya sebelum belajar.</w:t>
            </w:r>
          </w:p>
        </w:tc>
      </w:tr>
      <w:tr w:rsidR="00816293" w:rsidRPr="002F1E0A" w14:paraId="33B7439D"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297A892" w14:textId="77777777" w:rsidR="00816293" w:rsidRPr="002F1E0A" w:rsidRDefault="00000000">
            <w:pPr>
              <w:spacing w:after="0" w:line="259" w:lineRule="auto"/>
              <w:jc w:val="center"/>
              <w:rPr>
                <w:sz w:val="24"/>
                <w:szCs w:val="24"/>
              </w:rPr>
            </w:pPr>
            <w:r w:rsidRPr="002F1E0A">
              <w:rPr>
                <w:sz w:val="24"/>
                <w:szCs w:val="24"/>
              </w:rPr>
              <w:t>Manajemen diri</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F2AB038" w14:textId="77777777" w:rsidR="00816293" w:rsidRPr="002F1E0A" w:rsidRDefault="00000000" w:rsidP="002F1E0A">
            <w:pPr>
              <w:spacing w:after="0" w:line="259" w:lineRule="auto"/>
              <w:jc w:val="both"/>
              <w:rPr>
                <w:sz w:val="24"/>
                <w:szCs w:val="24"/>
              </w:rPr>
            </w:pPr>
            <w:r w:rsidRPr="002F1E0A">
              <w:rPr>
                <w:sz w:val="24"/>
                <w:szCs w:val="24"/>
              </w:rPr>
              <w:t>Siswa mengelola rasa bingung, gugup, atau frustrasi ketika jawaban belum tepat.</w:t>
            </w:r>
          </w:p>
        </w:tc>
      </w:tr>
      <w:tr w:rsidR="00816293" w:rsidRPr="002F1E0A" w14:paraId="68D47482"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8A9ADC3" w14:textId="77777777" w:rsidR="00816293" w:rsidRPr="002F1E0A" w:rsidRDefault="00000000">
            <w:pPr>
              <w:spacing w:after="0" w:line="259" w:lineRule="auto"/>
              <w:jc w:val="center"/>
              <w:rPr>
                <w:sz w:val="24"/>
                <w:szCs w:val="24"/>
              </w:rPr>
            </w:pPr>
            <w:r w:rsidRPr="002F1E0A">
              <w:rPr>
                <w:sz w:val="24"/>
                <w:szCs w:val="24"/>
              </w:rPr>
              <w:t>Kesadaran sosial</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07BCF82" w14:textId="77777777" w:rsidR="00816293" w:rsidRPr="002F1E0A" w:rsidRDefault="00000000" w:rsidP="002F1E0A">
            <w:pPr>
              <w:spacing w:after="0" w:line="259" w:lineRule="auto"/>
              <w:jc w:val="both"/>
              <w:rPr>
                <w:sz w:val="24"/>
                <w:szCs w:val="24"/>
              </w:rPr>
            </w:pPr>
            <w:r w:rsidRPr="002F1E0A">
              <w:rPr>
                <w:sz w:val="24"/>
                <w:szCs w:val="24"/>
              </w:rPr>
              <w:t>Siswa menghargai perbedaan pendapat dan memperhatikan teman yang membutuhkan ruang untuk berbicara.</w:t>
            </w:r>
          </w:p>
        </w:tc>
      </w:tr>
      <w:tr w:rsidR="00816293" w:rsidRPr="002F1E0A" w14:paraId="01D66704"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986879A" w14:textId="77777777" w:rsidR="00816293" w:rsidRPr="002F1E0A" w:rsidRDefault="00000000">
            <w:pPr>
              <w:spacing w:after="0" w:line="259" w:lineRule="auto"/>
              <w:jc w:val="center"/>
              <w:rPr>
                <w:sz w:val="24"/>
                <w:szCs w:val="24"/>
              </w:rPr>
            </w:pPr>
            <w:r w:rsidRPr="002F1E0A">
              <w:rPr>
                <w:sz w:val="24"/>
                <w:szCs w:val="24"/>
              </w:rPr>
              <w:t>Keterampilan berelasi</w:t>
            </w:r>
          </w:p>
        </w:tc>
        <w:tc>
          <w:tcPr>
            <w:tcW w:w="354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90CF9C1" w14:textId="77777777" w:rsidR="00816293" w:rsidRPr="002F1E0A" w:rsidRDefault="00000000" w:rsidP="002F1E0A">
            <w:pPr>
              <w:spacing w:after="0" w:line="259" w:lineRule="auto"/>
              <w:jc w:val="both"/>
              <w:rPr>
                <w:sz w:val="24"/>
                <w:szCs w:val="24"/>
              </w:rPr>
            </w:pPr>
            <w:r w:rsidRPr="002F1E0A">
              <w:rPr>
                <w:sz w:val="24"/>
                <w:szCs w:val="24"/>
              </w:rPr>
              <w:t>Siswa berkomunikasi, berbagi peran, mendengarkan, dan memberi tanggapan secara santun.</w:t>
            </w:r>
          </w:p>
        </w:tc>
      </w:tr>
      <w:tr w:rsidR="00816293" w:rsidRPr="002F1E0A" w14:paraId="4615BA7C" w14:textId="77777777" w:rsidTr="002F1E0A">
        <w:trPr>
          <w:cantSplit/>
          <w:jc w:val="center"/>
        </w:trPr>
        <w:tc>
          <w:tcPr>
            <w:tcW w:w="145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93AA859" w14:textId="77777777" w:rsidR="00816293" w:rsidRPr="002F1E0A" w:rsidRDefault="00000000">
            <w:pPr>
              <w:spacing w:after="0" w:line="259" w:lineRule="auto"/>
              <w:jc w:val="center"/>
              <w:rPr>
                <w:sz w:val="24"/>
                <w:szCs w:val="24"/>
              </w:rPr>
            </w:pPr>
            <w:r w:rsidRPr="002F1E0A">
              <w:rPr>
                <w:sz w:val="24"/>
                <w:szCs w:val="24"/>
              </w:rPr>
              <w:t>Pengambilan keputusan bertanggung jawab</w:t>
            </w:r>
          </w:p>
        </w:tc>
        <w:tc>
          <w:tcPr>
            <w:tcW w:w="354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A591208" w14:textId="77777777" w:rsidR="00816293" w:rsidRPr="002F1E0A" w:rsidRDefault="00000000" w:rsidP="002F1E0A">
            <w:pPr>
              <w:spacing w:after="0" w:line="259" w:lineRule="auto"/>
              <w:jc w:val="both"/>
              <w:rPr>
                <w:sz w:val="24"/>
                <w:szCs w:val="24"/>
              </w:rPr>
            </w:pPr>
            <w:r w:rsidRPr="002F1E0A">
              <w:rPr>
                <w:sz w:val="24"/>
                <w:szCs w:val="24"/>
              </w:rPr>
              <w:t>Siswa memilih Stack/Queue berdasarkan alasan dan bukti, bukan sekadar mengikuti jawaban teman.</w:t>
            </w:r>
          </w:p>
        </w:tc>
      </w:tr>
    </w:tbl>
    <w:p w14:paraId="4AA0115F" w14:textId="77777777" w:rsidR="00816293" w:rsidRPr="002F1E0A" w:rsidRDefault="00816293">
      <w:pPr>
        <w:spacing w:after="20"/>
        <w:rPr>
          <w:sz w:val="24"/>
          <w:szCs w:val="24"/>
        </w:rPr>
      </w:pPr>
    </w:p>
    <w:p w14:paraId="79C739AF"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4. Tujuan Pembelajaran Holistik</w:t>
      </w:r>
    </w:p>
    <w:p w14:paraId="6AFCD60C" w14:textId="77777777" w:rsidR="00816293" w:rsidRPr="002F1E0A" w:rsidRDefault="00000000" w:rsidP="002F1E0A">
      <w:pPr>
        <w:pStyle w:val="ListNumber"/>
        <w:spacing w:after="40"/>
        <w:jc w:val="both"/>
        <w:rPr>
          <w:sz w:val="24"/>
          <w:szCs w:val="24"/>
        </w:rPr>
      </w:pPr>
      <w:r w:rsidRPr="002F1E0A">
        <w:rPr>
          <w:sz w:val="24"/>
          <w:szCs w:val="24"/>
        </w:rPr>
        <w:t>Setelah mengikuti pembelajaran, siswa mampu menjelaskan konsep Stack dan Queue serta membedakan prinsip LIFO dan FIFO secara tepat.</w:t>
      </w:r>
    </w:p>
    <w:p w14:paraId="00AC84B9" w14:textId="77777777" w:rsidR="00816293" w:rsidRPr="002F1E0A" w:rsidRDefault="00000000" w:rsidP="002F1E0A">
      <w:pPr>
        <w:pStyle w:val="ListNumber"/>
        <w:spacing w:after="40"/>
        <w:jc w:val="both"/>
        <w:rPr>
          <w:sz w:val="24"/>
          <w:szCs w:val="24"/>
        </w:rPr>
      </w:pPr>
      <w:r w:rsidRPr="002F1E0A">
        <w:rPr>
          <w:sz w:val="24"/>
          <w:szCs w:val="24"/>
        </w:rPr>
        <w:t>Siswa mampu menganalisis minimal empat kasus kehidupan sehari-hari dan menentukan struktur data yang sesuai beserta alasannya.</w:t>
      </w:r>
    </w:p>
    <w:p w14:paraId="756C5225" w14:textId="77777777" w:rsidR="00816293" w:rsidRPr="002F1E0A" w:rsidRDefault="00000000" w:rsidP="002F1E0A">
      <w:pPr>
        <w:pStyle w:val="ListNumber"/>
        <w:spacing w:after="40"/>
        <w:jc w:val="both"/>
        <w:rPr>
          <w:sz w:val="24"/>
          <w:szCs w:val="24"/>
        </w:rPr>
      </w:pPr>
      <w:r w:rsidRPr="002F1E0A">
        <w:rPr>
          <w:sz w:val="24"/>
          <w:szCs w:val="24"/>
        </w:rPr>
        <w:t>Siswa mampu bekerja dalam kelompok kecil dengan pembagian peran yang jelas, mendengarkan pendapat, dan menyampaikan ide tanpa merendahkan teman.</w:t>
      </w:r>
    </w:p>
    <w:p w14:paraId="57984456" w14:textId="77777777" w:rsidR="00816293" w:rsidRPr="002F1E0A" w:rsidRDefault="00000000" w:rsidP="002F1E0A">
      <w:pPr>
        <w:pStyle w:val="ListNumber"/>
        <w:spacing w:after="40"/>
        <w:jc w:val="both"/>
        <w:rPr>
          <w:sz w:val="24"/>
          <w:szCs w:val="24"/>
        </w:rPr>
      </w:pPr>
      <w:r w:rsidRPr="002F1E0A">
        <w:rPr>
          <w:sz w:val="24"/>
          <w:szCs w:val="24"/>
        </w:rPr>
        <w:t>Siswa mampu mengenali respons dirinya ketika mengalami kesulitan dan mencoba strategi yang lebih adaptif sebelum menyerah.</w:t>
      </w:r>
    </w:p>
    <w:p w14:paraId="07827608" w14:textId="77777777" w:rsidR="00816293" w:rsidRPr="002F1E0A" w:rsidRDefault="00000000" w:rsidP="002F1E0A">
      <w:pPr>
        <w:pStyle w:val="ListNumber"/>
        <w:spacing w:after="40"/>
        <w:jc w:val="both"/>
        <w:rPr>
          <w:sz w:val="24"/>
          <w:szCs w:val="24"/>
        </w:rPr>
      </w:pPr>
      <w:r w:rsidRPr="002F1E0A">
        <w:rPr>
          <w:sz w:val="24"/>
          <w:szCs w:val="24"/>
        </w:rPr>
        <w:t>Siswa mampu merefleksikan pemahaman akademik dan kontribusi sosial-emosionalnya pada akhir pembelajaran.</w:t>
      </w:r>
    </w:p>
    <w:p w14:paraId="32F6BBC4"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t>C. Analisis Kebutuhan Siswa</w:t>
      </w:r>
    </w:p>
    <w:p w14:paraId="3E8E2425" w14:textId="77777777" w:rsidR="00816293" w:rsidRDefault="00000000" w:rsidP="002F1E0A">
      <w:pPr>
        <w:jc w:val="both"/>
        <w:rPr>
          <w:i/>
          <w:color w:val="5A646B"/>
          <w:sz w:val="24"/>
          <w:szCs w:val="24"/>
        </w:rPr>
      </w:pPr>
      <w:r w:rsidRPr="002F1E0A">
        <w:rPr>
          <w:i/>
          <w:color w:val="5A646B"/>
          <w:sz w:val="24"/>
          <w:szCs w:val="24"/>
        </w:rPr>
        <w:t>Analisis ini digunakan sebagai dasar perencanaan awal dan tidak dimaksudkan untuk memberi label kepada siswa. Kondisi nyata akan diverifikasi melalui check-in emosi, pertanyaan diagnostik, dan observasi pada awal pembelajaran.</w:t>
      </w:r>
    </w:p>
    <w:p w14:paraId="5FAD1779" w14:textId="77777777" w:rsidR="002F1E0A" w:rsidRDefault="002F1E0A" w:rsidP="002F1E0A">
      <w:pPr>
        <w:jc w:val="both"/>
        <w:rPr>
          <w:i/>
          <w:color w:val="5A646B"/>
          <w:sz w:val="24"/>
          <w:szCs w:val="24"/>
        </w:rPr>
      </w:pPr>
    </w:p>
    <w:p w14:paraId="2322E42B" w14:textId="77777777" w:rsidR="002F1E0A" w:rsidRDefault="002F1E0A" w:rsidP="002F1E0A">
      <w:pPr>
        <w:jc w:val="both"/>
        <w:rPr>
          <w:i/>
          <w:color w:val="5A646B"/>
          <w:sz w:val="24"/>
          <w:szCs w:val="24"/>
        </w:rPr>
      </w:pPr>
    </w:p>
    <w:p w14:paraId="3F780C05" w14:textId="77777777" w:rsidR="002F1E0A" w:rsidRPr="002F1E0A" w:rsidRDefault="002F1E0A" w:rsidP="002F1E0A">
      <w:pPr>
        <w:jc w:val="both"/>
        <w:rPr>
          <w:sz w:val="24"/>
          <w:szCs w:val="24"/>
        </w:rPr>
      </w:pPr>
    </w:p>
    <w:tbl>
      <w:tblPr>
        <w:tblW w:w="5000" w:type="pct"/>
        <w:jc w:val="center"/>
        <w:tblLook w:val="04A0" w:firstRow="1" w:lastRow="0" w:firstColumn="1" w:lastColumn="0" w:noHBand="0" w:noVBand="1"/>
      </w:tblPr>
      <w:tblGrid>
        <w:gridCol w:w="2372"/>
        <w:gridCol w:w="6666"/>
      </w:tblGrid>
      <w:tr w:rsidR="00816293" w:rsidRPr="002F1E0A" w14:paraId="77CD5158" w14:textId="77777777" w:rsidTr="002F1E0A">
        <w:trPr>
          <w:cantSplit/>
          <w:tblHeader/>
          <w:jc w:val="center"/>
        </w:trPr>
        <w:tc>
          <w:tcPr>
            <w:tcW w:w="1312"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E0D8664" w14:textId="77777777" w:rsidR="00816293" w:rsidRPr="002F1E0A" w:rsidRDefault="00000000">
            <w:pPr>
              <w:spacing w:after="0" w:line="240" w:lineRule="auto"/>
              <w:jc w:val="center"/>
              <w:rPr>
                <w:sz w:val="24"/>
                <w:szCs w:val="24"/>
              </w:rPr>
            </w:pPr>
            <w:r w:rsidRPr="002F1E0A">
              <w:rPr>
                <w:b/>
                <w:color w:val="FFFFFF"/>
                <w:sz w:val="24"/>
                <w:szCs w:val="24"/>
              </w:rPr>
              <w:lastRenderedPageBreak/>
              <w:t>Aspek Kebutuhan</w:t>
            </w:r>
          </w:p>
        </w:tc>
        <w:tc>
          <w:tcPr>
            <w:tcW w:w="3688"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7E99A33" w14:textId="77777777" w:rsidR="00816293" w:rsidRPr="002F1E0A" w:rsidRDefault="00000000">
            <w:pPr>
              <w:spacing w:after="0" w:line="240" w:lineRule="auto"/>
              <w:jc w:val="center"/>
              <w:rPr>
                <w:sz w:val="24"/>
                <w:szCs w:val="24"/>
              </w:rPr>
            </w:pPr>
            <w:r w:rsidRPr="002F1E0A">
              <w:rPr>
                <w:b/>
                <w:color w:val="FFFFFF"/>
                <w:sz w:val="24"/>
                <w:szCs w:val="24"/>
              </w:rPr>
              <w:t>Respons dalam Rancangan</w:t>
            </w:r>
          </w:p>
        </w:tc>
      </w:tr>
      <w:tr w:rsidR="00816293" w:rsidRPr="002F1E0A" w14:paraId="5D0A297D" w14:textId="77777777" w:rsidTr="002F1E0A">
        <w:trPr>
          <w:cantSplit/>
          <w:jc w:val="center"/>
        </w:trPr>
        <w:tc>
          <w:tcPr>
            <w:tcW w:w="131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AB68D5D" w14:textId="77777777" w:rsidR="00816293" w:rsidRPr="002F1E0A" w:rsidRDefault="00000000">
            <w:pPr>
              <w:spacing w:after="0" w:line="259" w:lineRule="auto"/>
              <w:jc w:val="center"/>
              <w:rPr>
                <w:sz w:val="24"/>
                <w:szCs w:val="24"/>
              </w:rPr>
            </w:pPr>
            <w:r w:rsidRPr="002F1E0A">
              <w:rPr>
                <w:sz w:val="24"/>
                <w:szCs w:val="24"/>
              </w:rPr>
              <w:t>Kondisi emosional</w:t>
            </w:r>
          </w:p>
        </w:tc>
        <w:tc>
          <w:tcPr>
            <w:tcW w:w="36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859EDF1" w14:textId="77777777" w:rsidR="00816293" w:rsidRPr="002F1E0A" w:rsidRDefault="00000000" w:rsidP="002F1E0A">
            <w:pPr>
              <w:spacing w:after="0" w:line="259" w:lineRule="auto"/>
              <w:jc w:val="both"/>
              <w:rPr>
                <w:sz w:val="24"/>
                <w:szCs w:val="24"/>
              </w:rPr>
            </w:pPr>
            <w:r w:rsidRPr="002F1E0A">
              <w:rPr>
                <w:sz w:val="24"/>
                <w:szCs w:val="24"/>
              </w:rPr>
              <w:t>Kondisi siswa dapat beragam: siap, lelah, bosan, gugup, atau kurang percaya diri. Karena itu pembelajaran diawali check-in emosi sederhana tanpa mewajibkan siswa menceritakan alasan pribadi.</w:t>
            </w:r>
          </w:p>
        </w:tc>
      </w:tr>
      <w:tr w:rsidR="00816293" w:rsidRPr="002F1E0A" w14:paraId="0776A17C" w14:textId="77777777" w:rsidTr="002F1E0A">
        <w:trPr>
          <w:cantSplit/>
          <w:jc w:val="center"/>
        </w:trPr>
        <w:tc>
          <w:tcPr>
            <w:tcW w:w="131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9E692AC" w14:textId="77777777" w:rsidR="00816293" w:rsidRPr="002F1E0A" w:rsidRDefault="00000000">
            <w:pPr>
              <w:spacing w:after="0" w:line="259" w:lineRule="auto"/>
              <w:jc w:val="center"/>
              <w:rPr>
                <w:sz w:val="24"/>
                <w:szCs w:val="24"/>
              </w:rPr>
            </w:pPr>
            <w:r w:rsidRPr="002F1E0A">
              <w:rPr>
                <w:sz w:val="24"/>
                <w:szCs w:val="24"/>
              </w:rPr>
              <w:t>Kesiapan akademik</w:t>
            </w:r>
          </w:p>
        </w:tc>
        <w:tc>
          <w:tcPr>
            <w:tcW w:w="368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D95D0C3" w14:textId="77777777" w:rsidR="00816293" w:rsidRPr="002F1E0A" w:rsidRDefault="00000000" w:rsidP="002F1E0A">
            <w:pPr>
              <w:spacing w:after="0" w:line="259" w:lineRule="auto"/>
              <w:jc w:val="both"/>
              <w:rPr>
                <w:sz w:val="24"/>
                <w:szCs w:val="24"/>
              </w:rPr>
            </w:pPr>
            <w:r w:rsidRPr="002F1E0A">
              <w:rPr>
                <w:sz w:val="24"/>
                <w:szCs w:val="24"/>
              </w:rPr>
              <w:t>Sebagian siswa mungkin cepat menangkap analogi LIFO/FIFO, sementara sebagian lain membutuhkan benda konkret, contoh bertahap, dan pengulangan.</w:t>
            </w:r>
          </w:p>
        </w:tc>
      </w:tr>
      <w:tr w:rsidR="00816293" w:rsidRPr="002F1E0A" w14:paraId="333B55D5" w14:textId="77777777" w:rsidTr="002F1E0A">
        <w:trPr>
          <w:cantSplit/>
          <w:jc w:val="center"/>
        </w:trPr>
        <w:tc>
          <w:tcPr>
            <w:tcW w:w="131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D1DC0F3" w14:textId="77777777" w:rsidR="00816293" w:rsidRPr="002F1E0A" w:rsidRDefault="00000000">
            <w:pPr>
              <w:spacing w:after="0" w:line="259" w:lineRule="auto"/>
              <w:jc w:val="center"/>
              <w:rPr>
                <w:sz w:val="24"/>
                <w:szCs w:val="24"/>
              </w:rPr>
            </w:pPr>
            <w:r w:rsidRPr="002F1E0A">
              <w:rPr>
                <w:sz w:val="24"/>
                <w:szCs w:val="24"/>
              </w:rPr>
              <w:t>Keberanian berpartisipasi</w:t>
            </w:r>
          </w:p>
        </w:tc>
        <w:tc>
          <w:tcPr>
            <w:tcW w:w="36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9801F3E" w14:textId="77777777" w:rsidR="00816293" w:rsidRPr="002F1E0A" w:rsidRDefault="00000000" w:rsidP="002F1E0A">
            <w:pPr>
              <w:spacing w:after="0" w:line="259" w:lineRule="auto"/>
              <w:jc w:val="both"/>
              <w:rPr>
                <w:sz w:val="24"/>
                <w:szCs w:val="24"/>
              </w:rPr>
            </w:pPr>
            <w:r w:rsidRPr="002F1E0A">
              <w:rPr>
                <w:sz w:val="24"/>
                <w:szCs w:val="24"/>
              </w:rPr>
              <w:t>Tidak semua siswa nyaman menjawab di depan kelas. Disediakan think-pair-share dan pilihan menjawab melalui kartu/lembar kelompok sebelum presentasi.</w:t>
            </w:r>
          </w:p>
        </w:tc>
      </w:tr>
      <w:tr w:rsidR="00816293" w:rsidRPr="002F1E0A" w14:paraId="48FC98F8" w14:textId="77777777" w:rsidTr="002F1E0A">
        <w:trPr>
          <w:cantSplit/>
          <w:jc w:val="center"/>
        </w:trPr>
        <w:tc>
          <w:tcPr>
            <w:tcW w:w="131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6588AB9" w14:textId="77777777" w:rsidR="00816293" w:rsidRPr="002F1E0A" w:rsidRDefault="00000000">
            <w:pPr>
              <w:spacing w:after="0" w:line="259" w:lineRule="auto"/>
              <w:jc w:val="center"/>
              <w:rPr>
                <w:sz w:val="24"/>
                <w:szCs w:val="24"/>
              </w:rPr>
            </w:pPr>
            <w:r w:rsidRPr="002F1E0A">
              <w:rPr>
                <w:sz w:val="24"/>
                <w:szCs w:val="24"/>
              </w:rPr>
              <w:t>Latar pengalaman digital</w:t>
            </w:r>
          </w:p>
        </w:tc>
        <w:tc>
          <w:tcPr>
            <w:tcW w:w="368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DCE937B" w14:textId="77777777" w:rsidR="00816293" w:rsidRPr="002F1E0A" w:rsidRDefault="00000000" w:rsidP="002F1E0A">
            <w:pPr>
              <w:spacing w:after="0" w:line="259" w:lineRule="auto"/>
              <w:jc w:val="both"/>
              <w:rPr>
                <w:sz w:val="24"/>
                <w:szCs w:val="24"/>
              </w:rPr>
            </w:pPr>
            <w:r w:rsidRPr="002F1E0A">
              <w:rPr>
                <w:sz w:val="24"/>
                <w:szCs w:val="24"/>
              </w:rPr>
              <w:t>Siswa akrab dengan tombol Back, Undo, antrean printer, aplikasi tiket, atau layanan digital. Pengalaman ini digunakan sebagai jembatan menuju konsep.</w:t>
            </w:r>
          </w:p>
        </w:tc>
      </w:tr>
      <w:tr w:rsidR="00816293" w:rsidRPr="002F1E0A" w14:paraId="3EF50C2F" w14:textId="77777777" w:rsidTr="002F1E0A">
        <w:trPr>
          <w:cantSplit/>
          <w:jc w:val="center"/>
        </w:trPr>
        <w:tc>
          <w:tcPr>
            <w:tcW w:w="131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D854048" w14:textId="77777777" w:rsidR="00816293" w:rsidRPr="002F1E0A" w:rsidRDefault="00000000">
            <w:pPr>
              <w:spacing w:after="0" w:line="259" w:lineRule="auto"/>
              <w:jc w:val="center"/>
              <w:rPr>
                <w:sz w:val="24"/>
                <w:szCs w:val="24"/>
              </w:rPr>
            </w:pPr>
            <w:r w:rsidRPr="002F1E0A">
              <w:rPr>
                <w:sz w:val="24"/>
                <w:szCs w:val="24"/>
              </w:rPr>
              <w:t>Kebutuhan dukungan</w:t>
            </w:r>
          </w:p>
        </w:tc>
        <w:tc>
          <w:tcPr>
            <w:tcW w:w="368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BFFC9FF" w14:textId="77777777" w:rsidR="00816293" w:rsidRPr="002F1E0A" w:rsidRDefault="00000000" w:rsidP="002F1E0A">
            <w:pPr>
              <w:spacing w:after="0" w:line="259" w:lineRule="auto"/>
              <w:jc w:val="both"/>
              <w:rPr>
                <w:sz w:val="24"/>
                <w:szCs w:val="24"/>
              </w:rPr>
            </w:pPr>
            <w:r w:rsidRPr="002F1E0A">
              <w:rPr>
                <w:sz w:val="24"/>
                <w:szCs w:val="24"/>
              </w:rPr>
              <w:t>Siswa yang masih kesulitan memperoleh kartu petunjuk/pertanyaan penuntun; siswa yang sudah cepat memahami mendapat tantangan membuat kasus baru.</w:t>
            </w:r>
          </w:p>
        </w:tc>
      </w:tr>
    </w:tbl>
    <w:p w14:paraId="59E14B07" w14:textId="77777777" w:rsidR="00816293" w:rsidRPr="002F1E0A" w:rsidRDefault="00816293">
      <w:pPr>
        <w:spacing w:after="20"/>
        <w:rPr>
          <w:sz w:val="24"/>
          <w:szCs w:val="24"/>
        </w:rPr>
      </w:pPr>
    </w:p>
    <w:p w14:paraId="33083139"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t>D. Karakteristik Guru Teladan dalam Pembelajaran</w:t>
      </w:r>
    </w:p>
    <w:p w14:paraId="5C551DD7" w14:textId="77777777" w:rsidR="00816293" w:rsidRPr="002F1E0A" w:rsidRDefault="00000000" w:rsidP="002F1E0A">
      <w:pPr>
        <w:jc w:val="both"/>
        <w:rPr>
          <w:sz w:val="24"/>
          <w:szCs w:val="24"/>
        </w:rPr>
      </w:pPr>
      <w:r w:rsidRPr="002F1E0A">
        <w:rPr>
          <w:sz w:val="24"/>
          <w:szCs w:val="24"/>
        </w:rPr>
        <w:t>Karakter guru teladan saya terjemahkan ke dalam perilaku yang dapat terlihat selama pembelajaran, bukan hanya sebagai daftar sifat.</w:t>
      </w:r>
    </w:p>
    <w:tbl>
      <w:tblPr>
        <w:tblW w:w="5000" w:type="pct"/>
        <w:jc w:val="center"/>
        <w:tblLook w:val="04A0" w:firstRow="1" w:lastRow="0" w:firstColumn="1" w:lastColumn="0" w:noHBand="0" w:noVBand="1"/>
      </w:tblPr>
      <w:tblGrid>
        <w:gridCol w:w="2115"/>
        <w:gridCol w:w="6923"/>
      </w:tblGrid>
      <w:tr w:rsidR="00816293" w:rsidRPr="002F1E0A" w14:paraId="358A2E02" w14:textId="77777777" w:rsidTr="00723241">
        <w:trPr>
          <w:cantSplit/>
          <w:tblHeader/>
          <w:jc w:val="center"/>
        </w:trPr>
        <w:tc>
          <w:tcPr>
            <w:tcW w:w="117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8669B8B" w14:textId="77777777" w:rsidR="00816293" w:rsidRPr="002F1E0A" w:rsidRDefault="00000000">
            <w:pPr>
              <w:spacing w:after="0" w:line="240" w:lineRule="auto"/>
              <w:jc w:val="center"/>
              <w:rPr>
                <w:sz w:val="24"/>
                <w:szCs w:val="24"/>
              </w:rPr>
            </w:pPr>
            <w:r w:rsidRPr="002F1E0A">
              <w:rPr>
                <w:b/>
                <w:color w:val="FFFFFF"/>
                <w:sz w:val="24"/>
                <w:szCs w:val="24"/>
              </w:rPr>
              <w:t>Karakter</w:t>
            </w:r>
          </w:p>
        </w:tc>
        <w:tc>
          <w:tcPr>
            <w:tcW w:w="383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236A068E" w14:textId="77777777" w:rsidR="00816293" w:rsidRPr="002F1E0A" w:rsidRDefault="00000000">
            <w:pPr>
              <w:spacing w:after="0" w:line="240" w:lineRule="auto"/>
              <w:jc w:val="center"/>
              <w:rPr>
                <w:sz w:val="24"/>
                <w:szCs w:val="24"/>
              </w:rPr>
            </w:pPr>
            <w:r w:rsidRPr="002F1E0A">
              <w:rPr>
                <w:b/>
                <w:color w:val="FFFFFF"/>
                <w:sz w:val="24"/>
                <w:szCs w:val="24"/>
              </w:rPr>
              <w:t>Perilaku Konkret Guru</w:t>
            </w:r>
          </w:p>
        </w:tc>
      </w:tr>
      <w:tr w:rsidR="00816293" w:rsidRPr="002F1E0A" w14:paraId="43D1364C" w14:textId="77777777" w:rsidTr="00723241">
        <w:trPr>
          <w:cantSplit/>
          <w:jc w:val="center"/>
        </w:trPr>
        <w:tc>
          <w:tcPr>
            <w:tcW w:w="117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113D3F4" w14:textId="77777777" w:rsidR="00816293" w:rsidRPr="002F1E0A" w:rsidRDefault="00000000">
            <w:pPr>
              <w:spacing w:after="0" w:line="259" w:lineRule="auto"/>
              <w:jc w:val="center"/>
              <w:rPr>
                <w:sz w:val="24"/>
                <w:szCs w:val="24"/>
              </w:rPr>
            </w:pPr>
            <w:r w:rsidRPr="002F1E0A">
              <w:rPr>
                <w:sz w:val="24"/>
                <w:szCs w:val="24"/>
              </w:rPr>
              <w:t>Sabar dan tenang</w:t>
            </w:r>
          </w:p>
        </w:tc>
        <w:tc>
          <w:tcPr>
            <w:tcW w:w="383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0B6E738" w14:textId="77777777" w:rsidR="00816293" w:rsidRPr="002F1E0A" w:rsidRDefault="00000000" w:rsidP="00723241">
            <w:pPr>
              <w:spacing w:after="0" w:line="259" w:lineRule="auto"/>
              <w:jc w:val="both"/>
              <w:rPr>
                <w:sz w:val="24"/>
                <w:szCs w:val="24"/>
              </w:rPr>
            </w:pPr>
            <w:r w:rsidRPr="002F1E0A">
              <w:rPr>
                <w:sz w:val="24"/>
                <w:szCs w:val="24"/>
              </w:rPr>
              <w:t>Tidak menunjukkan reaksi yang mempermalukan ketika siswa salah; memberi waktu berpikir dan bantuan bertahap.</w:t>
            </w:r>
          </w:p>
        </w:tc>
      </w:tr>
      <w:tr w:rsidR="00816293" w:rsidRPr="002F1E0A" w14:paraId="78579500" w14:textId="77777777" w:rsidTr="00723241">
        <w:trPr>
          <w:cantSplit/>
          <w:jc w:val="center"/>
        </w:trPr>
        <w:tc>
          <w:tcPr>
            <w:tcW w:w="117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C1CCB1D" w14:textId="77777777" w:rsidR="00816293" w:rsidRPr="002F1E0A" w:rsidRDefault="00000000">
            <w:pPr>
              <w:spacing w:after="0" w:line="259" w:lineRule="auto"/>
              <w:jc w:val="center"/>
              <w:rPr>
                <w:sz w:val="24"/>
                <w:szCs w:val="24"/>
              </w:rPr>
            </w:pPr>
            <w:r w:rsidRPr="002F1E0A">
              <w:rPr>
                <w:sz w:val="24"/>
                <w:szCs w:val="24"/>
              </w:rPr>
              <w:t>Komunikatif dan mau mendengarkan</w:t>
            </w:r>
          </w:p>
        </w:tc>
        <w:tc>
          <w:tcPr>
            <w:tcW w:w="383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7A8F8A5" w14:textId="77777777" w:rsidR="00816293" w:rsidRPr="002F1E0A" w:rsidRDefault="00000000" w:rsidP="00723241">
            <w:pPr>
              <w:spacing w:after="0" w:line="259" w:lineRule="auto"/>
              <w:jc w:val="both"/>
              <w:rPr>
                <w:sz w:val="24"/>
                <w:szCs w:val="24"/>
              </w:rPr>
            </w:pPr>
            <w:r w:rsidRPr="002F1E0A">
              <w:rPr>
                <w:sz w:val="24"/>
                <w:szCs w:val="24"/>
              </w:rPr>
              <w:t>Menggunakan pertanyaan terbuka, mendengarkan alasan siswa, dan mengklarifikasi sebelum mengoreksi.</w:t>
            </w:r>
          </w:p>
        </w:tc>
      </w:tr>
      <w:tr w:rsidR="00816293" w:rsidRPr="002F1E0A" w14:paraId="3956589C" w14:textId="77777777" w:rsidTr="00723241">
        <w:trPr>
          <w:cantSplit/>
          <w:jc w:val="center"/>
        </w:trPr>
        <w:tc>
          <w:tcPr>
            <w:tcW w:w="117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2FC10A4" w14:textId="77777777" w:rsidR="00816293" w:rsidRPr="002F1E0A" w:rsidRDefault="00000000">
            <w:pPr>
              <w:spacing w:after="0" w:line="259" w:lineRule="auto"/>
              <w:jc w:val="center"/>
              <w:rPr>
                <w:sz w:val="24"/>
                <w:szCs w:val="24"/>
              </w:rPr>
            </w:pPr>
            <w:r w:rsidRPr="002F1E0A">
              <w:rPr>
                <w:sz w:val="24"/>
                <w:szCs w:val="24"/>
              </w:rPr>
              <w:t>Menghargai proses</w:t>
            </w:r>
          </w:p>
        </w:tc>
        <w:tc>
          <w:tcPr>
            <w:tcW w:w="383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B17564C" w14:textId="77777777" w:rsidR="00816293" w:rsidRPr="002F1E0A" w:rsidRDefault="00000000" w:rsidP="00723241">
            <w:pPr>
              <w:spacing w:after="0" w:line="259" w:lineRule="auto"/>
              <w:jc w:val="both"/>
              <w:rPr>
                <w:sz w:val="24"/>
                <w:szCs w:val="24"/>
              </w:rPr>
            </w:pPr>
            <w:r w:rsidRPr="002F1E0A">
              <w:rPr>
                <w:sz w:val="24"/>
                <w:szCs w:val="24"/>
              </w:rPr>
              <w:t>Memberi apresiasi pada usaha, strategi, dan perbaikan, bukan hanya jawaban benar.</w:t>
            </w:r>
          </w:p>
        </w:tc>
      </w:tr>
      <w:tr w:rsidR="00816293" w:rsidRPr="002F1E0A" w14:paraId="2B7ACE90" w14:textId="77777777" w:rsidTr="00723241">
        <w:trPr>
          <w:cantSplit/>
          <w:jc w:val="center"/>
        </w:trPr>
        <w:tc>
          <w:tcPr>
            <w:tcW w:w="117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0921896" w14:textId="77777777" w:rsidR="00816293" w:rsidRPr="002F1E0A" w:rsidRDefault="00000000">
            <w:pPr>
              <w:spacing w:after="0" w:line="259" w:lineRule="auto"/>
              <w:jc w:val="center"/>
              <w:rPr>
                <w:sz w:val="24"/>
                <w:szCs w:val="24"/>
              </w:rPr>
            </w:pPr>
            <w:r w:rsidRPr="002F1E0A">
              <w:rPr>
                <w:sz w:val="24"/>
                <w:szCs w:val="24"/>
              </w:rPr>
              <w:t>Adil dan inklusif</w:t>
            </w:r>
          </w:p>
        </w:tc>
        <w:tc>
          <w:tcPr>
            <w:tcW w:w="383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FC60A02" w14:textId="77777777" w:rsidR="00816293" w:rsidRPr="002F1E0A" w:rsidRDefault="00000000" w:rsidP="00723241">
            <w:pPr>
              <w:spacing w:after="0" w:line="259" w:lineRule="auto"/>
              <w:jc w:val="both"/>
              <w:rPr>
                <w:sz w:val="24"/>
                <w:szCs w:val="24"/>
              </w:rPr>
            </w:pPr>
            <w:r w:rsidRPr="002F1E0A">
              <w:rPr>
                <w:sz w:val="24"/>
                <w:szCs w:val="24"/>
              </w:rPr>
              <w:t>Memberikan kesempatan berpartisipasi melalui beberapa cara dan menyesuaikan bantuan tanpa menurunkan tujuan pembelajaran.</w:t>
            </w:r>
          </w:p>
        </w:tc>
      </w:tr>
      <w:tr w:rsidR="00816293" w:rsidRPr="002F1E0A" w14:paraId="3FA07EA7" w14:textId="77777777" w:rsidTr="00723241">
        <w:trPr>
          <w:cantSplit/>
          <w:jc w:val="center"/>
        </w:trPr>
        <w:tc>
          <w:tcPr>
            <w:tcW w:w="117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1532A01" w14:textId="77777777" w:rsidR="00816293" w:rsidRPr="002F1E0A" w:rsidRDefault="00000000">
            <w:pPr>
              <w:spacing w:after="0" w:line="259" w:lineRule="auto"/>
              <w:jc w:val="center"/>
              <w:rPr>
                <w:sz w:val="24"/>
                <w:szCs w:val="24"/>
              </w:rPr>
            </w:pPr>
            <w:r w:rsidRPr="002F1E0A">
              <w:rPr>
                <w:sz w:val="24"/>
                <w:szCs w:val="24"/>
              </w:rPr>
              <w:lastRenderedPageBreak/>
              <w:t>Reflektif</w:t>
            </w:r>
          </w:p>
        </w:tc>
        <w:tc>
          <w:tcPr>
            <w:tcW w:w="383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E7F2AFA" w14:textId="77777777" w:rsidR="00816293" w:rsidRPr="002F1E0A" w:rsidRDefault="00000000" w:rsidP="00723241">
            <w:pPr>
              <w:spacing w:after="0" w:line="259" w:lineRule="auto"/>
              <w:jc w:val="both"/>
              <w:rPr>
                <w:sz w:val="24"/>
                <w:szCs w:val="24"/>
              </w:rPr>
            </w:pPr>
            <w:r w:rsidRPr="002F1E0A">
              <w:rPr>
                <w:sz w:val="24"/>
                <w:szCs w:val="24"/>
              </w:rPr>
              <w:t>Mengakui jika penjelasan belum efektif dan bersedia mengubah strategi saat siswa belum memahami.</w:t>
            </w:r>
          </w:p>
        </w:tc>
      </w:tr>
    </w:tbl>
    <w:p w14:paraId="0B27B19A" w14:textId="77777777" w:rsidR="00816293" w:rsidRPr="002F1E0A" w:rsidRDefault="00816293">
      <w:pPr>
        <w:spacing w:after="20"/>
        <w:rPr>
          <w:sz w:val="24"/>
          <w:szCs w:val="24"/>
        </w:rPr>
      </w:pPr>
    </w:p>
    <w:tbl>
      <w:tblPr>
        <w:tblW w:w="0" w:type="auto"/>
        <w:jc w:val="center"/>
        <w:tblLook w:val="04A0" w:firstRow="1" w:lastRow="0" w:firstColumn="1" w:lastColumn="0" w:noHBand="0" w:noVBand="1"/>
      </w:tblPr>
      <w:tblGrid>
        <w:gridCol w:w="9158"/>
      </w:tblGrid>
      <w:tr w:rsidR="00816293" w:rsidRPr="002F1E0A" w14:paraId="63977AC3" w14:textId="77777777">
        <w:trPr>
          <w:jc w:val="center"/>
        </w:trPr>
        <w:tc>
          <w:tcPr>
            <w:tcW w:w="10166" w:type="dxa"/>
            <w:tcBorders>
              <w:top w:val="single" w:sz="10" w:space="0" w:color="B1842F"/>
              <w:left w:val="single" w:sz="10" w:space="0" w:color="B1842F"/>
              <w:bottom w:val="single" w:sz="10" w:space="0" w:color="B1842F"/>
              <w:right w:val="single" w:sz="10" w:space="0" w:color="B1842F"/>
            </w:tcBorders>
            <w:shd w:val="clear" w:color="auto" w:fill="FFF8E8"/>
            <w:tcMar>
              <w:top w:w="120" w:type="dxa"/>
              <w:left w:w="160" w:type="dxa"/>
              <w:bottom w:w="120" w:type="dxa"/>
              <w:right w:w="160" w:type="dxa"/>
            </w:tcMar>
          </w:tcPr>
          <w:p w14:paraId="504F0365" w14:textId="77777777" w:rsidR="00723241" w:rsidRPr="00723241" w:rsidRDefault="00000000" w:rsidP="00723241">
            <w:pPr>
              <w:spacing w:after="0" w:line="264" w:lineRule="auto"/>
              <w:rPr>
                <w:sz w:val="8"/>
                <w:szCs w:val="8"/>
              </w:rPr>
            </w:pPr>
            <w:r w:rsidRPr="002F1E0A">
              <w:rPr>
                <w:b/>
                <w:color w:val="B1842F"/>
                <w:sz w:val="24"/>
                <w:szCs w:val="24"/>
              </w:rPr>
              <w:t>Kalimat yang saya jaga selama pembelajaran</w:t>
            </w:r>
            <w:r w:rsidRPr="002F1E0A">
              <w:rPr>
                <w:b/>
                <w:color w:val="B1842F"/>
                <w:sz w:val="24"/>
                <w:szCs w:val="24"/>
              </w:rPr>
              <w:br/>
            </w:r>
          </w:p>
          <w:p w14:paraId="0CD507C3" w14:textId="2B53FE49" w:rsidR="00816293" w:rsidRPr="002F1E0A" w:rsidRDefault="00000000" w:rsidP="00723241">
            <w:pPr>
              <w:spacing w:after="0" w:line="264" w:lineRule="auto"/>
              <w:jc w:val="both"/>
              <w:rPr>
                <w:sz w:val="24"/>
                <w:szCs w:val="24"/>
              </w:rPr>
            </w:pPr>
            <w:r w:rsidRPr="002F1E0A">
              <w:rPr>
                <w:sz w:val="24"/>
                <w:szCs w:val="24"/>
              </w:rPr>
              <w:t>“Belum tepat tidak apa-apa. Coba jelaskan dulu alasanmu, lalu kita cek bersama.” Kalimat seperti ini saya gunakan untuk menjaga rasa aman sekaligus tetap menuntun siswa menuju konsep yang benar.</w:t>
            </w:r>
          </w:p>
        </w:tc>
      </w:tr>
    </w:tbl>
    <w:p w14:paraId="454D6A26" w14:textId="77777777" w:rsidR="00816293" w:rsidRPr="002F1E0A" w:rsidRDefault="00816293">
      <w:pPr>
        <w:spacing w:after="20"/>
        <w:rPr>
          <w:sz w:val="24"/>
          <w:szCs w:val="24"/>
        </w:rPr>
      </w:pPr>
    </w:p>
    <w:p w14:paraId="45EE0F71"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t>E. Lingkungan Belajar Aman dan Inklusif</w:t>
      </w:r>
    </w:p>
    <w:p w14:paraId="58D34182" w14:textId="77777777" w:rsidR="00816293" w:rsidRPr="002F1E0A" w:rsidRDefault="00000000" w:rsidP="00723241">
      <w:pPr>
        <w:pStyle w:val="ListBullet"/>
        <w:spacing w:after="40"/>
        <w:jc w:val="both"/>
        <w:rPr>
          <w:sz w:val="24"/>
          <w:szCs w:val="24"/>
        </w:rPr>
      </w:pPr>
      <w:r w:rsidRPr="002F1E0A">
        <w:rPr>
          <w:sz w:val="24"/>
          <w:szCs w:val="24"/>
        </w:rPr>
        <w:t>Siswa boleh menyatakan kondisi emosinya tanpa wajib menjelaskan alasan pribadi.</w:t>
      </w:r>
    </w:p>
    <w:p w14:paraId="3B8501CD" w14:textId="77777777" w:rsidR="00816293" w:rsidRPr="002F1E0A" w:rsidRDefault="00000000" w:rsidP="00723241">
      <w:pPr>
        <w:pStyle w:val="ListBullet"/>
        <w:spacing w:after="40"/>
        <w:jc w:val="both"/>
        <w:rPr>
          <w:sz w:val="24"/>
          <w:szCs w:val="24"/>
        </w:rPr>
      </w:pPr>
      <w:r w:rsidRPr="002F1E0A">
        <w:rPr>
          <w:sz w:val="24"/>
          <w:szCs w:val="24"/>
        </w:rPr>
        <w:t>Kesalahan diperlakukan sebagai bagian dari proses belajar, bukan bahan ejekan.</w:t>
      </w:r>
    </w:p>
    <w:p w14:paraId="78A2ECB0" w14:textId="77777777" w:rsidR="00816293" w:rsidRPr="002F1E0A" w:rsidRDefault="00000000" w:rsidP="00723241">
      <w:pPr>
        <w:pStyle w:val="ListBullet"/>
        <w:spacing w:after="40"/>
        <w:jc w:val="both"/>
        <w:rPr>
          <w:sz w:val="24"/>
          <w:szCs w:val="24"/>
        </w:rPr>
      </w:pPr>
      <w:r w:rsidRPr="002F1E0A">
        <w:rPr>
          <w:sz w:val="24"/>
          <w:szCs w:val="24"/>
        </w:rPr>
        <w:t>Siswa diberi waktu berpikir sebelum diminta menjawab; tidak semua partisipasi harus dilakukan di depan kelas.</w:t>
      </w:r>
    </w:p>
    <w:p w14:paraId="1D5F0643" w14:textId="77777777" w:rsidR="00816293" w:rsidRPr="002F1E0A" w:rsidRDefault="00000000" w:rsidP="00723241">
      <w:pPr>
        <w:pStyle w:val="ListBullet"/>
        <w:spacing w:after="40"/>
        <w:jc w:val="both"/>
        <w:rPr>
          <w:sz w:val="24"/>
          <w:szCs w:val="24"/>
        </w:rPr>
      </w:pPr>
      <w:r w:rsidRPr="002F1E0A">
        <w:rPr>
          <w:sz w:val="24"/>
          <w:szCs w:val="24"/>
        </w:rPr>
        <w:t>Kelompok menggunakan pembagian peran agar siswa yang dominan tidak mengambil seluruh pekerjaan.</w:t>
      </w:r>
    </w:p>
    <w:p w14:paraId="61800896" w14:textId="77777777" w:rsidR="00816293" w:rsidRPr="002F1E0A" w:rsidRDefault="00000000" w:rsidP="00723241">
      <w:pPr>
        <w:pStyle w:val="ListBullet"/>
        <w:spacing w:after="40"/>
        <w:jc w:val="both"/>
        <w:rPr>
          <w:sz w:val="24"/>
          <w:szCs w:val="24"/>
        </w:rPr>
      </w:pPr>
      <w:r w:rsidRPr="002F1E0A">
        <w:rPr>
          <w:sz w:val="24"/>
          <w:szCs w:val="24"/>
        </w:rPr>
        <w:t>Guru menggunakan bahasa korektif yang fokus pada jawaban/strategi, bukan pada pribadi siswa.</w:t>
      </w:r>
    </w:p>
    <w:p w14:paraId="07D650F1" w14:textId="77777777" w:rsidR="00816293" w:rsidRPr="002F1E0A" w:rsidRDefault="00000000" w:rsidP="00723241">
      <w:pPr>
        <w:pStyle w:val="ListBullet"/>
        <w:spacing w:after="40"/>
        <w:jc w:val="both"/>
        <w:rPr>
          <w:sz w:val="24"/>
          <w:szCs w:val="24"/>
        </w:rPr>
      </w:pPr>
      <w:r w:rsidRPr="002F1E0A">
        <w:rPr>
          <w:sz w:val="24"/>
          <w:szCs w:val="24"/>
        </w:rPr>
        <w:t>Jika terjadi perbedaan pendapat, siswa diminta mengkritik ide dengan alasan, bukan menyerang orangnya.</w:t>
      </w:r>
    </w:p>
    <w:p w14:paraId="43EBD6FC" w14:textId="77777777" w:rsidR="00816293" w:rsidRPr="002F1E0A" w:rsidRDefault="00000000" w:rsidP="00723241">
      <w:pPr>
        <w:pStyle w:val="ListBullet"/>
        <w:spacing w:after="40"/>
        <w:jc w:val="both"/>
        <w:rPr>
          <w:sz w:val="24"/>
          <w:szCs w:val="24"/>
        </w:rPr>
      </w:pPr>
      <w:r w:rsidRPr="002F1E0A">
        <w:rPr>
          <w:sz w:val="24"/>
          <w:szCs w:val="24"/>
        </w:rPr>
        <w:t>Siswa yang membutuhkan bantuan mendapat scaffolding; siswa yang sudah siap mendapat pengayaan.</w:t>
      </w:r>
    </w:p>
    <w:p w14:paraId="49A36C8B"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Kesepakatan Singkat Kelas</w:t>
      </w:r>
    </w:p>
    <w:tbl>
      <w:tblPr>
        <w:tblW w:w="5000" w:type="pct"/>
        <w:jc w:val="center"/>
        <w:tblLook w:val="04A0" w:firstRow="1" w:lastRow="0" w:firstColumn="1" w:lastColumn="0" w:noHBand="0" w:noVBand="1"/>
      </w:tblPr>
      <w:tblGrid>
        <w:gridCol w:w="705"/>
        <w:gridCol w:w="8333"/>
      </w:tblGrid>
      <w:tr w:rsidR="00816293" w:rsidRPr="002F1E0A" w14:paraId="4FA01AF7" w14:textId="77777777" w:rsidTr="00723241">
        <w:trPr>
          <w:cantSplit/>
          <w:tblHeader/>
          <w:jc w:val="center"/>
        </w:trPr>
        <w:tc>
          <w:tcPr>
            <w:tcW w:w="39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D87F906" w14:textId="77777777" w:rsidR="00816293" w:rsidRPr="002F1E0A" w:rsidRDefault="00000000">
            <w:pPr>
              <w:spacing w:after="0" w:line="240" w:lineRule="auto"/>
              <w:jc w:val="center"/>
              <w:rPr>
                <w:sz w:val="24"/>
                <w:szCs w:val="24"/>
              </w:rPr>
            </w:pPr>
            <w:r w:rsidRPr="002F1E0A">
              <w:rPr>
                <w:b/>
                <w:color w:val="FFFFFF"/>
                <w:sz w:val="24"/>
                <w:szCs w:val="24"/>
              </w:rPr>
              <w:t>No</w:t>
            </w:r>
          </w:p>
        </w:tc>
        <w:tc>
          <w:tcPr>
            <w:tcW w:w="461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4691D92" w14:textId="77777777" w:rsidR="00816293" w:rsidRPr="002F1E0A" w:rsidRDefault="00000000">
            <w:pPr>
              <w:spacing w:after="0" w:line="240" w:lineRule="auto"/>
              <w:jc w:val="center"/>
              <w:rPr>
                <w:sz w:val="24"/>
                <w:szCs w:val="24"/>
              </w:rPr>
            </w:pPr>
            <w:r w:rsidRPr="002F1E0A">
              <w:rPr>
                <w:b/>
                <w:color w:val="FFFFFF"/>
                <w:sz w:val="24"/>
                <w:szCs w:val="24"/>
              </w:rPr>
              <w:t>Kesepakatan</w:t>
            </w:r>
          </w:p>
        </w:tc>
      </w:tr>
      <w:tr w:rsidR="00816293" w:rsidRPr="002F1E0A" w14:paraId="0F06484A"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C376706" w14:textId="77777777" w:rsidR="00816293" w:rsidRPr="002F1E0A" w:rsidRDefault="00000000">
            <w:pPr>
              <w:spacing w:after="0" w:line="259" w:lineRule="auto"/>
              <w:jc w:val="center"/>
              <w:rPr>
                <w:sz w:val="24"/>
                <w:szCs w:val="24"/>
              </w:rPr>
            </w:pPr>
            <w:r w:rsidRPr="002F1E0A">
              <w:rPr>
                <w:sz w:val="24"/>
                <w:szCs w:val="24"/>
              </w:rPr>
              <w:t>1</w:t>
            </w:r>
          </w:p>
        </w:tc>
        <w:tc>
          <w:tcPr>
            <w:tcW w:w="461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4781D3C" w14:textId="77777777" w:rsidR="00816293" w:rsidRPr="002F1E0A" w:rsidRDefault="00000000">
            <w:pPr>
              <w:spacing w:after="0" w:line="259" w:lineRule="auto"/>
              <w:rPr>
                <w:sz w:val="24"/>
                <w:szCs w:val="24"/>
              </w:rPr>
            </w:pPr>
            <w:r w:rsidRPr="002F1E0A">
              <w:rPr>
                <w:sz w:val="24"/>
                <w:szCs w:val="24"/>
              </w:rPr>
              <w:t>Berani mencoba, tidak menertawakan kesalahan.</w:t>
            </w:r>
          </w:p>
        </w:tc>
      </w:tr>
      <w:tr w:rsidR="00816293" w:rsidRPr="002F1E0A" w14:paraId="3743A4E3"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F0FE8EA" w14:textId="77777777" w:rsidR="00816293" w:rsidRPr="002F1E0A" w:rsidRDefault="00000000">
            <w:pPr>
              <w:spacing w:after="0" w:line="259" w:lineRule="auto"/>
              <w:jc w:val="center"/>
              <w:rPr>
                <w:sz w:val="24"/>
                <w:szCs w:val="24"/>
              </w:rPr>
            </w:pPr>
            <w:r w:rsidRPr="002F1E0A">
              <w:rPr>
                <w:sz w:val="24"/>
                <w:szCs w:val="24"/>
              </w:rPr>
              <w:t>2</w:t>
            </w:r>
          </w:p>
        </w:tc>
        <w:tc>
          <w:tcPr>
            <w:tcW w:w="461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0675564" w14:textId="77777777" w:rsidR="00816293" w:rsidRPr="002F1E0A" w:rsidRDefault="00000000">
            <w:pPr>
              <w:spacing w:after="0" w:line="259" w:lineRule="auto"/>
              <w:rPr>
                <w:sz w:val="24"/>
                <w:szCs w:val="24"/>
              </w:rPr>
            </w:pPr>
            <w:r w:rsidRPr="002F1E0A">
              <w:rPr>
                <w:sz w:val="24"/>
                <w:szCs w:val="24"/>
              </w:rPr>
              <w:t>Dengarkan sampai teman selesai berbicara.</w:t>
            </w:r>
          </w:p>
        </w:tc>
      </w:tr>
      <w:tr w:rsidR="00816293" w:rsidRPr="002F1E0A" w14:paraId="294DF5F7"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9195DD9" w14:textId="77777777" w:rsidR="00816293" w:rsidRPr="002F1E0A" w:rsidRDefault="00000000">
            <w:pPr>
              <w:spacing w:after="0" w:line="259" w:lineRule="auto"/>
              <w:jc w:val="center"/>
              <w:rPr>
                <w:sz w:val="24"/>
                <w:szCs w:val="24"/>
              </w:rPr>
            </w:pPr>
            <w:r w:rsidRPr="002F1E0A">
              <w:rPr>
                <w:sz w:val="24"/>
                <w:szCs w:val="24"/>
              </w:rPr>
              <w:t>3</w:t>
            </w:r>
          </w:p>
        </w:tc>
        <w:tc>
          <w:tcPr>
            <w:tcW w:w="461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D322F51" w14:textId="77777777" w:rsidR="00816293" w:rsidRPr="002F1E0A" w:rsidRDefault="00000000">
            <w:pPr>
              <w:spacing w:after="0" w:line="259" w:lineRule="auto"/>
              <w:rPr>
                <w:sz w:val="24"/>
                <w:szCs w:val="24"/>
              </w:rPr>
            </w:pPr>
            <w:r w:rsidRPr="002F1E0A">
              <w:rPr>
                <w:sz w:val="24"/>
                <w:szCs w:val="24"/>
              </w:rPr>
              <w:t>Sampaikan alasan, bukan hanya jawaban.</w:t>
            </w:r>
          </w:p>
        </w:tc>
      </w:tr>
      <w:tr w:rsidR="00816293" w:rsidRPr="002F1E0A" w14:paraId="33D2B5C2"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EE1DFC5" w14:textId="77777777" w:rsidR="00816293" w:rsidRPr="002F1E0A" w:rsidRDefault="00000000">
            <w:pPr>
              <w:spacing w:after="0" w:line="259" w:lineRule="auto"/>
              <w:jc w:val="center"/>
              <w:rPr>
                <w:sz w:val="24"/>
                <w:szCs w:val="24"/>
              </w:rPr>
            </w:pPr>
            <w:r w:rsidRPr="002F1E0A">
              <w:rPr>
                <w:sz w:val="24"/>
                <w:szCs w:val="24"/>
              </w:rPr>
              <w:t>4</w:t>
            </w:r>
          </w:p>
        </w:tc>
        <w:tc>
          <w:tcPr>
            <w:tcW w:w="461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A5256A5" w14:textId="77777777" w:rsidR="00816293" w:rsidRPr="002F1E0A" w:rsidRDefault="00000000">
            <w:pPr>
              <w:spacing w:after="0" w:line="259" w:lineRule="auto"/>
              <w:rPr>
                <w:sz w:val="24"/>
                <w:szCs w:val="24"/>
              </w:rPr>
            </w:pPr>
            <w:r w:rsidRPr="002F1E0A">
              <w:rPr>
                <w:sz w:val="24"/>
                <w:szCs w:val="24"/>
              </w:rPr>
              <w:t>Jika belum paham, boleh meminta bantuan.</w:t>
            </w:r>
          </w:p>
        </w:tc>
      </w:tr>
      <w:tr w:rsidR="00816293" w:rsidRPr="002F1E0A" w14:paraId="038A68AD"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593A7B2" w14:textId="77777777" w:rsidR="00816293" w:rsidRPr="002F1E0A" w:rsidRDefault="00000000">
            <w:pPr>
              <w:spacing w:after="0" w:line="259" w:lineRule="auto"/>
              <w:jc w:val="center"/>
              <w:rPr>
                <w:sz w:val="24"/>
                <w:szCs w:val="24"/>
              </w:rPr>
            </w:pPr>
            <w:r w:rsidRPr="002F1E0A">
              <w:rPr>
                <w:sz w:val="24"/>
                <w:szCs w:val="24"/>
              </w:rPr>
              <w:t>5</w:t>
            </w:r>
          </w:p>
        </w:tc>
        <w:tc>
          <w:tcPr>
            <w:tcW w:w="461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C9537CB" w14:textId="77777777" w:rsidR="00816293" w:rsidRPr="002F1E0A" w:rsidRDefault="00000000">
            <w:pPr>
              <w:spacing w:after="0" w:line="259" w:lineRule="auto"/>
              <w:rPr>
                <w:sz w:val="24"/>
                <w:szCs w:val="24"/>
              </w:rPr>
            </w:pPr>
            <w:r w:rsidRPr="002F1E0A">
              <w:rPr>
                <w:sz w:val="24"/>
                <w:szCs w:val="24"/>
              </w:rPr>
              <w:t>Setiap anggota kelompok memiliki kontribusi.</w:t>
            </w:r>
          </w:p>
        </w:tc>
      </w:tr>
    </w:tbl>
    <w:p w14:paraId="6FDE671F" w14:textId="77777777" w:rsidR="00816293" w:rsidRPr="002F1E0A" w:rsidRDefault="00816293">
      <w:pPr>
        <w:spacing w:after="20"/>
        <w:rPr>
          <w:sz w:val="24"/>
          <w:szCs w:val="24"/>
        </w:rPr>
      </w:pPr>
    </w:p>
    <w:p w14:paraId="42270BE5"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F. Pemahaman Bermakna dan Konteks Kehidupan Nyata</w:t>
      </w:r>
    </w:p>
    <w:tbl>
      <w:tblPr>
        <w:tblW w:w="0" w:type="auto"/>
        <w:jc w:val="center"/>
        <w:tblLook w:val="04A0" w:firstRow="1" w:lastRow="0" w:firstColumn="1" w:lastColumn="0" w:noHBand="0" w:noVBand="1"/>
      </w:tblPr>
      <w:tblGrid>
        <w:gridCol w:w="9158"/>
      </w:tblGrid>
      <w:tr w:rsidR="00816293" w:rsidRPr="002F1E0A" w14:paraId="72AFD9B7" w14:textId="77777777">
        <w:trPr>
          <w:jc w:val="center"/>
        </w:trPr>
        <w:tc>
          <w:tcPr>
            <w:tcW w:w="10166" w:type="dxa"/>
            <w:tcBorders>
              <w:top w:val="single" w:sz="10" w:space="0" w:color="0B6B6B"/>
              <w:left w:val="single" w:sz="10" w:space="0" w:color="0B6B6B"/>
              <w:bottom w:val="single" w:sz="10" w:space="0" w:color="0B6B6B"/>
              <w:right w:val="single" w:sz="10" w:space="0" w:color="0B6B6B"/>
            </w:tcBorders>
            <w:shd w:val="clear" w:color="auto" w:fill="E9F5F3"/>
            <w:tcMar>
              <w:top w:w="120" w:type="dxa"/>
              <w:left w:w="160" w:type="dxa"/>
              <w:bottom w:w="120" w:type="dxa"/>
              <w:right w:w="160" w:type="dxa"/>
            </w:tcMar>
          </w:tcPr>
          <w:p w14:paraId="3E0AC206" w14:textId="77777777" w:rsidR="00723241" w:rsidRPr="00723241" w:rsidRDefault="00000000" w:rsidP="00723241">
            <w:pPr>
              <w:spacing w:after="0" w:line="264" w:lineRule="auto"/>
              <w:rPr>
                <w:sz w:val="6"/>
                <w:szCs w:val="6"/>
              </w:rPr>
            </w:pPr>
            <w:r w:rsidRPr="002F1E0A">
              <w:rPr>
                <w:b/>
                <w:color w:val="0B6B6B"/>
                <w:sz w:val="24"/>
                <w:szCs w:val="24"/>
              </w:rPr>
              <w:t>Pemahaman bermakna</w:t>
            </w:r>
            <w:r w:rsidRPr="002F1E0A">
              <w:rPr>
                <w:b/>
                <w:color w:val="0B6B6B"/>
                <w:sz w:val="24"/>
                <w:szCs w:val="24"/>
              </w:rPr>
              <w:br/>
            </w:r>
          </w:p>
          <w:p w14:paraId="6F001EF0" w14:textId="02422179" w:rsidR="00816293" w:rsidRPr="002F1E0A" w:rsidRDefault="00000000" w:rsidP="00723241">
            <w:pPr>
              <w:spacing w:after="0" w:line="264" w:lineRule="auto"/>
              <w:jc w:val="both"/>
              <w:rPr>
                <w:sz w:val="24"/>
                <w:szCs w:val="24"/>
              </w:rPr>
            </w:pPr>
            <w:r w:rsidRPr="002F1E0A">
              <w:rPr>
                <w:sz w:val="24"/>
                <w:szCs w:val="24"/>
              </w:rPr>
              <w:t>Stack dan Queue bukan sekadar istilah pemrograman. Keduanya merepresentasikan cara sistem mengatur urutan data. Memilih struktur yang tepat membantu sebuah program bekerja sesuai kebutuhan.</w:t>
            </w:r>
          </w:p>
        </w:tc>
      </w:tr>
    </w:tbl>
    <w:p w14:paraId="5F403D7C" w14:textId="77777777" w:rsidR="00816293" w:rsidRPr="002F1E0A" w:rsidRDefault="00816293">
      <w:pPr>
        <w:spacing w:after="20"/>
        <w:rPr>
          <w:sz w:val="24"/>
          <w:szCs w:val="24"/>
        </w:rPr>
      </w:pPr>
    </w:p>
    <w:tbl>
      <w:tblPr>
        <w:tblW w:w="5000" w:type="pct"/>
        <w:jc w:val="center"/>
        <w:tblLook w:val="04A0" w:firstRow="1" w:lastRow="0" w:firstColumn="1" w:lastColumn="0" w:noHBand="0" w:noVBand="1"/>
      </w:tblPr>
      <w:tblGrid>
        <w:gridCol w:w="3077"/>
        <w:gridCol w:w="1603"/>
        <w:gridCol w:w="4358"/>
      </w:tblGrid>
      <w:tr w:rsidR="00816293" w:rsidRPr="002F1E0A" w14:paraId="43B48B1C" w14:textId="77777777" w:rsidTr="00723241">
        <w:trPr>
          <w:cantSplit/>
          <w:tblHeader/>
          <w:jc w:val="center"/>
        </w:trPr>
        <w:tc>
          <w:tcPr>
            <w:tcW w:w="1702"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E83AF90" w14:textId="77777777" w:rsidR="00816293" w:rsidRPr="002F1E0A" w:rsidRDefault="00000000">
            <w:pPr>
              <w:spacing w:after="0" w:line="240" w:lineRule="auto"/>
              <w:jc w:val="center"/>
              <w:rPr>
                <w:sz w:val="24"/>
                <w:szCs w:val="24"/>
              </w:rPr>
            </w:pPr>
            <w:r w:rsidRPr="002F1E0A">
              <w:rPr>
                <w:b/>
                <w:color w:val="FFFFFF"/>
                <w:sz w:val="24"/>
                <w:szCs w:val="24"/>
              </w:rPr>
              <w:t>Konteks</w:t>
            </w:r>
          </w:p>
        </w:tc>
        <w:tc>
          <w:tcPr>
            <w:tcW w:w="887"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5CF30845" w14:textId="77777777" w:rsidR="00816293" w:rsidRPr="002F1E0A" w:rsidRDefault="00000000">
            <w:pPr>
              <w:spacing w:after="0" w:line="240" w:lineRule="auto"/>
              <w:jc w:val="center"/>
              <w:rPr>
                <w:sz w:val="24"/>
                <w:szCs w:val="24"/>
              </w:rPr>
            </w:pPr>
            <w:r w:rsidRPr="002F1E0A">
              <w:rPr>
                <w:b/>
                <w:color w:val="FFFFFF"/>
                <w:sz w:val="24"/>
                <w:szCs w:val="24"/>
              </w:rPr>
              <w:t>Struktur</w:t>
            </w:r>
          </w:p>
        </w:tc>
        <w:tc>
          <w:tcPr>
            <w:tcW w:w="2411"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2911A8D" w14:textId="77777777" w:rsidR="00816293" w:rsidRPr="002F1E0A" w:rsidRDefault="00000000">
            <w:pPr>
              <w:spacing w:after="0" w:line="240" w:lineRule="auto"/>
              <w:jc w:val="center"/>
              <w:rPr>
                <w:sz w:val="24"/>
                <w:szCs w:val="24"/>
              </w:rPr>
            </w:pPr>
            <w:r w:rsidRPr="002F1E0A">
              <w:rPr>
                <w:b/>
                <w:color w:val="FFFFFF"/>
                <w:sz w:val="24"/>
                <w:szCs w:val="24"/>
              </w:rPr>
              <w:t>Alasan</w:t>
            </w:r>
          </w:p>
        </w:tc>
      </w:tr>
      <w:tr w:rsidR="00816293" w:rsidRPr="002F1E0A" w14:paraId="0A74321E" w14:textId="77777777" w:rsidTr="00723241">
        <w:trPr>
          <w:cantSplit/>
          <w:jc w:val="center"/>
        </w:trPr>
        <w:tc>
          <w:tcPr>
            <w:tcW w:w="170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0497CA1" w14:textId="77777777" w:rsidR="00816293" w:rsidRPr="002F1E0A" w:rsidRDefault="00000000">
            <w:pPr>
              <w:spacing w:after="0" w:line="259" w:lineRule="auto"/>
              <w:jc w:val="center"/>
              <w:rPr>
                <w:sz w:val="24"/>
                <w:szCs w:val="24"/>
              </w:rPr>
            </w:pPr>
            <w:r w:rsidRPr="002F1E0A">
              <w:rPr>
                <w:sz w:val="24"/>
                <w:szCs w:val="24"/>
              </w:rPr>
              <w:t>Tombol Back / riwayat navigasi</w:t>
            </w:r>
          </w:p>
        </w:tc>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E3EDC98" w14:textId="77777777" w:rsidR="00816293" w:rsidRPr="002F1E0A" w:rsidRDefault="00000000" w:rsidP="00723241">
            <w:pPr>
              <w:spacing w:after="0" w:line="259" w:lineRule="auto"/>
              <w:jc w:val="center"/>
              <w:rPr>
                <w:sz w:val="24"/>
                <w:szCs w:val="24"/>
              </w:rPr>
            </w:pPr>
            <w:r w:rsidRPr="002F1E0A">
              <w:rPr>
                <w:sz w:val="24"/>
                <w:szCs w:val="24"/>
              </w:rPr>
              <w:t>Stack</w:t>
            </w:r>
          </w:p>
        </w:tc>
        <w:tc>
          <w:tcPr>
            <w:tcW w:w="241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CA17E39" w14:textId="77777777" w:rsidR="00816293" w:rsidRPr="002F1E0A" w:rsidRDefault="00000000" w:rsidP="00723241">
            <w:pPr>
              <w:spacing w:after="0" w:line="259" w:lineRule="auto"/>
              <w:jc w:val="both"/>
              <w:rPr>
                <w:sz w:val="24"/>
                <w:szCs w:val="24"/>
              </w:rPr>
            </w:pPr>
            <w:r w:rsidRPr="002F1E0A">
              <w:rPr>
                <w:sz w:val="24"/>
                <w:szCs w:val="24"/>
              </w:rPr>
              <w:t>Halaman terakhir yang masuk menjadi yang pertama kembali/keluar.</w:t>
            </w:r>
          </w:p>
        </w:tc>
      </w:tr>
      <w:tr w:rsidR="00816293" w:rsidRPr="002F1E0A" w14:paraId="3B3E5744" w14:textId="77777777" w:rsidTr="00723241">
        <w:trPr>
          <w:cantSplit/>
          <w:jc w:val="center"/>
        </w:trPr>
        <w:tc>
          <w:tcPr>
            <w:tcW w:w="170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6B36179" w14:textId="77777777" w:rsidR="00816293" w:rsidRPr="002F1E0A" w:rsidRDefault="00000000">
            <w:pPr>
              <w:spacing w:after="0" w:line="259" w:lineRule="auto"/>
              <w:jc w:val="center"/>
              <w:rPr>
                <w:sz w:val="24"/>
                <w:szCs w:val="24"/>
              </w:rPr>
            </w:pPr>
            <w:r w:rsidRPr="002F1E0A">
              <w:rPr>
                <w:sz w:val="24"/>
                <w:szCs w:val="24"/>
              </w:rPr>
              <w:t>Undo pada aplikasi</w:t>
            </w:r>
          </w:p>
        </w:tc>
        <w:tc>
          <w:tcPr>
            <w:tcW w:w="88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AAF17C1" w14:textId="77777777" w:rsidR="00816293" w:rsidRPr="002F1E0A" w:rsidRDefault="00000000" w:rsidP="00723241">
            <w:pPr>
              <w:spacing w:after="0" w:line="259" w:lineRule="auto"/>
              <w:jc w:val="center"/>
              <w:rPr>
                <w:sz w:val="24"/>
                <w:szCs w:val="24"/>
              </w:rPr>
            </w:pPr>
            <w:r w:rsidRPr="002F1E0A">
              <w:rPr>
                <w:sz w:val="24"/>
                <w:szCs w:val="24"/>
              </w:rPr>
              <w:t>Stack</w:t>
            </w:r>
          </w:p>
        </w:tc>
        <w:tc>
          <w:tcPr>
            <w:tcW w:w="241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A2F14D1" w14:textId="77777777" w:rsidR="00816293" w:rsidRPr="002F1E0A" w:rsidRDefault="00000000" w:rsidP="00723241">
            <w:pPr>
              <w:spacing w:after="0" w:line="259" w:lineRule="auto"/>
              <w:jc w:val="both"/>
              <w:rPr>
                <w:sz w:val="24"/>
                <w:szCs w:val="24"/>
              </w:rPr>
            </w:pPr>
            <w:r w:rsidRPr="002F1E0A">
              <w:rPr>
                <w:sz w:val="24"/>
                <w:szCs w:val="24"/>
              </w:rPr>
              <w:t>Aksi terakhir dibatalkan terlebih dahulu.</w:t>
            </w:r>
          </w:p>
        </w:tc>
      </w:tr>
      <w:tr w:rsidR="00816293" w:rsidRPr="002F1E0A" w14:paraId="6052500D" w14:textId="77777777" w:rsidTr="00723241">
        <w:trPr>
          <w:cantSplit/>
          <w:jc w:val="center"/>
        </w:trPr>
        <w:tc>
          <w:tcPr>
            <w:tcW w:w="170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1A68E2A" w14:textId="77777777" w:rsidR="00816293" w:rsidRPr="002F1E0A" w:rsidRDefault="00000000">
            <w:pPr>
              <w:spacing w:after="0" w:line="259" w:lineRule="auto"/>
              <w:jc w:val="center"/>
              <w:rPr>
                <w:sz w:val="24"/>
                <w:szCs w:val="24"/>
              </w:rPr>
            </w:pPr>
            <w:r w:rsidRPr="002F1E0A">
              <w:rPr>
                <w:sz w:val="24"/>
                <w:szCs w:val="24"/>
              </w:rPr>
              <w:t>Antrean dokumen printer</w:t>
            </w:r>
          </w:p>
        </w:tc>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DA8BF84" w14:textId="77777777" w:rsidR="00816293" w:rsidRPr="002F1E0A" w:rsidRDefault="00000000" w:rsidP="00723241">
            <w:pPr>
              <w:spacing w:after="0" w:line="259" w:lineRule="auto"/>
              <w:jc w:val="center"/>
              <w:rPr>
                <w:sz w:val="24"/>
                <w:szCs w:val="24"/>
              </w:rPr>
            </w:pPr>
            <w:r w:rsidRPr="002F1E0A">
              <w:rPr>
                <w:sz w:val="24"/>
                <w:szCs w:val="24"/>
              </w:rPr>
              <w:t>Queue</w:t>
            </w:r>
          </w:p>
        </w:tc>
        <w:tc>
          <w:tcPr>
            <w:tcW w:w="241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DC8181F" w14:textId="77777777" w:rsidR="00816293" w:rsidRPr="002F1E0A" w:rsidRDefault="00000000" w:rsidP="00723241">
            <w:pPr>
              <w:spacing w:after="0" w:line="259" w:lineRule="auto"/>
              <w:jc w:val="both"/>
              <w:rPr>
                <w:sz w:val="24"/>
                <w:szCs w:val="24"/>
              </w:rPr>
            </w:pPr>
            <w:r w:rsidRPr="002F1E0A">
              <w:rPr>
                <w:sz w:val="24"/>
                <w:szCs w:val="24"/>
              </w:rPr>
              <w:t>Dokumen yang lebih dulu masuk biasanya diproses lebih dulu.</w:t>
            </w:r>
          </w:p>
        </w:tc>
      </w:tr>
      <w:tr w:rsidR="00816293" w:rsidRPr="002F1E0A" w14:paraId="5716E6CD" w14:textId="77777777" w:rsidTr="00723241">
        <w:trPr>
          <w:cantSplit/>
          <w:jc w:val="center"/>
        </w:trPr>
        <w:tc>
          <w:tcPr>
            <w:tcW w:w="170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0D5E70D" w14:textId="77777777" w:rsidR="00816293" w:rsidRPr="002F1E0A" w:rsidRDefault="00000000">
            <w:pPr>
              <w:spacing w:after="0" w:line="259" w:lineRule="auto"/>
              <w:jc w:val="center"/>
              <w:rPr>
                <w:sz w:val="24"/>
                <w:szCs w:val="24"/>
              </w:rPr>
            </w:pPr>
            <w:r w:rsidRPr="002F1E0A">
              <w:rPr>
                <w:sz w:val="24"/>
                <w:szCs w:val="24"/>
              </w:rPr>
              <w:t>Antrean tiket/layanan</w:t>
            </w:r>
          </w:p>
        </w:tc>
        <w:tc>
          <w:tcPr>
            <w:tcW w:w="88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90DBFE1" w14:textId="77777777" w:rsidR="00816293" w:rsidRPr="002F1E0A" w:rsidRDefault="00000000" w:rsidP="00723241">
            <w:pPr>
              <w:spacing w:after="0" w:line="259" w:lineRule="auto"/>
              <w:jc w:val="center"/>
              <w:rPr>
                <w:sz w:val="24"/>
                <w:szCs w:val="24"/>
              </w:rPr>
            </w:pPr>
            <w:r w:rsidRPr="002F1E0A">
              <w:rPr>
                <w:sz w:val="24"/>
                <w:szCs w:val="24"/>
              </w:rPr>
              <w:t>Queue</w:t>
            </w:r>
          </w:p>
        </w:tc>
        <w:tc>
          <w:tcPr>
            <w:tcW w:w="241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F86F2A1" w14:textId="77777777" w:rsidR="00816293" w:rsidRPr="002F1E0A" w:rsidRDefault="00000000" w:rsidP="00723241">
            <w:pPr>
              <w:spacing w:after="0" w:line="259" w:lineRule="auto"/>
              <w:jc w:val="both"/>
              <w:rPr>
                <w:sz w:val="24"/>
                <w:szCs w:val="24"/>
              </w:rPr>
            </w:pPr>
            <w:r w:rsidRPr="002F1E0A">
              <w:rPr>
                <w:sz w:val="24"/>
                <w:szCs w:val="24"/>
              </w:rPr>
              <w:t>Pendaftar pertama dilayani lebih dahulu.</w:t>
            </w:r>
          </w:p>
        </w:tc>
      </w:tr>
      <w:tr w:rsidR="00816293" w:rsidRPr="002F1E0A" w14:paraId="5F1E4674" w14:textId="77777777" w:rsidTr="00723241">
        <w:trPr>
          <w:cantSplit/>
          <w:jc w:val="center"/>
        </w:trPr>
        <w:tc>
          <w:tcPr>
            <w:tcW w:w="170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4A117EC" w14:textId="77777777" w:rsidR="00816293" w:rsidRPr="002F1E0A" w:rsidRDefault="00000000">
            <w:pPr>
              <w:spacing w:after="0" w:line="259" w:lineRule="auto"/>
              <w:jc w:val="center"/>
              <w:rPr>
                <w:sz w:val="24"/>
                <w:szCs w:val="24"/>
              </w:rPr>
            </w:pPr>
            <w:r w:rsidRPr="002F1E0A">
              <w:rPr>
                <w:sz w:val="24"/>
                <w:szCs w:val="24"/>
              </w:rPr>
              <w:t>Permintaan layanan digital</w:t>
            </w:r>
          </w:p>
        </w:tc>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31F7D38" w14:textId="77777777" w:rsidR="00816293" w:rsidRPr="002F1E0A" w:rsidRDefault="00000000" w:rsidP="00723241">
            <w:pPr>
              <w:spacing w:after="0" w:line="259" w:lineRule="auto"/>
              <w:jc w:val="center"/>
              <w:rPr>
                <w:sz w:val="24"/>
                <w:szCs w:val="24"/>
              </w:rPr>
            </w:pPr>
            <w:r w:rsidRPr="002F1E0A">
              <w:rPr>
                <w:sz w:val="24"/>
                <w:szCs w:val="24"/>
              </w:rPr>
              <w:t>Queue</w:t>
            </w:r>
          </w:p>
        </w:tc>
        <w:tc>
          <w:tcPr>
            <w:tcW w:w="241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A13A7EE" w14:textId="77777777" w:rsidR="00816293" w:rsidRPr="002F1E0A" w:rsidRDefault="00000000" w:rsidP="00723241">
            <w:pPr>
              <w:spacing w:after="0" w:line="259" w:lineRule="auto"/>
              <w:jc w:val="both"/>
              <w:rPr>
                <w:sz w:val="24"/>
                <w:szCs w:val="24"/>
              </w:rPr>
            </w:pPr>
            <w:r w:rsidRPr="002F1E0A">
              <w:rPr>
                <w:sz w:val="24"/>
                <w:szCs w:val="24"/>
              </w:rPr>
              <w:t>Permintaan dapat diproses sesuai urutan kedatangan.</w:t>
            </w:r>
          </w:p>
        </w:tc>
      </w:tr>
    </w:tbl>
    <w:p w14:paraId="2781A6AF" w14:textId="77777777" w:rsidR="00816293" w:rsidRPr="002F1E0A" w:rsidRDefault="00816293">
      <w:pPr>
        <w:spacing w:after="20"/>
        <w:rPr>
          <w:sz w:val="24"/>
          <w:szCs w:val="24"/>
        </w:rPr>
      </w:pPr>
    </w:p>
    <w:p w14:paraId="33E4598C"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Pertanyaan Pemantik</w:t>
      </w:r>
    </w:p>
    <w:p w14:paraId="5A4C1EC2" w14:textId="77777777" w:rsidR="00816293" w:rsidRPr="002F1E0A" w:rsidRDefault="00000000" w:rsidP="00723241">
      <w:pPr>
        <w:pStyle w:val="ListBullet"/>
        <w:spacing w:after="40"/>
        <w:jc w:val="both"/>
        <w:rPr>
          <w:sz w:val="24"/>
          <w:szCs w:val="24"/>
        </w:rPr>
      </w:pPr>
      <w:r w:rsidRPr="002F1E0A">
        <w:rPr>
          <w:sz w:val="24"/>
          <w:szCs w:val="24"/>
        </w:rPr>
        <w:t>Mengapa saat menekan tombol Back, halaman yang terakhir dibuka justru muncul lebih dulu?</w:t>
      </w:r>
    </w:p>
    <w:p w14:paraId="3544DC95" w14:textId="77777777" w:rsidR="00816293" w:rsidRPr="002F1E0A" w:rsidRDefault="00000000" w:rsidP="00723241">
      <w:pPr>
        <w:pStyle w:val="ListBullet"/>
        <w:spacing w:after="40"/>
        <w:jc w:val="both"/>
        <w:rPr>
          <w:sz w:val="24"/>
          <w:szCs w:val="24"/>
        </w:rPr>
      </w:pPr>
      <w:r w:rsidRPr="002F1E0A">
        <w:rPr>
          <w:sz w:val="24"/>
          <w:szCs w:val="24"/>
        </w:rPr>
        <w:t>Mengapa antrean printer tidak mengambil dokumen yang baru saja dikirim terlebih dahulu?</w:t>
      </w:r>
    </w:p>
    <w:p w14:paraId="2DCF0D62" w14:textId="77777777" w:rsidR="00816293" w:rsidRPr="002F1E0A" w:rsidRDefault="00000000" w:rsidP="00723241">
      <w:pPr>
        <w:pStyle w:val="ListBullet"/>
        <w:spacing w:after="40"/>
        <w:jc w:val="both"/>
        <w:rPr>
          <w:sz w:val="24"/>
          <w:szCs w:val="24"/>
        </w:rPr>
      </w:pPr>
      <w:r w:rsidRPr="002F1E0A">
        <w:rPr>
          <w:sz w:val="24"/>
          <w:szCs w:val="24"/>
        </w:rPr>
        <w:t>Apa yang akan terjadi jika sistem antrean tiket menggunakan prinsip seperti Stack?</w:t>
      </w:r>
    </w:p>
    <w:p w14:paraId="7B41267D"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t>G. Rencana Kegiatan Pembelajaran (2 × 45 Menit)</w:t>
      </w:r>
    </w:p>
    <w:tbl>
      <w:tblPr>
        <w:tblW w:w="5000" w:type="pct"/>
        <w:jc w:val="center"/>
        <w:tblLook w:val="04A0" w:firstRow="1" w:lastRow="0" w:firstColumn="1" w:lastColumn="0" w:noHBand="0" w:noVBand="1"/>
      </w:tblPr>
      <w:tblGrid>
        <w:gridCol w:w="1615"/>
        <w:gridCol w:w="920"/>
        <w:gridCol w:w="4692"/>
        <w:gridCol w:w="1811"/>
      </w:tblGrid>
      <w:tr w:rsidR="00816293" w:rsidRPr="002F1E0A" w14:paraId="45AC47CB" w14:textId="77777777" w:rsidTr="00723241">
        <w:trPr>
          <w:cantSplit/>
          <w:tblHeader/>
          <w:jc w:val="center"/>
        </w:trPr>
        <w:tc>
          <w:tcPr>
            <w:tcW w:w="80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D6E8AF7" w14:textId="77777777" w:rsidR="00816293" w:rsidRPr="002F1E0A" w:rsidRDefault="00000000">
            <w:pPr>
              <w:spacing w:after="0" w:line="240" w:lineRule="auto"/>
              <w:jc w:val="center"/>
              <w:rPr>
                <w:sz w:val="24"/>
                <w:szCs w:val="24"/>
              </w:rPr>
            </w:pPr>
            <w:r w:rsidRPr="002F1E0A">
              <w:rPr>
                <w:b/>
                <w:color w:val="FFFFFF"/>
                <w:sz w:val="24"/>
                <w:szCs w:val="24"/>
              </w:rPr>
              <w:t>Tahap</w:t>
            </w:r>
          </w:p>
        </w:tc>
        <w:tc>
          <w:tcPr>
            <w:tcW w:w="53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4D5DB74" w14:textId="77777777" w:rsidR="00816293" w:rsidRPr="002F1E0A" w:rsidRDefault="00000000">
            <w:pPr>
              <w:spacing w:after="0" w:line="240" w:lineRule="auto"/>
              <w:jc w:val="center"/>
              <w:rPr>
                <w:sz w:val="24"/>
                <w:szCs w:val="24"/>
              </w:rPr>
            </w:pPr>
            <w:r w:rsidRPr="002F1E0A">
              <w:rPr>
                <w:b/>
                <w:color w:val="FFFFFF"/>
                <w:sz w:val="24"/>
                <w:szCs w:val="24"/>
              </w:rPr>
              <w:t>Waktu</w:t>
            </w:r>
          </w:p>
        </w:tc>
        <w:tc>
          <w:tcPr>
            <w:tcW w:w="263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B50D40B" w14:textId="77777777" w:rsidR="00816293" w:rsidRPr="002F1E0A" w:rsidRDefault="00000000">
            <w:pPr>
              <w:spacing w:after="0" w:line="240" w:lineRule="auto"/>
              <w:jc w:val="center"/>
              <w:rPr>
                <w:sz w:val="24"/>
                <w:szCs w:val="24"/>
              </w:rPr>
            </w:pPr>
            <w:r w:rsidRPr="002F1E0A">
              <w:rPr>
                <w:b/>
                <w:color w:val="FFFFFF"/>
                <w:sz w:val="24"/>
                <w:szCs w:val="24"/>
              </w:rPr>
              <w:t>Aktivitas Inti</w:t>
            </w:r>
          </w:p>
        </w:tc>
        <w:tc>
          <w:tcPr>
            <w:tcW w:w="103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6E3A134" w14:textId="77777777" w:rsidR="00816293" w:rsidRPr="002F1E0A" w:rsidRDefault="00000000">
            <w:pPr>
              <w:spacing w:after="0" w:line="240" w:lineRule="auto"/>
              <w:jc w:val="center"/>
              <w:rPr>
                <w:sz w:val="24"/>
                <w:szCs w:val="24"/>
              </w:rPr>
            </w:pPr>
            <w:r w:rsidRPr="002F1E0A">
              <w:rPr>
                <w:b/>
                <w:color w:val="FFFFFF"/>
                <w:sz w:val="24"/>
                <w:szCs w:val="24"/>
              </w:rPr>
              <w:t>Fokus PSE</w:t>
            </w:r>
          </w:p>
        </w:tc>
      </w:tr>
      <w:tr w:rsidR="00816293" w:rsidRPr="002F1E0A" w14:paraId="47C9B17D" w14:textId="77777777" w:rsidTr="00723241">
        <w:trPr>
          <w:cantSplit/>
          <w:jc w:val="center"/>
        </w:trPr>
        <w:tc>
          <w:tcPr>
            <w:tcW w:w="8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D4B12E8" w14:textId="77777777" w:rsidR="00816293" w:rsidRPr="002F1E0A" w:rsidRDefault="00000000">
            <w:pPr>
              <w:spacing w:after="0" w:line="259" w:lineRule="auto"/>
              <w:jc w:val="center"/>
              <w:rPr>
                <w:sz w:val="24"/>
                <w:szCs w:val="24"/>
              </w:rPr>
            </w:pPr>
            <w:r w:rsidRPr="002F1E0A">
              <w:rPr>
                <w:sz w:val="24"/>
                <w:szCs w:val="24"/>
              </w:rPr>
              <w:t>Pendahuluan</w:t>
            </w:r>
          </w:p>
        </w:tc>
        <w:tc>
          <w:tcPr>
            <w:tcW w:w="5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4213828" w14:textId="77777777" w:rsidR="00816293" w:rsidRPr="002F1E0A" w:rsidRDefault="00000000">
            <w:pPr>
              <w:spacing w:after="0" w:line="259" w:lineRule="auto"/>
              <w:rPr>
                <w:sz w:val="24"/>
                <w:szCs w:val="24"/>
              </w:rPr>
            </w:pPr>
            <w:r w:rsidRPr="002F1E0A">
              <w:rPr>
                <w:sz w:val="24"/>
                <w:szCs w:val="24"/>
              </w:rPr>
              <w:t>10 menit</w:t>
            </w:r>
          </w:p>
        </w:tc>
        <w:tc>
          <w:tcPr>
            <w:tcW w:w="26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9742355" w14:textId="77777777" w:rsidR="00816293" w:rsidRPr="002F1E0A" w:rsidRDefault="00000000" w:rsidP="00723241">
            <w:pPr>
              <w:spacing w:after="0" w:line="259" w:lineRule="auto"/>
              <w:jc w:val="both"/>
              <w:rPr>
                <w:sz w:val="24"/>
                <w:szCs w:val="24"/>
              </w:rPr>
            </w:pPr>
            <w:r w:rsidRPr="002F1E0A">
              <w:rPr>
                <w:sz w:val="24"/>
                <w:szCs w:val="24"/>
              </w:rPr>
              <w:t>Salam, tujuan, check-in emosi “cuaca hari ini”, kesepakatan aman untuk salah, dan pertanyaan diagnostik singkat.</w:t>
            </w:r>
          </w:p>
        </w:tc>
        <w:tc>
          <w:tcPr>
            <w:tcW w:w="10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77C54B1" w14:textId="77777777" w:rsidR="00816293" w:rsidRPr="002F1E0A" w:rsidRDefault="00000000" w:rsidP="00723241">
            <w:pPr>
              <w:spacing w:after="0" w:line="259" w:lineRule="auto"/>
              <w:jc w:val="both"/>
              <w:rPr>
                <w:sz w:val="24"/>
                <w:szCs w:val="24"/>
              </w:rPr>
            </w:pPr>
            <w:r w:rsidRPr="002F1E0A">
              <w:rPr>
                <w:sz w:val="24"/>
                <w:szCs w:val="24"/>
              </w:rPr>
              <w:t>Kesadaran diri; rasa aman.</w:t>
            </w:r>
          </w:p>
        </w:tc>
      </w:tr>
      <w:tr w:rsidR="00816293" w:rsidRPr="002F1E0A" w14:paraId="1D3DEDA8" w14:textId="77777777" w:rsidTr="00723241">
        <w:trPr>
          <w:cantSplit/>
          <w:jc w:val="center"/>
        </w:trPr>
        <w:tc>
          <w:tcPr>
            <w:tcW w:w="80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FAAE22D" w14:textId="77777777" w:rsidR="00816293" w:rsidRPr="002F1E0A" w:rsidRDefault="00000000">
            <w:pPr>
              <w:spacing w:after="0" w:line="259" w:lineRule="auto"/>
              <w:jc w:val="center"/>
              <w:rPr>
                <w:sz w:val="24"/>
                <w:szCs w:val="24"/>
              </w:rPr>
            </w:pPr>
            <w:r w:rsidRPr="002F1E0A">
              <w:rPr>
                <w:sz w:val="24"/>
                <w:szCs w:val="24"/>
              </w:rPr>
              <w:lastRenderedPageBreak/>
              <w:t>Eksplorasi Konsep</w:t>
            </w:r>
          </w:p>
        </w:tc>
        <w:tc>
          <w:tcPr>
            <w:tcW w:w="5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9B3A30C" w14:textId="77777777" w:rsidR="00816293" w:rsidRPr="002F1E0A" w:rsidRDefault="00000000">
            <w:pPr>
              <w:spacing w:after="0" w:line="259" w:lineRule="auto"/>
              <w:rPr>
                <w:sz w:val="24"/>
                <w:szCs w:val="24"/>
              </w:rPr>
            </w:pPr>
            <w:r w:rsidRPr="002F1E0A">
              <w:rPr>
                <w:sz w:val="24"/>
                <w:szCs w:val="24"/>
              </w:rPr>
              <w:t>20 menit</w:t>
            </w:r>
          </w:p>
        </w:tc>
        <w:tc>
          <w:tcPr>
            <w:tcW w:w="26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B83073B" w14:textId="77777777" w:rsidR="00816293" w:rsidRPr="002F1E0A" w:rsidRDefault="00000000" w:rsidP="00723241">
            <w:pPr>
              <w:spacing w:after="0" w:line="259" w:lineRule="auto"/>
              <w:jc w:val="both"/>
              <w:rPr>
                <w:sz w:val="24"/>
                <w:szCs w:val="24"/>
              </w:rPr>
            </w:pPr>
            <w:r w:rsidRPr="002F1E0A">
              <w:rPr>
                <w:sz w:val="24"/>
                <w:szCs w:val="24"/>
              </w:rPr>
              <w:t>Pemantik tombol Back dan antrean tiket; demonstrasi Stack dengan tumpukan kartu dan Queue dengan barisan kartu; siswa membandingkan LIFO dan FIFO.</w:t>
            </w:r>
          </w:p>
        </w:tc>
        <w:tc>
          <w:tcPr>
            <w:tcW w:w="10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CB956A5" w14:textId="77777777" w:rsidR="00816293" w:rsidRPr="002F1E0A" w:rsidRDefault="00000000" w:rsidP="00723241">
            <w:pPr>
              <w:spacing w:after="0" w:line="259" w:lineRule="auto"/>
              <w:jc w:val="both"/>
              <w:rPr>
                <w:sz w:val="24"/>
                <w:szCs w:val="24"/>
              </w:rPr>
            </w:pPr>
            <w:r w:rsidRPr="002F1E0A">
              <w:rPr>
                <w:sz w:val="24"/>
                <w:szCs w:val="24"/>
              </w:rPr>
              <w:t>Kesadaran diri; keputusan bertanggung jawab.</w:t>
            </w:r>
          </w:p>
        </w:tc>
      </w:tr>
      <w:tr w:rsidR="00816293" w:rsidRPr="002F1E0A" w14:paraId="4B5CEF82" w14:textId="77777777" w:rsidTr="00723241">
        <w:trPr>
          <w:cantSplit/>
          <w:jc w:val="center"/>
        </w:trPr>
        <w:tc>
          <w:tcPr>
            <w:tcW w:w="8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BD3074B" w14:textId="77777777" w:rsidR="00816293" w:rsidRPr="002F1E0A" w:rsidRDefault="00000000">
            <w:pPr>
              <w:spacing w:after="0" w:line="259" w:lineRule="auto"/>
              <w:jc w:val="center"/>
              <w:rPr>
                <w:sz w:val="24"/>
                <w:szCs w:val="24"/>
              </w:rPr>
            </w:pPr>
            <w:r w:rsidRPr="002F1E0A">
              <w:rPr>
                <w:sz w:val="24"/>
                <w:szCs w:val="24"/>
              </w:rPr>
              <w:t>Latihan Partisipatif</w:t>
            </w:r>
          </w:p>
        </w:tc>
        <w:tc>
          <w:tcPr>
            <w:tcW w:w="5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9CBAA1B" w14:textId="77777777" w:rsidR="00816293" w:rsidRPr="002F1E0A" w:rsidRDefault="00000000">
            <w:pPr>
              <w:spacing w:after="0" w:line="259" w:lineRule="auto"/>
              <w:rPr>
                <w:sz w:val="24"/>
                <w:szCs w:val="24"/>
              </w:rPr>
            </w:pPr>
            <w:r w:rsidRPr="002F1E0A">
              <w:rPr>
                <w:sz w:val="24"/>
                <w:szCs w:val="24"/>
              </w:rPr>
              <w:t>25 menit</w:t>
            </w:r>
          </w:p>
        </w:tc>
        <w:tc>
          <w:tcPr>
            <w:tcW w:w="26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54989FA" w14:textId="77777777" w:rsidR="00816293" w:rsidRPr="002F1E0A" w:rsidRDefault="00000000" w:rsidP="00723241">
            <w:pPr>
              <w:spacing w:after="0" w:line="259" w:lineRule="auto"/>
              <w:jc w:val="both"/>
              <w:rPr>
                <w:sz w:val="24"/>
                <w:szCs w:val="24"/>
              </w:rPr>
            </w:pPr>
            <w:r w:rsidRPr="002F1E0A">
              <w:rPr>
                <w:sz w:val="24"/>
                <w:szCs w:val="24"/>
              </w:rPr>
              <w:t>Think-pair-share lalu LKPD “Detektif Stack &amp; Queue” dalam kelompok 4 orang dengan peran fasilitator, pencatat, simulator, dan pelapor.</w:t>
            </w:r>
          </w:p>
        </w:tc>
        <w:tc>
          <w:tcPr>
            <w:tcW w:w="10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13F1030" w14:textId="77777777" w:rsidR="00816293" w:rsidRPr="002F1E0A" w:rsidRDefault="00000000" w:rsidP="00723241">
            <w:pPr>
              <w:spacing w:after="0" w:line="259" w:lineRule="auto"/>
              <w:jc w:val="both"/>
              <w:rPr>
                <w:sz w:val="24"/>
                <w:szCs w:val="24"/>
              </w:rPr>
            </w:pPr>
            <w:r w:rsidRPr="002F1E0A">
              <w:rPr>
                <w:sz w:val="24"/>
                <w:szCs w:val="24"/>
              </w:rPr>
              <w:t>Keterampilan berelasi; kesadaran sosial; manajemen diri.</w:t>
            </w:r>
          </w:p>
        </w:tc>
      </w:tr>
      <w:tr w:rsidR="00816293" w:rsidRPr="002F1E0A" w14:paraId="4077AA79" w14:textId="77777777" w:rsidTr="00723241">
        <w:trPr>
          <w:cantSplit/>
          <w:jc w:val="center"/>
        </w:trPr>
        <w:tc>
          <w:tcPr>
            <w:tcW w:w="80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75D218C" w14:textId="77777777" w:rsidR="00816293" w:rsidRPr="002F1E0A" w:rsidRDefault="00000000">
            <w:pPr>
              <w:spacing w:after="0" w:line="259" w:lineRule="auto"/>
              <w:jc w:val="center"/>
              <w:rPr>
                <w:sz w:val="24"/>
                <w:szCs w:val="24"/>
              </w:rPr>
            </w:pPr>
            <w:r w:rsidRPr="002F1E0A">
              <w:rPr>
                <w:sz w:val="24"/>
                <w:szCs w:val="24"/>
              </w:rPr>
              <w:t>Berbagi &amp; Umpan Balik</w:t>
            </w:r>
          </w:p>
        </w:tc>
        <w:tc>
          <w:tcPr>
            <w:tcW w:w="5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ADCD119" w14:textId="77777777" w:rsidR="00816293" w:rsidRPr="002F1E0A" w:rsidRDefault="00000000">
            <w:pPr>
              <w:spacing w:after="0" w:line="259" w:lineRule="auto"/>
              <w:rPr>
                <w:sz w:val="24"/>
                <w:szCs w:val="24"/>
              </w:rPr>
            </w:pPr>
            <w:r w:rsidRPr="002F1E0A">
              <w:rPr>
                <w:sz w:val="24"/>
                <w:szCs w:val="24"/>
              </w:rPr>
              <w:t>20 menit</w:t>
            </w:r>
          </w:p>
        </w:tc>
        <w:tc>
          <w:tcPr>
            <w:tcW w:w="26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44E92BB" w14:textId="77777777" w:rsidR="00816293" w:rsidRPr="002F1E0A" w:rsidRDefault="00000000" w:rsidP="00723241">
            <w:pPr>
              <w:spacing w:after="0" w:line="259" w:lineRule="auto"/>
              <w:jc w:val="both"/>
              <w:rPr>
                <w:sz w:val="24"/>
                <w:szCs w:val="24"/>
              </w:rPr>
            </w:pPr>
            <w:r w:rsidRPr="002F1E0A">
              <w:rPr>
                <w:sz w:val="24"/>
                <w:szCs w:val="24"/>
              </w:rPr>
              <w:t>Kelompok menyampaikan 1 kasus dan alasan. Kelompok lain menanggapi dengan format “Saya setuju/tidak setuju karena…”. Guru mengklarifikasi miskonsepsi tanpa mempermalukan.</w:t>
            </w:r>
          </w:p>
        </w:tc>
        <w:tc>
          <w:tcPr>
            <w:tcW w:w="103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5600A4B" w14:textId="77777777" w:rsidR="00816293" w:rsidRPr="002F1E0A" w:rsidRDefault="00000000" w:rsidP="00723241">
            <w:pPr>
              <w:spacing w:after="0" w:line="259" w:lineRule="auto"/>
              <w:jc w:val="both"/>
              <w:rPr>
                <w:sz w:val="24"/>
                <w:szCs w:val="24"/>
              </w:rPr>
            </w:pPr>
            <w:r w:rsidRPr="002F1E0A">
              <w:rPr>
                <w:sz w:val="24"/>
                <w:szCs w:val="24"/>
              </w:rPr>
              <w:t>Keterampilan berelasi; keputusan bertanggung jawab.</w:t>
            </w:r>
          </w:p>
        </w:tc>
      </w:tr>
      <w:tr w:rsidR="00816293" w:rsidRPr="002F1E0A" w14:paraId="352D7F9E" w14:textId="77777777" w:rsidTr="00723241">
        <w:trPr>
          <w:cantSplit/>
          <w:jc w:val="center"/>
        </w:trPr>
        <w:tc>
          <w:tcPr>
            <w:tcW w:w="8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9D3CBE2" w14:textId="77777777" w:rsidR="00816293" w:rsidRPr="002F1E0A" w:rsidRDefault="00000000">
            <w:pPr>
              <w:spacing w:after="0" w:line="259" w:lineRule="auto"/>
              <w:jc w:val="center"/>
              <w:rPr>
                <w:sz w:val="24"/>
                <w:szCs w:val="24"/>
              </w:rPr>
            </w:pPr>
            <w:r w:rsidRPr="002F1E0A">
              <w:rPr>
                <w:sz w:val="24"/>
                <w:szCs w:val="24"/>
              </w:rPr>
              <w:t>Penutup &amp; Refleksi</w:t>
            </w:r>
          </w:p>
        </w:tc>
        <w:tc>
          <w:tcPr>
            <w:tcW w:w="5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D417477" w14:textId="77777777" w:rsidR="00816293" w:rsidRPr="002F1E0A" w:rsidRDefault="00000000">
            <w:pPr>
              <w:spacing w:after="0" w:line="259" w:lineRule="auto"/>
              <w:rPr>
                <w:sz w:val="24"/>
                <w:szCs w:val="24"/>
              </w:rPr>
            </w:pPr>
            <w:r w:rsidRPr="002F1E0A">
              <w:rPr>
                <w:sz w:val="24"/>
                <w:szCs w:val="24"/>
              </w:rPr>
              <w:t>15 menit</w:t>
            </w:r>
          </w:p>
        </w:tc>
        <w:tc>
          <w:tcPr>
            <w:tcW w:w="26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31DF17E" w14:textId="77777777" w:rsidR="00816293" w:rsidRPr="002F1E0A" w:rsidRDefault="00000000" w:rsidP="00723241">
            <w:pPr>
              <w:spacing w:after="0" w:line="259" w:lineRule="auto"/>
              <w:jc w:val="both"/>
              <w:rPr>
                <w:sz w:val="24"/>
                <w:szCs w:val="24"/>
              </w:rPr>
            </w:pPr>
            <w:r w:rsidRPr="002F1E0A">
              <w:rPr>
                <w:sz w:val="24"/>
                <w:szCs w:val="24"/>
              </w:rPr>
              <w:t>Exit ticket akademik + refleksi PSE: apa yang dipahami, bagaimana menghadapi kesulitan, dan kontribusi dalam kelompok. Guru menyampaikan tindak lanjut.</w:t>
            </w:r>
          </w:p>
        </w:tc>
        <w:tc>
          <w:tcPr>
            <w:tcW w:w="103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EC636B5" w14:textId="77777777" w:rsidR="00816293" w:rsidRPr="002F1E0A" w:rsidRDefault="00000000" w:rsidP="00723241">
            <w:pPr>
              <w:spacing w:after="0" w:line="259" w:lineRule="auto"/>
              <w:jc w:val="both"/>
              <w:rPr>
                <w:sz w:val="24"/>
                <w:szCs w:val="24"/>
              </w:rPr>
            </w:pPr>
            <w:r w:rsidRPr="002F1E0A">
              <w:rPr>
                <w:sz w:val="24"/>
                <w:szCs w:val="24"/>
              </w:rPr>
              <w:t>Kesadaran diri; manajemen diri.</w:t>
            </w:r>
          </w:p>
        </w:tc>
      </w:tr>
    </w:tbl>
    <w:p w14:paraId="2D859D47" w14:textId="77777777" w:rsidR="00816293" w:rsidRPr="002F1E0A" w:rsidRDefault="00816293">
      <w:pPr>
        <w:spacing w:after="20"/>
        <w:rPr>
          <w:sz w:val="24"/>
          <w:szCs w:val="24"/>
        </w:rPr>
      </w:pPr>
    </w:p>
    <w:p w14:paraId="79EF6E34"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Rincian Aktivitas Guru dan Siswa</w:t>
      </w:r>
    </w:p>
    <w:p w14:paraId="7163B0AE"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1. Pendahuluan – 10 menit</w:t>
      </w:r>
    </w:p>
    <w:p w14:paraId="187E03B7" w14:textId="77777777" w:rsidR="00816293" w:rsidRPr="002F1E0A" w:rsidRDefault="00000000" w:rsidP="00723241">
      <w:pPr>
        <w:pStyle w:val="ListBullet"/>
        <w:spacing w:after="40"/>
        <w:jc w:val="both"/>
        <w:rPr>
          <w:sz w:val="24"/>
          <w:szCs w:val="24"/>
        </w:rPr>
      </w:pPr>
      <w:r w:rsidRPr="002F1E0A">
        <w:rPr>
          <w:sz w:val="24"/>
          <w:szCs w:val="24"/>
        </w:rPr>
        <w:t>Guru membuka kelas, menyapa siswa, dan menyampaikan bahwa hari ini tidak hanya belajar konsep Stack &amp; Queue tetapi juga berlatih bekerja sama dan berani menyampaikan alasan.</w:t>
      </w:r>
    </w:p>
    <w:p w14:paraId="35614ABD" w14:textId="77777777" w:rsidR="00816293" w:rsidRPr="002F1E0A" w:rsidRDefault="00000000" w:rsidP="00723241">
      <w:pPr>
        <w:pStyle w:val="ListBullet"/>
        <w:spacing w:after="40"/>
        <w:jc w:val="both"/>
        <w:rPr>
          <w:sz w:val="24"/>
          <w:szCs w:val="24"/>
        </w:rPr>
      </w:pPr>
      <w:r w:rsidRPr="002F1E0A">
        <w:rPr>
          <w:sz w:val="24"/>
          <w:szCs w:val="24"/>
        </w:rPr>
        <w:t>Check-in emosi “Cuaca Hari Ini”: siswa memilih simbol Cerah, Berawan, Hujan, atau Badai pada kartu kecil/lembar digital. Siswa tidak wajib menjelaskan alasannya.</w:t>
      </w:r>
    </w:p>
    <w:p w14:paraId="707D0488" w14:textId="77777777" w:rsidR="00816293" w:rsidRPr="002F1E0A" w:rsidRDefault="00000000" w:rsidP="00723241">
      <w:pPr>
        <w:pStyle w:val="ListBullet"/>
        <w:spacing w:after="40"/>
        <w:jc w:val="both"/>
        <w:rPr>
          <w:sz w:val="24"/>
          <w:szCs w:val="24"/>
        </w:rPr>
      </w:pPr>
      <w:r w:rsidRPr="002F1E0A">
        <w:rPr>
          <w:sz w:val="24"/>
          <w:szCs w:val="24"/>
        </w:rPr>
        <w:t>Guru membaca situasi umum kelas. Jika banyak siswa memilih Hujan/Badai, guru memberi jeda singkat, mengatur ritme lebih pelan, dan tidak langsung masuk ke pertanyaan sulit.</w:t>
      </w:r>
    </w:p>
    <w:p w14:paraId="0723C760" w14:textId="77777777" w:rsidR="00816293" w:rsidRPr="002F1E0A" w:rsidRDefault="00000000" w:rsidP="00723241">
      <w:pPr>
        <w:pStyle w:val="ListBullet"/>
        <w:spacing w:after="40"/>
        <w:jc w:val="both"/>
        <w:rPr>
          <w:sz w:val="24"/>
          <w:szCs w:val="24"/>
        </w:rPr>
      </w:pPr>
      <w:r w:rsidRPr="002F1E0A">
        <w:rPr>
          <w:sz w:val="24"/>
          <w:szCs w:val="24"/>
        </w:rPr>
        <w:t>Guru mengingatkan kesepakatan: salah boleh, mengejek tidak boleh; pendapat perlu disertai alasan.</w:t>
      </w:r>
    </w:p>
    <w:p w14:paraId="02A46BFF"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2. Eksplorasi Konsep – 20 menit</w:t>
      </w:r>
    </w:p>
    <w:p w14:paraId="78CFB900" w14:textId="77777777" w:rsidR="00816293" w:rsidRPr="002F1E0A" w:rsidRDefault="00000000" w:rsidP="00723241">
      <w:pPr>
        <w:pStyle w:val="ListBullet"/>
        <w:spacing w:after="40"/>
        <w:jc w:val="both"/>
        <w:rPr>
          <w:sz w:val="24"/>
          <w:szCs w:val="24"/>
        </w:rPr>
      </w:pPr>
      <w:r w:rsidRPr="002F1E0A">
        <w:rPr>
          <w:sz w:val="24"/>
          <w:szCs w:val="24"/>
        </w:rPr>
        <w:t>Guru menampilkan situasi tombol Back/Undo dan antrean tiket/printer.</w:t>
      </w:r>
    </w:p>
    <w:p w14:paraId="53F92B03" w14:textId="77777777" w:rsidR="00816293" w:rsidRPr="002F1E0A" w:rsidRDefault="00000000" w:rsidP="00723241">
      <w:pPr>
        <w:pStyle w:val="ListBullet"/>
        <w:spacing w:after="40"/>
        <w:jc w:val="both"/>
        <w:rPr>
          <w:sz w:val="24"/>
          <w:szCs w:val="24"/>
        </w:rPr>
      </w:pPr>
      <w:r w:rsidRPr="002F1E0A">
        <w:rPr>
          <w:sz w:val="24"/>
          <w:szCs w:val="24"/>
        </w:rPr>
        <w:lastRenderedPageBreak/>
        <w:t>Siswa memprediksi urutan data yang keluar terlebih dahulu.</w:t>
      </w:r>
    </w:p>
    <w:p w14:paraId="18F40628" w14:textId="77777777" w:rsidR="00816293" w:rsidRPr="002F1E0A" w:rsidRDefault="00000000" w:rsidP="00723241">
      <w:pPr>
        <w:pStyle w:val="ListBullet"/>
        <w:spacing w:after="40"/>
        <w:jc w:val="both"/>
        <w:rPr>
          <w:sz w:val="24"/>
          <w:szCs w:val="24"/>
        </w:rPr>
      </w:pPr>
      <w:r w:rsidRPr="002F1E0A">
        <w:rPr>
          <w:sz w:val="24"/>
          <w:szCs w:val="24"/>
        </w:rPr>
        <w:t>Guru mendemonstrasikan Stack menggunakan tumpukan kartu bernomor dan Queue menggunakan barisan kartu.</w:t>
      </w:r>
    </w:p>
    <w:p w14:paraId="649CEDDE" w14:textId="77777777" w:rsidR="00816293" w:rsidRPr="002F1E0A" w:rsidRDefault="00000000" w:rsidP="00723241">
      <w:pPr>
        <w:pStyle w:val="ListBullet"/>
        <w:spacing w:after="40"/>
        <w:jc w:val="both"/>
        <w:rPr>
          <w:sz w:val="24"/>
          <w:szCs w:val="24"/>
        </w:rPr>
      </w:pPr>
      <w:r w:rsidRPr="002F1E0A">
        <w:rPr>
          <w:sz w:val="24"/>
          <w:szCs w:val="24"/>
        </w:rPr>
        <w:t>Siswa menuliskan perbedaan singkat: Stack = LIFO, Queue = FIFO, termasuk operasi push/pop dan enqueue/dequeue.</w:t>
      </w:r>
    </w:p>
    <w:p w14:paraId="735E4678" w14:textId="77777777" w:rsidR="00816293" w:rsidRPr="002F1E0A" w:rsidRDefault="00000000" w:rsidP="00723241">
      <w:pPr>
        <w:pStyle w:val="ListBullet"/>
        <w:spacing w:after="40"/>
        <w:jc w:val="both"/>
        <w:rPr>
          <w:sz w:val="24"/>
          <w:szCs w:val="24"/>
        </w:rPr>
      </w:pPr>
      <w:r w:rsidRPr="002F1E0A">
        <w:rPr>
          <w:sz w:val="24"/>
          <w:szCs w:val="24"/>
        </w:rPr>
        <w:t>Guru melakukan cek pemahaman cepat: “Jika A, B, C masuk berurutan ke Stack, data mana yang keluar pertama?” dan kasus serupa untuk Queue.</w:t>
      </w:r>
    </w:p>
    <w:p w14:paraId="02C26E39"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3. Latihan Partisipatif – 25 menit</w:t>
      </w:r>
    </w:p>
    <w:p w14:paraId="780B214C" w14:textId="77777777" w:rsidR="00816293" w:rsidRPr="002F1E0A" w:rsidRDefault="00000000" w:rsidP="00723241">
      <w:pPr>
        <w:pStyle w:val="ListBullet"/>
        <w:spacing w:after="40"/>
        <w:jc w:val="both"/>
        <w:rPr>
          <w:sz w:val="24"/>
          <w:szCs w:val="24"/>
        </w:rPr>
      </w:pPr>
      <w:r w:rsidRPr="002F1E0A">
        <w:rPr>
          <w:sz w:val="24"/>
          <w:szCs w:val="24"/>
        </w:rPr>
        <w:t>Siswa berpikir sendiri selama 1 menit, kemudian berdiskusi berpasangan sebelum masuk kelompok. Tahap ini memberi ruang kepada siswa yang tidak langsung nyaman berbicara di kelompok besar.</w:t>
      </w:r>
    </w:p>
    <w:p w14:paraId="5E096156" w14:textId="77777777" w:rsidR="00816293" w:rsidRPr="002F1E0A" w:rsidRDefault="00000000" w:rsidP="00723241">
      <w:pPr>
        <w:pStyle w:val="ListBullet"/>
        <w:spacing w:after="40"/>
        <w:jc w:val="both"/>
        <w:rPr>
          <w:sz w:val="24"/>
          <w:szCs w:val="24"/>
        </w:rPr>
      </w:pPr>
      <w:r w:rsidRPr="002F1E0A">
        <w:rPr>
          <w:sz w:val="24"/>
          <w:szCs w:val="24"/>
        </w:rPr>
        <w:t>Kelompok terdiri dari 4 orang dengan peran: Fasilitator, Pencatat, Simulator, dan Pelapor. Peran memastikan partisipasi tidak didominasi satu siswa.</w:t>
      </w:r>
    </w:p>
    <w:p w14:paraId="28E81369" w14:textId="77777777" w:rsidR="00816293" w:rsidRPr="002F1E0A" w:rsidRDefault="00000000" w:rsidP="00723241">
      <w:pPr>
        <w:pStyle w:val="ListBullet"/>
        <w:spacing w:after="40"/>
        <w:jc w:val="both"/>
        <w:rPr>
          <w:sz w:val="24"/>
          <w:szCs w:val="24"/>
        </w:rPr>
      </w:pPr>
      <w:r w:rsidRPr="002F1E0A">
        <w:rPr>
          <w:sz w:val="24"/>
          <w:szCs w:val="24"/>
        </w:rPr>
        <w:t>Kelompok mengerjakan LKPD “Detektif Stack &amp; Queue”: mengklasifikasikan kasus, mensimulasikan urutan data, dan membuat satu contoh kasus baru.</w:t>
      </w:r>
    </w:p>
    <w:p w14:paraId="6A3D5D96" w14:textId="77777777" w:rsidR="00816293" w:rsidRPr="002F1E0A" w:rsidRDefault="00000000" w:rsidP="00723241">
      <w:pPr>
        <w:pStyle w:val="ListBullet"/>
        <w:spacing w:after="40"/>
        <w:jc w:val="both"/>
        <w:rPr>
          <w:sz w:val="24"/>
          <w:szCs w:val="24"/>
        </w:rPr>
      </w:pPr>
      <w:r w:rsidRPr="002F1E0A">
        <w:rPr>
          <w:sz w:val="24"/>
          <w:szCs w:val="24"/>
        </w:rPr>
        <w:t>Guru berkeliling, memberikan pertanyaan penuntun. Jika siswa salah, guru meminta alasan terlebih dahulu sebelum memberi koreksi.</w:t>
      </w:r>
    </w:p>
    <w:p w14:paraId="4F3C3768" w14:textId="77777777" w:rsidR="00816293" w:rsidRPr="002F1E0A" w:rsidRDefault="00000000" w:rsidP="00723241">
      <w:pPr>
        <w:pStyle w:val="ListBullet"/>
        <w:spacing w:after="40"/>
        <w:jc w:val="both"/>
        <w:rPr>
          <w:sz w:val="24"/>
          <w:szCs w:val="24"/>
        </w:rPr>
      </w:pPr>
      <w:r w:rsidRPr="002F1E0A">
        <w:rPr>
          <w:sz w:val="24"/>
          <w:szCs w:val="24"/>
        </w:rPr>
        <w:t>Kelompok yang selesai lebih cepat mendapat pengayaan: cari satu contoh sistem digital lain yang menggunakan prinsip serupa dan jelaskan alasannya.</w:t>
      </w:r>
    </w:p>
    <w:p w14:paraId="54266A8B"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4. Berbagi dan Umpan Balik – 20 menit</w:t>
      </w:r>
    </w:p>
    <w:p w14:paraId="60D24790" w14:textId="77777777" w:rsidR="00816293" w:rsidRPr="002F1E0A" w:rsidRDefault="00000000" w:rsidP="00723241">
      <w:pPr>
        <w:pStyle w:val="ListBullet"/>
        <w:spacing w:after="40"/>
        <w:jc w:val="both"/>
        <w:rPr>
          <w:sz w:val="24"/>
          <w:szCs w:val="24"/>
        </w:rPr>
      </w:pPr>
      <w:r w:rsidRPr="002F1E0A">
        <w:rPr>
          <w:sz w:val="24"/>
          <w:szCs w:val="24"/>
        </w:rPr>
        <w:t>Setiap kelompok memilih satu kasus untuk dijelaskan singkat (maksimal 2 menit).</w:t>
      </w:r>
    </w:p>
    <w:p w14:paraId="7E103CD2" w14:textId="77777777" w:rsidR="00816293" w:rsidRPr="002F1E0A" w:rsidRDefault="00000000" w:rsidP="00723241">
      <w:pPr>
        <w:pStyle w:val="ListBullet"/>
        <w:spacing w:after="40"/>
        <w:jc w:val="both"/>
        <w:rPr>
          <w:sz w:val="24"/>
          <w:szCs w:val="24"/>
        </w:rPr>
      </w:pPr>
      <w:r w:rsidRPr="002F1E0A">
        <w:rPr>
          <w:sz w:val="24"/>
          <w:szCs w:val="24"/>
        </w:rPr>
        <w:t>Kelompok lain memberi satu tanggapan dengan format: “Saya setuju/tidak setuju karena …”.</w:t>
      </w:r>
    </w:p>
    <w:p w14:paraId="4FFA3881" w14:textId="77777777" w:rsidR="00816293" w:rsidRPr="002F1E0A" w:rsidRDefault="00000000" w:rsidP="00723241">
      <w:pPr>
        <w:pStyle w:val="ListBullet"/>
        <w:spacing w:after="40"/>
        <w:jc w:val="both"/>
        <w:rPr>
          <w:sz w:val="24"/>
          <w:szCs w:val="24"/>
        </w:rPr>
      </w:pPr>
      <w:r w:rsidRPr="002F1E0A">
        <w:rPr>
          <w:sz w:val="24"/>
          <w:szCs w:val="24"/>
        </w:rPr>
        <w:t>Guru mengapresiasi keberanian memberi alasan dan mengklarifikasi konsep LIFO/FIFO bila terjadi miskonsepsi.</w:t>
      </w:r>
    </w:p>
    <w:p w14:paraId="4D567C36" w14:textId="77777777" w:rsidR="00816293" w:rsidRPr="002F1E0A" w:rsidRDefault="00000000" w:rsidP="00723241">
      <w:pPr>
        <w:pStyle w:val="ListBullet"/>
        <w:spacing w:after="40"/>
        <w:jc w:val="both"/>
        <w:rPr>
          <w:sz w:val="24"/>
          <w:szCs w:val="24"/>
        </w:rPr>
      </w:pPr>
      <w:r w:rsidRPr="002F1E0A">
        <w:rPr>
          <w:sz w:val="24"/>
          <w:szCs w:val="24"/>
        </w:rPr>
        <w:t>Guru menghindari komentar yang melabeli siswa; umpan balik diarahkan pada strategi dan alasan.</w:t>
      </w:r>
    </w:p>
    <w:p w14:paraId="09E80B2C"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5. Penutup dan Refleksi – 15 menit</w:t>
      </w:r>
    </w:p>
    <w:p w14:paraId="26014B83" w14:textId="77777777" w:rsidR="00816293" w:rsidRPr="002F1E0A" w:rsidRDefault="00000000" w:rsidP="00723241">
      <w:pPr>
        <w:pStyle w:val="ListBullet"/>
        <w:spacing w:after="40"/>
        <w:jc w:val="both"/>
        <w:rPr>
          <w:sz w:val="24"/>
          <w:szCs w:val="24"/>
        </w:rPr>
      </w:pPr>
      <w:r w:rsidRPr="002F1E0A">
        <w:rPr>
          <w:sz w:val="24"/>
          <w:szCs w:val="24"/>
        </w:rPr>
        <w:t>Siswa mengerjakan exit ticket 3 butir akademik dan refleksi sosial-emosional singkat.</w:t>
      </w:r>
    </w:p>
    <w:p w14:paraId="1ABAA0BB" w14:textId="77777777" w:rsidR="00816293" w:rsidRPr="002F1E0A" w:rsidRDefault="00000000" w:rsidP="00723241">
      <w:pPr>
        <w:pStyle w:val="ListBullet"/>
        <w:spacing w:after="40"/>
        <w:jc w:val="both"/>
        <w:rPr>
          <w:sz w:val="24"/>
          <w:szCs w:val="24"/>
        </w:rPr>
      </w:pPr>
      <w:r w:rsidRPr="002F1E0A">
        <w:rPr>
          <w:sz w:val="24"/>
          <w:szCs w:val="24"/>
        </w:rPr>
        <w:t>Siswa menuliskan satu hal yang sudah dipahami, satu bagian yang masih membingungkan, dan satu kontribusi yang sudah dilakukan untuk kelompok.</w:t>
      </w:r>
    </w:p>
    <w:p w14:paraId="04B4EBFF" w14:textId="77777777" w:rsidR="00816293" w:rsidRPr="002F1E0A" w:rsidRDefault="00000000" w:rsidP="00723241">
      <w:pPr>
        <w:pStyle w:val="ListBullet"/>
        <w:spacing w:after="40"/>
        <w:jc w:val="both"/>
        <w:rPr>
          <w:sz w:val="24"/>
          <w:szCs w:val="24"/>
        </w:rPr>
      </w:pPr>
      <w:r w:rsidRPr="002F1E0A">
        <w:rPr>
          <w:sz w:val="24"/>
          <w:szCs w:val="24"/>
        </w:rPr>
        <w:t>Guru menyampaikan bahwa siswa yang masih bingung akan mendapat latihan terpandu pada pertemuan/tindak lanjut, sedangkan yang sudah paham mendapat tantangan pengayaan.</w:t>
      </w:r>
    </w:p>
    <w:p w14:paraId="2BCE42BF" w14:textId="77777777" w:rsidR="00816293" w:rsidRPr="002F1E0A" w:rsidRDefault="00000000" w:rsidP="00723241">
      <w:pPr>
        <w:pStyle w:val="ListBullet"/>
        <w:spacing w:after="40"/>
        <w:jc w:val="both"/>
        <w:rPr>
          <w:sz w:val="24"/>
          <w:szCs w:val="24"/>
        </w:rPr>
      </w:pPr>
      <w:r w:rsidRPr="002F1E0A">
        <w:rPr>
          <w:sz w:val="24"/>
          <w:szCs w:val="24"/>
        </w:rPr>
        <w:t>Guru menutup dengan menegaskan bahwa proses menemukan alasan lebih penting daripada sekadar menebak Stack atau Queue.</w:t>
      </w:r>
    </w:p>
    <w:p w14:paraId="22E35A34"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H. Penilaian Holistik</w:t>
      </w:r>
    </w:p>
    <w:p w14:paraId="070834F1" w14:textId="77777777" w:rsidR="00816293" w:rsidRPr="002F1E0A" w:rsidRDefault="00000000" w:rsidP="00723241">
      <w:pPr>
        <w:jc w:val="both"/>
        <w:rPr>
          <w:sz w:val="24"/>
          <w:szCs w:val="24"/>
        </w:rPr>
      </w:pPr>
      <w:r w:rsidRPr="002F1E0A">
        <w:rPr>
          <w:i/>
          <w:color w:val="5A646B"/>
          <w:sz w:val="24"/>
          <w:szCs w:val="24"/>
        </w:rPr>
        <w:t>Penilaian akademik dan sosial-emosional dipisahkan fungsinya. Kompetensi PSE digunakan terutama sebagai data formatif dan deskriptif agar tidak berubah menjadi hukuman bagi siswa yang masih berkembang.</w:t>
      </w:r>
    </w:p>
    <w:tbl>
      <w:tblPr>
        <w:tblW w:w="5000" w:type="pct"/>
        <w:jc w:val="center"/>
        <w:tblLook w:val="04A0" w:firstRow="1" w:lastRow="0" w:firstColumn="1" w:lastColumn="0" w:noHBand="0" w:noVBand="1"/>
      </w:tblPr>
      <w:tblGrid>
        <w:gridCol w:w="1367"/>
        <w:gridCol w:w="1983"/>
        <w:gridCol w:w="3153"/>
        <w:gridCol w:w="2535"/>
      </w:tblGrid>
      <w:tr w:rsidR="00816293" w:rsidRPr="002F1E0A" w14:paraId="61B7B552" w14:textId="77777777" w:rsidTr="00723241">
        <w:trPr>
          <w:cantSplit/>
          <w:tblHeader/>
          <w:jc w:val="center"/>
        </w:trPr>
        <w:tc>
          <w:tcPr>
            <w:tcW w:w="85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0E3AFEE" w14:textId="77777777" w:rsidR="00816293" w:rsidRPr="002F1E0A" w:rsidRDefault="00000000">
            <w:pPr>
              <w:spacing w:after="0" w:line="240" w:lineRule="auto"/>
              <w:jc w:val="center"/>
              <w:rPr>
                <w:sz w:val="24"/>
                <w:szCs w:val="24"/>
              </w:rPr>
            </w:pPr>
            <w:r w:rsidRPr="002F1E0A">
              <w:rPr>
                <w:b/>
                <w:color w:val="FFFFFF"/>
                <w:sz w:val="24"/>
                <w:szCs w:val="24"/>
              </w:rPr>
              <w:t>Jenis</w:t>
            </w:r>
          </w:p>
        </w:tc>
        <w:tc>
          <w:tcPr>
            <w:tcW w:w="119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9E12803" w14:textId="77777777" w:rsidR="00816293" w:rsidRPr="002F1E0A" w:rsidRDefault="00000000">
            <w:pPr>
              <w:spacing w:after="0" w:line="240" w:lineRule="auto"/>
              <w:jc w:val="center"/>
              <w:rPr>
                <w:sz w:val="24"/>
                <w:szCs w:val="24"/>
              </w:rPr>
            </w:pPr>
            <w:r w:rsidRPr="002F1E0A">
              <w:rPr>
                <w:b/>
                <w:color w:val="FFFFFF"/>
                <w:sz w:val="24"/>
                <w:szCs w:val="24"/>
              </w:rPr>
              <w:t>Instrumen</w:t>
            </w:r>
          </w:p>
        </w:tc>
        <w:tc>
          <w:tcPr>
            <w:tcW w:w="1837"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DC8B9CD" w14:textId="77777777" w:rsidR="00816293" w:rsidRPr="002F1E0A" w:rsidRDefault="00000000">
            <w:pPr>
              <w:spacing w:after="0" w:line="240" w:lineRule="auto"/>
              <w:jc w:val="center"/>
              <w:rPr>
                <w:sz w:val="24"/>
                <w:szCs w:val="24"/>
              </w:rPr>
            </w:pPr>
            <w:r w:rsidRPr="002F1E0A">
              <w:rPr>
                <w:b/>
                <w:color w:val="FFFFFF"/>
                <w:sz w:val="24"/>
                <w:szCs w:val="24"/>
              </w:rPr>
              <w:t>Fokus</w:t>
            </w:r>
          </w:p>
        </w:tc>
        <w:tc>
          <w:tcPr>
            <w:tcW w:w="1122"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88CEEF3" w14:textId="77777777" w:rsidR="00816293" w:rsidRPr="002F1E0A" w:rsidRDefault="00000000">
            <w:pPr>
              <w:spacing w:after="0" w:line="240" w:lineRule="auto"/>
              <w:jc w:val="center"/>
              <w:rPr>
                <w:sz w:val="24"/>
                <w:szCs w:val="24"/>
              </w:rPr>
            </w:pPr>
            <w:r w:rsidRPr="002F1E0A">
              <w:rPr>
                <w:b/>
                <w:color w:val="FFFFFF"/>
                <w:sz w:val="24"/>
                <w:szCs w:val="24"/>
              </w:rPr>
              <w:t>Pemanfaatan</w:t>
            </w:r>
          </w:p>
        </w:tc>
      </w:tr>
      <w:tr w:rsidR="00816293" w:rsidRPr="002F1E0A" w14:paraId="45F490C4" w14:textId="77777777" w:rsidTr="00723241">
        <w:trPr>
          <w:cantSplit/>
          <w:jc w:val="center"/>
        </w:trPr>
        <w:tc>
          <w:tcPr>
            <w:tcW w:w="85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FB3EAD8" w14:textId="77777777" w:rsidR="00816293" w:rsidRPr="002F1E0A" w:rsidRDefault="00000000">
            <w:pPr>
              <w:spacing w:after="0" w:line="259" w:lineRule="auto"/>
              <w:jc w:val="center"/>
              <w:rPr>
                <w:sz w:val="24"/>
                <w:szCs w:val="24"/>
              </w:rPr>
            </w:pPr>
            <w:r w:rsidRPr="002F1E0A">
              <w:rPr>
                <w:sz w:val="24"/>
                <w:szCs w:val="24"/>
              </w:rPr>
              <w:t>Diagnostik</w:t>
            </w:r>
          </w:p>
        </w:tc>
        <w:tc>
          <w:tcPr>
            <w:tcW w:w="11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4455B6E" w14:textId="77777777" w:rsidR="00816293" w:rsidRPr="002F1E0A" w:rsidRDefault="00000000">
            <w:pPr>
              <w:spacing w:after="0" w:line="259" w:lineRule="auto"/>
              <w:rPr>
                <w:sz w:val="24"/>
                <w:szCs w:val="24"/>
              </w:rPr>
            </w:pPr>
            <w:r w:rsidRPr="002F1E0A">
              <w:rPr>
                <w:sz w:val="24"/>
                <w:szCs w:val="24"/>
              </w:rPr>
              <w:t>2 pertanyaan konsep + check-in emosi</w:t>
            </w:r>
          </w:p>
        </w:tc>
        <w:tc>
          <w:tcPr>
            <w:tcW w:w="183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3D14136" w14:textId="77777777" w:rsidR="00816293" w:rsidRPr="002F1E0A" w:rsidRDefault="00000000" w:rsidP="00723241">
            <w:pPr>
              <w:spacing w:after="0" w:line="259" w:lineRule="auto"/>
              <w:jc w:val="both"/>
              <w:rPr>
                <w:sz w:val="24"/>
                <w:szCs w:val="24"/>
              </w:rPr>
            </w:pPr>
            <w:r w:rsidRPr="002F1E0A">
              <w:rPr>
                <w:sz w:val="24"/>
                <w:szCs w:val="24"/>
              </w:rPr>
              <w:t>Mengetahui pengetahuan awal dan kesiapan emosional.</w:t>
            </w:r>
          </w:p>
        </w:tc>
        <w:tc>
          <w:tcPr>
            <w:tcW w:w="112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DBF7B93" w14:textId="77777777" w:rsidR="00816293" w:rsidRPr="002F1E0A" w:rsidRDefault="00000000">
            <w:pPr>
              <w:spacing w:after="0" w:line="259" w:lineRule="auto"/>
              <w:rPr>
                <w:sz w:val="24"/>
                <w:szCs w:val="24"/>
              </w:rPr>
            </w:pPr>
            <w:r w:rsidRPr="002F1E0A">
              <w:rPr>
                <w:sz w:val="24"/>
                <w:szCs w:val="24"/>
              </w:rPr>
              <w:t>Tidak untuk nilai akhir.</w:t>
            </w:r>
          </w:p>
        </w:tc>
      </w:tr>
      <w:tr w:rsidR="00816293" w:rsidRPr="002F1E0A" w14:paraId="7DA2DABF" w14:textId="77777777" w:rsidTr="00723241">
        <w:trPr>
          <w:cantSplit/>
          <w:jc w:val="center"/>
        </w:trPr>
        <w:tc>
          <w:tcPr>
            <w:tcW w:w="85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2628B4A" w14:textId="77777777" w:rsidR="00816293" w:rsidRPr="002F1E0A" w:rsidRDefault="00000000">
            <w:pPr>
              <w:spacing w:after="0" w:line="259" w:lineRule="auto"/>
              <w:jc w:val="center"/>
              <w:rPr>
                <w:sz w:val="24"/>
                <w:szCs w:val="24"/>
              </w:rPr>
            </w:pPr>
            <w:r w:rsidRPr="002F1E0A">
              <w:rPr>
                <w:sz w:val="24"/>
                <w:szCs w:val="24"/>
              </w:rPr>
              <w:t>Formatif akademik</w:t>
            </w:r>
          </w:p>
        </w:tc>
        <w:tc>
          <w:tcPr>
            <w:tcW w:w="11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98678CA" w14:textId="77777777" w:rsidR="00816293" w:rsidRPr="002F1E0A" w:rsidRDefault="00000000">
            <w:pPr>
              <w:spacing w:after="0" w:line="259" w:lineRule="auto"/>
              <w:rPr>
                <w:sz w:val="24"/>
                <w:szCs w:val="24"/>
              </w:rPr>
            </w:pPr>
            <w:r w:rsidRPr="002F1E0A">
              <w:rPr>
                <w:sz w:val="24"/>
                <w:szCs w:val="24"/>
              </w:rPr>
              <w:t>LKPD, simulasi, tanya jawab</w:t>
            </w:r>
          </w:p>
        </w:tc>
        <w:tc>
          <w:tcPr>
            <w:tcW w:w="183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6D4AE3B" w14:textId="77777777" w:rsidR="00816293" w:rsidRPr="002F1E0A" w:rsidRDefault="00000000" w:rsidP="00723241">
            <w:pPr>
              <w:spacing w:after="0" w:line="259" w:lineRule="auto"/>
              <w:jc w:val="both"/>
              <w:rPr>
                <w:sz w:val="24"/>
                <w:szCs w:val="24"/>
              </w:rPr>
            </w:pPr>
            <w:r w:rsidRPr="002F1E0A">
              <w:rPr>
                <w:sz w:val="24"/>
                <w:szCs w:val="24"/>
              </w:rPr>
              <w:t>Melihat pemahaman LIFO/FIFO, analisis kasus, dan alasan.</w:t>
            </w:r>
          </w:p>
        </w:tc>
        <w:tc>
          <w:tcPr>
            <w:tcW w:w="112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82CE6E6" w14:textId="77777777" w:rsidR="00816293" w:rsidRPr="002F1E0A" w:rsidRDefault="00000000">
            <w:pPr>
              <w:spacing w:after="0" w:line="259" w:lineRule="auto"/>
              <w:rPr>
                <w:sz w:val="24"/>
                <w:szCs w:val="24"/>
              </w:rPr>
            </w:pPr>
            <w:r w:rsidRPr="002F1E0A">
              <w:rPr>
                <w:sz w:val="24"/>
                <w:szCs w:val="24"/>
              </w:rPr>
              <w:t>Umpan balik langsung.</w:t>
            </w:r>
          </w:p>
        </w:tc>
      </w:tr>
      <w:tr w:rsidR="00816293" w:rsidRPr="002F1E0A" w14:paraId="2A5B2734" w14:textId="77777777" w:rsidTr="00723241">
        <w:trPr>
          <w:cantSplit/>
          <w:jc w:val="center"/>
        </w:trPr>
        <w:tc>
          <w:tcPr>
            <w:tcW w:w="85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BAEBF61" w14:textId="77777777" w:rsidR="00816293" w:rsidRPr="002F1E0A" w:rsidRDefault="00000000">
            <w:pPr>
              <w:spacing w:after="0" w:line="259" w:lineRule="auto"/>
              <w:jc w:val="center"/>
              <w:rPr>
                <w:sz w:val="24"/>
                <w:szCs w:val="24"/>
              </w:rPr>
            </w:pPr>
            <w:r w:rsidRPr="002F1E0A">
              <w:rPr>
                <w:sz w:val="24"/>
                <w:szCs w:val="24"/>
              </w:rPr>
              <w:t>Formatif PSE</w:t>
            </w:r>
          </w:p>
        </w:tc>
        <w:tc>
          <w:tcPr>
            <w:tcW w:w="11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9F0DEF5" w14:textId="77777777" w:rsidR="00816293" w:rsidRPr="002F1E0A" w:rsidRDefault="00000000">
            <w:pPr>
              <w:spacing w:after="0" w:line="259" w:lineRule="auto"/>
              <w:rPr>
                <w:sz w:val="24"/>
                <w:szCs w:val="24"/>
              </w:rPr>
            </w:pPr>
            <w:r w:rsidRPr="002F1E0A">
              <w:rPr>
                <w:sz w:val="24"/>
                <w:szCs w:val="24"/>
              </w:rPr>
              <w:t>Observasi guru</w:t>
            </w:r>
          </w:p>
        </w:tc>
        <w:tc>
          <w:tcPr>
            <w:tcW w:w="183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8A61414" w14:textId="77777777" w:rsidR="00816293" w:rsidRPr="002F1E0A" w:rsidRDefault="00000000" w:rsidP="00723241">
            <w:pPr>
              <w:spacing w:after="0" w:line="259" w:lineRule="auto"/>
              <w:jc w:val="both"/>
              <w:rPr>
                <w:sz w:val="24"/>
                <w:szCs w:val="24"/>
              </w:rPr>
            </w:pPr>
            <w:r w:rsidRPr="002F1E0A">
              <w:rPr>
                <w:sz w:val="24"/>
                <w:szCs w:val="24"/>
              </w:rPr>
              <w:t>Melihat cara berpartisipasi, mendengarkan, mengelola kesulitan, dan mengambil keputusan.</w:t>
            </w:r>
          </w:p>
        </w:tc>
        <w:tc>
          <w:tcPr>
            <w:tcW w:w="112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65D0A26" w14:textId="77777777" w:rsidR="00816293" w:rsidRPr="002F1E0A" w:rsidRDefault="00000000">
            <w:pPr>
              <w:spacing w:after="0" w:line="259" w:lineRule="auto"/>
              <w:rPr>
                <w:sz w:val="24"/>
                <w:szCs w:val="24"/>
              </w:rPr>
            </w:pPr>
            <w:r w:rsidRPr="002F1E0A">
              <w:rPr>
                <w:sz w:val="24"/>
                <w:szCs w:val="24"/>
              </w:rPr>
              <w:t>Deskriptif, bukan label.</w:t>
            </w:r>
          </w:p>
        </w:tc>
      </w:tr>
      <w:tr w:rsidR="00816293" w:rsidRPr="002F1E0A" w14:paraId="2215E8CF" w14:textId="77777777" w:rsidTr="00723241">
        <w:trPr>
          <w:cantSplit/>
          <w:jc w:val="center"/>
        </w:trPr>
        <w:tc>
          <w:tcPr>
            <w:tcW w:w="85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5FBAFBD" w14:textId="77777777" w:rsidR="00816293" w:rsidRPr="002F1E0A" w:rsidRDefault="00000000">
            <w:pPr>
              <w:spacing w:after="0" w:line="259" w:lineRule="auto"/>
              <w:jc w:val="center"/>
              <w:rPr>
                <w:sz w:val="24"/>
                <w:szCs w:val="24"/>
              </w:rPr>
            </w:pPr>
            <w:r w:rsidRPr="002F1E0A">
              <w:rPr>
                <w:sz w:val="24"/>
                <w:szCs w:val="24"/>
              </w:rPr>
              <w:t>Penilaian diri</w:t>
            </w:r>
          </w:p>
        </w:tc>
        <w:tc>
          <w:tcPr>
            <w:tcW w:w="11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391A1D4" w14:textId="77777777" w:rsidR="00816293" w:rsidRPr="002F1E0A" w:rsidRDefault="00000000">
            <w:pPr>
              <w:spacing w:after="0" w:line="259" w:lineRule="auto"/>
              <w:rPr>
                <w:sz w:val="24"/>
                <w:szCs w:val="24"/>
              </w:rPr>
            </w:pPr>
            <w:r w:rsidRPr="002F1E0A">
              <w:rPr>
                <w:sz w:val="24"/>
                <w:szCs w:val="24"/>
              </w:rPr>
              <w:t>Refleksi siswa</w:t>
            </w:r>
          </w:p>
        </w:tc>
        <w:tc>
          <w:tcPr>
            <w:tcW w:w="183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4FA1663" w14:textId="77777777" w:rsidR="00816293" w:rsidRPr="002F1E0A" w:rsidRDefault="00000000" w:rsidP="00723241">
            <w:pPr>
              <w:spacing w:after="0" w:line="259" w:lineRule="auto"/>
              <w:jc w:val="both"/>
              <w:rPr>
                <w:sz w:val="24"/>
                <w:szCs w:val="24"/>
              </w:rPr>
            </w:pPr>
            <w:r w:rsidRPr="002F1E0A">
              <w:rPr>
                <w:sz w:val="24"/>
                <w:szCs w:val="24"/>
              </w:rPr>
              <w:t>Membantu siswa menyadari kontribusi dan respons dirinya saat belajar.</w:t>
            </w:r>
          </w:p>
        </w:tc>
        <w:tc>
          <w:tcPr>
            <w:tcW w:w="1122"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9399BAC" w14:textId="77777777" w:rsidR="00816293" w:rsidRPr="002F1E0A" w:rsidRDefault="00000000">
            <w:pPr>
              <w:spacing w:after="0" w:line="259" w:lineRule="auto"/>
              <w:rPr>
                <w:sz w:val="24"/>
                <w:szCs w:val="24"/>
              </w:rPr>
            </w:pPr>
            <w:r w:rsidRPr="002F1E0A">
              <w:rPr>
                <w:sz w:val="24"/>
                <w:szCs w:val="24"/>
              </w:rPr>
              <w:t>Bahan tindak lanjut.</w:t>
            </w:r>
          </w:p>
        </w:tc>
      </w:tr>
      <w:tr w:rsidR="00816293" w:rsidRPr="002F1E0A" w14:paraId="2A179BDB" w14:textId="77777777" w:rsidTr="00723241">
        <w:trPr>
          <w:cantSplit/>
          <w:jc w:val="center"/>
        </w:trPr>
        <w:tc>
          <w:tcPr>
            <w:tcW w:w="85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D910013" w14:textId="77777777" w:rsidR="00816293" w:rsidRPr="002F1E0A" w:rsidRDefault="00000000">
            <w:pPr>
              <w:spacing w:after="0" w:line="259" w:lineRule="auto"/>
              <w:jc w:val="center"/>
              <w:rPr>
                <w:sz w:val="24"/>
                <w:szCs w:val="24"/>
              </w:rPr>
            </w:pPr>
            <w:r w:rsidRPr="002F1E0A">
              <w:rPr>
                <w:sz w:val="24"/>
                <w:szCs w:val="24"/>
              </w:rPr>
              <w:t>Exit ticket</w:t>
            </w:r>
          </w:p>
        </w:tc>
        <w:tc>
          <w:tcPr>
            <w:tcW w:w="11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EBCBF8D" w14:textId="77777777" w:rsidR="00816293" w:rsidRPr="002F1E0A" w:rsidRDefault="00000000">
            <w:pPr>
              <w:spacing w:after="0" w:line="259" w:lineRule="auto"/>
              <w:rPr>
                <w:sz w:val="24"/>
                <w:szCs w:val="24"/>
              </w:rPr>
            </w:pPr>
            <w:r w:rsidRPr="002F1E0A">
              <w:rPr>
                <w:sz w:val="24"/>
                <w:szCs w:val="24"/>
              </w:rPr>
              <w:t>3 butir akademik + 3 refleksi</w:t>
            </w:r>
          </w:p>
        </w:tc>
        <w:tc>
          <w:tcPr>
            <w:tcW w:w="183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A0D7E95" w14:textId="77777777" w:rsidR="00816293" w:rsidRPr="002F1E0A" w:rsidRDefault="00000000" w:rsidP="00723241">
            <w:pPr>
              <w:spacing w:after="0" w:line="259" w:lineRule="auto"/>
              <w:jc w:val="both"/>
              <w:rPr>
                <w:sz w:val="24"/>
                <w:szCs w:val="24"/>
              </w:rPr>
            </w:pPr>
            <w:r w:rsidRPr="002F1E0A">
              <w:rPr>
                <w:sz w:val="24"/>
                <w:szCs w:val="24"/>
              </w:rPr>
              <w:t>Menentukan pemahaman akhir dan kebutuhan pertemuan berikutnya.</w:t>
            </w:r>
          </w:p>
        </w:tc>
        <w:tc>
          <w:tcPr>
            <w:tcW w:w="1122"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2BDE56E" w14:textId="77777777" w:rsidR="00816293" w:rsidRPr="002F1E0A" w:rsidRDefault="00000000">
            <w:pPr>
              <w:spacing w:after="0" w:line="259" w:lineRule="auto"/>
              <w:rPr>
                <w:sz w:val="24"/>
                <w:szCs w:val="24"/>
              </w:rPr>
            </w:pPr>
            <w:r w:rsidRPr="002F1E0A">
              <w:rPr>
                <w:sz w:val="24"/>
                <w:szCs w:val="24"/>
              </w:rPr>
              <w:t>Remedial/pengayaan.</w:t>
            </w:r>
          </w:p>
        </w:tc>
      </w:tr>
    </w:tbl>
    <w:p w14:paraId="66C2F3CD" w14:textId="77777777" w:rsidR="00816293" w:rsidRPr="002F1E0A" w:rsidRDefault="00816293">
      <w:pPr>
        <w:spacing w:after="20"/>
        <w:rPr>
          <w:sz w:val="24"/>
          <w:szCs w:val="24"/>
        </w:rPr>
      </w:pPr>
    </w:p>
    <w:p w14:paraId="600FF81B"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Kriteria Keberhasilan Pembelajaran</w:t>
      </w:r>
    </w:p>
    <w:p w14:paraId="5FAE0E94" w14:textId="77777777" w:rsidR="00816293" w:rsidRPr="002F1E0A" w:rsidRDefault="00000000" w:rsidP="00723241">
      <w:pPr>
        <w:pStyle w:val="ListBullet"/>
        <w:spacing w:after="40"/>
        <w:jc w:val="both"/>
        <w:rPr>
          <w:sz w:val="24"/>
          <w:szCs w:val="24"/>
        </w:rPr>
      </w:pPr>
      <w:r w:rsidRPr="002F1E0A">
        <w:rPr>
          <w:sz w:val="24"/>
          <w:szCs w:val="24"/>
        </w:rPr>
        <w:t>Secara akademik, siswa dapat membedakan Stack dan Queue serta memberikan alasan pada minimal 4 dari 5 kasus dengan tepat.</w:t>
      </w:r>
    </w:p>
    <w:p w14:paraId="33723DC0" w14:textId="77777777" w:rsidR="00816293" w:rsidRPr="002F1E0A" w:rsidRDefault="00000000" w:rsidP="00723241">
      <w:pPr>
        <w:pStyle w:val="ListBullet"/>
        <w:spacing w:after="40"/>
        <w:jc w:val="both"/>
        <w:rPr>
          <w:sz w:val="24"/>
          <w:szCs w:val="24"/>
        </w:rPr>
      </w:pPr>
      <w:r w:rsidRPr="002F1E0A">
        <w:rPr>
          <w:sz w:val="24"/>
          <w:szCs w:val="24"/>
        </w:rPr>
        <w:t>Siswa dapat menjelaskan minimal satu simulasi urutan data LIFO/FIFO dengan benar.</w:t>
      </w:r>
    </w:p>
    <w:p w14:paraId="40B7BD80" w14:textId="77777777" w:rsidR="00816293" w:rsidRPr="002F1E0A" w:rsidRDefault="00000000" w:rsidP="00723241">
      <w:pPr>
        <w:pStyle w:val="ListBullet"/>
        <w:spacing w:after="40"/>
        <w:jc w:val="both"/>
        <w:rPr>
          <w:sz w:val="24"/>
          <w:szCs w:val="24"/>
        </w:rPr>
      </w:pPr>
      <w:r w:rsidRPr="002F1E0A">
        <w:rPr>
          <w:sz w:val="24"/>
          <w:szCs w:val="24"/>
        </w:rPr>
        <w:t>Secara proses, siswa terlibat dalam kelompok melalui salah satu bentuk kontribusi: menyampaikan ide, mencatat, mensimulasikan, bertanya, atau membantu menjelaskan.</w:t>
      </w:r>
    </w:p>
    <w:p w14:paraId="63EDADAA" w14:textId="77777777" w:rsidR="00816293" w:rsidRPr="002F1E0A" w:rsidRDefault="00000000" w:rsidP="00723241">
      <w:pPr>
        <w:pStyle w:val="ListBullet"/>
        <w:spacing w:after="40"/>
        <w:jc w:val="both"/>
        <w:rPr>
          <w:sz w:val="24"/>
          <w:szCs w:val="24"/>
        </w:rPr>
      </w:pPr>
      <w:r w:rsidRPr="002F1E0A">
        <w:rPr>
          <w:sz w:val="24"/>
          <w:szCs w:val="24"/>
        </w:rPr>
        <w:t>Siswa mampu menuliskan refleksi sederhana tentang pemahaman dan respons dirinya ketika mengalami kesulitan.</w:t>
      </w:r>
    </w:p>
    <w:p w14:paraId="302C4E9E"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I. Evaluasi, Refleksi, dan Tindak Lanjut</w:t>
      </w:r>
    </w:p>
    <w:p w14:paraId="2ED0C08B"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1. Refleksi Siswa</w:t>
      </w:r>
    </w:p>
    <w:p w14:paraId="1977505E" w14:textId="77777777" w:rsidR="00816293" w:rsidRPr="002F1E0A" w:rsidRDefault="00000000" w:rsidP="00723241">
      <w:pPr>
        <w:pStyle w:val="ListBullet"/>
        <w:spacing w:after="40"/>
        <w:jc w:val="both"/>
        <w:rPr>
          <w:sz w:val="24"/>
          <w:szCs w:val="24"/>
        </w:rPr>
      </w:pPr>
      <w:r w:rsidRPr="002F1E0A">
        <w:rPr>
          <w:sz w:val="24"/>
          <w:szCs w:val="24"/>
        </w:rPr>
        <w:t>Apa perbedaan paling penting antara Stack dan Queue yang kamu pahami hari ini?</w:t>
      </w:r>
    </w:p>
    <w:p w14:paraId="1152DEA6" w14:textId="77777777" w:rsidR="00816293" w:rsidRPr="002F1E0A" w:rsidRDefault="00000000" w:rsidP="00723241">
      <w:pPr>
        <w:pStyle w:val="ListBullet"/>
        <w:spacing w:after="40"/>
        <w:jc w:val="both"/>
        <w:rPr>
          <w:sz w:val="24"/>
          <w:szCs w:val="24"/>
        </w:rPr>
      </w:pPr>
      <w:r w:rsidRPr="002F1E0A">
        <w:rPr>
          <w:sz w:val="24"/>
          <w:szCs w:val="24"/>
        </w:rPr>
        <w:t>Ketika kamu bingung atau jawabanmu berbeda dengan teman, apa yang kamu lakukan?</w:t>
      </w:r>
    </w:p>
    <w:p w14:paraId="33343822" w14:textId="77777777" w:rsidR="00816293" w:rsidRPr="002F1E0A" w:rsidRDefault="00000000" w:rsidP="00723241">
      <w:pPr>
        <w:pStyle w:val="ListBullet"/>
        <w:spacing w:after="40"/>
        <w:jc w:val="both"/>
        <w:rPr>
          <w:sz w:val="24"/>
          <w:szCs w:val="24"/>
        </w:rPr>
      </w:pPr>
      <w:r w:rsidRPr="002F1E0A">
        <w:rPr>
          <w:sz w:val="24"/>
          <w:szCs w:val="24"/>
        </w:rPr>
        <w:t>Apa kontribusimu dalam kelompok hari ini?</w:t>
      </w:r>
    </w:p>
    <w:p w14:paraId="755A422C" w14:textId="77777777" w:rsidR="00816293" w:rsidRPr="002F1E0A" w:rsidRDefault="00000000" w:rsidP="00723241">
      <w:pPr>
        <w:pStyle w:val="ListBullet"/>
        <w:spacing w:after="40"/>
        <w:jc w:val="both"/>
        <w:rPr>
          <w:sz w:val="24"/>
          <w:szCs w:val="24"/>
        </w:rPr>
      </w:pPr>
      <w:r w:rsidRPr="002F1E0A">
        <w:rPr>
          <w:sz w:val="24"/>
          <w:szCs w:val="24"/>
        </w:rPr>
        <w:t>Apa satu hal yang ingin kamu perbaiki pada pembelajaran berikutnya?</w:t>
      </w:r>
    </w:p>
    <w:p w14:paraId="22A97950"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2. Refleksi Guru</w:t>
      </w:r>
    </w:p>
    <w:p w14:paraId="5A9FB81F" w14:textId="77777777" w:rsidR="00816293" w:rsidRPr="002F1E0A" w:rsidRDefault="00000000" w:rsidP="00723241">
      <w:pPr>
        <w:pStyle w:val="ListBullet"/>
        <w:spacing w:after="40"/>
        <w:jc w:val="both"/>
        <w:rPr>
          <w:sz w:val="24"/>
          <w:szCs w:val="24"/>
        </w:rPr>
      </w:pPr>
      <w:r w:rsidRPr="002F1E0A">
        <w:rPr>
          <w:sz w:val="24"/>
          <w:szCs w:val="24"/>
        </w:rPr>
        <w:t>Apakah saya memberi ruang yang cukup bagi siswa yang tidak langsung berani berbicara?</w:t>
      </w:r>
    </w:p>
    <w:p w14:paraId="3C6750BB" w14:textId="77777777" w:rsidR="00816293" w:rsidRPr="002F1E0A" w:rsidRDefault="00000000" w:rsidP="00723241">
      <w:pPr>
        <w:pStyle w:val="ListBullet"/>
        <w:spacing w:after="40"/>
        <w:jc w:val="both"/>
        <w:rPr>
          <w:sz w:val="24"/>
          <w:szCs w:val="24"/>
        </w:rPr>
      </w:pPr>
      <w:r w:rsidRPr="002F1E0A">
        <w:rPr>
          <w:sz w:val="24"/>
          <w:szCs w:val="24"/>
        </w:rPr>
        <w:t>Apakah respons saya terhadap jawaban salah sudah menjaga rasa aman siswa?</w:t>
      </w:r>
    </w:p>
    <w:p w14:paraId="6290FD1C" w14:textId="77777777" w:rsidR="00816293" w:rsidRPr="002F1E0A" w:rsidRDefault="00000000" w:rsidP="00723241">
      <w:pPr>
        <w:pStyle w:val="ListBullet"/>
        <w:spacing w:after="40"/>
        <w:jc w:val="both"/>
        <w:rPr>
          <w:sz w:val="24"/>
          <w:szCs w:val="24"/>
        </w:rPr>
      </w:pPr>
      <w:r w:rsidRPr="002F1E0A">
        <w:rPr>
          <w:sz w:val="24"/>
          <w:szCs w:val="24"/>
        </w:rPr>
        <w:t>Apakah pembagian peran membuat partisipasi lebih merata?</w:t>
      </w:r>
    </w:p>
    <w:p w14:paraId="6F4AF994" w14:textId="77777777" w:rsidR="00816293" w:rsidRPr="002F1E0A" w:rsidRDefault="00000000" w:rsidP="00723241">
      <w:pPr>
        <w:pStyle w:val="ListBullet"/>
        <w:spacing w:after="40"/>
        <w:jc w:val="both"/>
        <w:rPr>
          <w:sz w:val="24"/>
          <w:szCs w:val="24"/>
        </w:rPr>
      </w:pPr>
      <w:r w:rsidRPr="002F1E0A">
        <w:rPr>
          <w:sz w:val="24"/>
          <w:szCs w:val="24"/>
        </w:rPr>
        <w:t>Bagian konsep apa yang paling banyak menimbulkan miskonsepsi?</w:t>
      </w:r>
    </w:p>
    <w:p w14:paraId="2A559DE0" w14:textId="77777777" w:rsidR="00816293" w:rsidRPr="002F1E0A" w:rsidRDefault="00000000" w:rsidP="00723241">
      <w:pPr>
        <w:pStyle w:val="ListBullet"/>
        <w:spacing w:after="40"/>
        <w:jc w:val="both"/>
        <w:rPr>
          <w:sz w:val="24"/>
          <w:szCs w:val="24"/>
        </w:rPr>
      </w:pPr>
      <w:r w:rsidRPr="002F1E0A">
        <w:rPr>
          <w:sz w:val="24"/>
          <w:szCs w:val="24"/>
        </w:rPr>
        <w:t>Apakah kondisi emosional kelas memengaruhi ritme pembelajaran? Penyesuaian apa yang saya lakukan?</w:t>
      </w:r>
    </w:p>
    <w:p w14:paraId="31965EA3" w14:textId="77777777" w:rsidR="00816293" w:rsidRPr="002F1E0A" w:rsidRDefault="00000000" w:rsidP="00723241">
      <w:pPr>
        <w:pStyle w:val="ListBullet"/>
        <w:spacing w:after="40"/>
        <w:jc w:val="both"/>
        <w:rPr>
          <w:sz w:val="24"/>
          <w:szCs w:val="24"/>
        </w:rPr>
      </w:pPr>
      <w:r w:rsidRPr="002F1E0A">
        <w:rPr>
          <w:sz w:val="24"/>
          <w:szCs w:val="24"/>
        </w:rPr>
        <w:t>Apa yang akan saya pertahankan dan apa yang perlu saya ubah pada pertemuan berikutnya?</w:t>
      </w:r>
    </w:p>
    <w:p w14:paraId="70B958E5"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3. Tindak Lanjut</w:t>
      </w:r>
    </w:p>
    <w:tbl>
      <w:tblPr>
        <w:tblW w:w="5000" w:type="pct"/>
        <w:jc w:val="center"/>
        <w:tblLook w:val="04A0" w:firstRow="1" w:lastRow="0" w:firstColumn="1" w:lastColumn="0" w:noHBand="0" w:noVBand="1"/>
      </w:tblPr>
      <w:tblGrid>
        <w:gridCol w:w="2885"/>
        <w:gridCol w:w="6153"/>
      </w:tblGrid>
      <w:tr w:rsidR="00816293" w:rsidRPr="002F1E0A" w14:paraId="7A5BE632" w14:textId="77777777" w:rsidTr="00723241">
        <w:trPr>
          <w:cantSplit/>
          <w:tblHeader/>
          <w:jc w:val="center"/>
        </w:trPr>
        <w:tc>
          <w:tcPr>
            <w:tcW w:w="159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194468D" w14:textId="77777777" w:rsidR="00816293" w:rsidRPr="002F1E0A" w:rsidRDefault="00000000">
            <w:pPr>
              <w:spacing w:after="0" w:line="240" w:lineRule="auto"/>
              <w:jc w:val="center"/>
              <w:rPr>
                <w:sz w:val="24"/>
                <w:szCs w:val="24"/>
              </w:rPr>
            </w:pPr>
            <w:r w:rsidRPr="002F1E0A">
              <w:rPr>
                <w:b/>
                <w:color w:val="FFFFFF"/>
                <w:sz w:val="24"/>
                <w:szCs w:val="24"/>
              </w:rPr>
              <w:t>Kondisi</w:t>
            </w:r>
          </w:p>
        </w:tc>
        <w:tc>
          <w:tcPr>
            <w:tcW w:w="3404"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0633E5B" w14:textId="77777777" w:rsidR="00816293" w:rsidRPr="002F1E0A" w:rsidRDefault="00000000">
            <w:pPr>
              <w:spacing w:after="0" w:line="240" w:lineRule="auto"/>
              <w:jc w:val="center"/>
              <w:rPr>
                <w:sz w:val="24"/>
                <w:szCs w:val="24"/>
              </w:rPr>
            </w:pPr>
            <w:r w:rsidRPr="002F1E0A">
              <w:rPr>
                <w:b/>
                <w:color w:val="FFFFFF"/>
                <w:sz w:val="24"/>
                <w:szCs w:val="24"/>
              </w:rPr>
              <w:t>Tindak Lanjut</w:t>
            </w:r>
          </w:p>
        </w:tc>
      </w:tr>
      <w:tr w:rsidR="00816293" w:rsidRPr="002F1E0A" w14:paraId="5ACDC379" w14:textId="77777777" w:rsidTr="00723241">
        <w:trPr>
          <w:cantSplit/>
          <w:jc w:val="center"/>
        </w:trPr>
        <w:tc>
          <w:tcPr>
            <w:tcW w:w="159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29B14C3" w14:textId="77777777" w:rsidR="00816293" w:rsidRPr="002F1E0A" w:rsidRDefault="00000000">
            <w:pPr>
              <w:spacing w:after="0" w:line="259" w:lineRule="auto"/>
              <w:jc w:val="center"/>
              <w:rPr>
                <w:sz w:val="24"/>
                <w:szCs w:val="24"/>
              </w:rPr>
            </w:pPr>
            <w:r w:rsidRPr="002F1E0A">
              <w:rPr>
                <w:sz w:val="24"/>
                <w:szCs w:val="24"/>
              </w:rPr>
              <w:t>Belum memahami LIFO/FIFO</w:t>
            </w:r>
          </w:p>
        </w:tc>
        <w:tc>
          <w:tcPr>
            <w:tcW w:w="340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27843CD" w14:textId="77777777" w:rsidR="00816293" w:rsidRPr="002F1E0A" w:rsidRDefault="00000000" w:rsidP="00723241">
            <w:pPr>
              <w:spacing w:after="0" w:line="259" w:lineRule="auto"/>
              <w:jc w:val="both"/>
              <w:rPr>
                <w:sz w:val="24"/>
                <w:szCs w:val="24"/>
              </w:rPr>
            </w:pPr>
            <w:r w:rsidRPr="002F1E0A">
              <w:rPr>
                <w:sz w:val="24"/>
                <w:szCs w:val="24"/>
              </w:rPr>
              <w:t>Latihan terpandu menggunakan kartu/benda konkret dan dua kasus sederhana.</w:t>
            </w:r>
          </w:p>
        </w:tc>
      </w:tr>
      <w:tr w:rsidR="00816293" w:rsidRPr="002F1E0A" w14:paraId="09518C11" w14:textId="77777777" w:rsidTr="00723241">
        <w:trPr>
          <w:cantSplit/>
          <w:jc w:val="center"/>
        </w:trPr>
        <w:tc>
          <w:tcPr>
            <w:tcW w:w="159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2D0D50C" w14:textId="77777777" w:rsidR="00816293" w:rsidRPr="002F1E0A" w:rsidRDefault="00000000">
            <w:pPr>
              <w:spacing w:after="0" w:line="259" w:lineRule="auto"/>
              <w:jc w:val="center"/>
              <w:rPr>
                <w:sz w:val="24"/>
                <w:szCs w:val="24"/>
              </w:rPr>
            </w:pPr>
            <w:r w:rsidRPr="002F1E0A">
              <w:rPr>
                <w:sz w:val="24"/>
                <w:szCs w:val="24"/>
              </w:rPr>
              <w:t>Sudah memahami konsep dasar</w:t>
            </w:r>
          </w:p>
        </w:tc>
        <w:tc>
          <w:tcPr>
            <w:tcW w:w="340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08A00E8" w14:textId="77777777" w:rsidR="00816293" w:rsidRPr="002F1E0A" w:rsidRDefault="00000000" w:rsidP="00723241">
            <w:pPr>
              <w:spacing w:after="0" w:line="259" w:lineRule="auto"/>
              <w:jc w:val="both"/>
              <w:rPr>
                <w:sz w:val="24"/>
                <w:szCs w:val="24"/>
              </w:rPr>
            </w:pPr>
            <w:r w:rsidRPr="002F1E0A">
              <w:rPr>
                <w:sz w:val="24"/>
                <w:szCs w:val="24"/>
              </w:rPr>
              <w:t>Latihan analisis kasus baru dan menjelaskan alasan pilihan struktur data.</w:t>
            </w:r>
          </w:p>
        </w:tc>
      </w:tr>
      <w:tr w:rsidR="00816293" w:rsidRPr="002F1E0A" w14:paraId="75030956" w14:textId="77777777" w:rsidTr="00723241">
        <w:trPr>
          <w:cantSplit/>
          <w:jc w:val="center"/>
        </w:trPr>
        <w:tc>
          <w:tcPr>
            <w:tcW w:w="159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8771C1B" w14:textId="77777777" w:rsidR="00816293" w:rsidRPr="002F1E0A" w:rsidRDefault="00000000">
            <w:pPr>
              <w:spacing w:after="0" w:line="259" w:lineRule="auto"/>
              <w:jc w:val="center"/>
              <w:rPr>
                <w:sz w:val="24"/>
                <w:szCs w:val="24"/>
              </w:rPr>
            </w:pPr>
            <w:r w:rsidRPr="002F1E0A">
              <w:rPr>
                <w:sz w:val="24"/>
                <w:szCs w:val="24"/>
              </w:rPr>
              <w:t>Mencapai lebih cepat</w:t>
            </w:r>
          </w:p>
        </w:tc>
        <w:tc>
          <w:tcPr>
            <w:tcW w:w="340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C7DE691" w14:textId="77777777" w:rsidR="00816293" w:rsidRPr="002F1E0A" w:rsidRDefault="00000000" w:rsidP="00723241">
            <w:pPr>
              <w:spacing w:after="0" w:line="259" w:lineRule="auto"/>
              <w:jc w:val="both"/>
              <w:rPr>
                <w:sz w:val="24"/>
                <w:szCs w:val="24"/>
              </w:rPr>
            </w:pPr>
            <w:r w:rsidRPr="002F1E0A">
              <w:rPr>
                <w:sz w:val="24"/>
                <w:szCs w:val="24"/>
              </w:rPr>
              <w:t>Pengayaan: mencari contoh Stack/Queue pada aplikasi/sistem digital dan membuat simulasi singkat.</w:t>
            </w:r>
          </w:p>
        </w:tc>
      </w:tr>
      <w:tr w:rsidR="00816293" w:rsidRPr="002F1E0A" w14:paraId="60DC83CA" w14:textId="77777777" w:rsidTr="00723241">
        <w:trPr>
          <w:cantSplit/>
          <w:jc w:val="center"/>
        </w:trPr>
        <w:tc>
          <w:tcPr>
            <w:tcW w:w="159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08A1F15" w14:textId="77777777" w:rsidR="00816293" w:rsidRPr="002F1E0A" w:rsidRDefault="00000000">
            <w:pPr>
              <w:spacing w:after="0" w:line="259" w:lineRule="auto"/>
              <w:jc w:val="center"/>
              <w:rPr>
                <w:sz w:val="24"/>
                <w:szCs w:val="24"/>
              </w:rPr>
            </w:pPr>
            <w:r w:rsidRPr="002F1E0A">
              <w:rPr>
                <w:sz w:val="24"/>
                <w:szCs w:val="24"/>
              </w:rPr>
              <w:t>Masih pasif dalam kelompok</w:t>
            </w:r>
          </w:p>
        </w:tc>
        <w:tc>
          <w:tcPr>
            <w:tcW w:w="3404"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DD71F67" w14:textId="77777777" w:rsidR="00816293" w:rsidRPr="002F1E0A" w:rsidRDefault="00000000" w:rsidP="00723241">
            <w:pPr>
              <w:spacing w:after="0" w:line="259" w:lineRule="auto"/>
              <w:jc w:val="both"/>
              <w:rPr>
                <w:sz w:val="24"/>
                <w:szCs w:val="24"/>
              </w:rPr>
            </w:pPr>
            <w:r w:rsidRPr="002F1E0A">
              <w:rPr>
                <w:sz w:val="24"/>
                <w:szCs w:val="24"/>
              </w:rPr>
              <w:t>Diberi peran yang lebih terstruktur pada pertemuan berikutnya dan kesempatan berpendapat melalui pasangan/tertulis sebelum berbicara.</w:t>
            </w:r>
          </w:p>
        </w:tc>
      </w:tr>
      <w:tr w:rsidR="00816293" w:rsidRPr="002F1E0A" w14:paraId="45C621FA" w14:textId="77777777" w:rsidTr="00723241">
        <w:trPr>
          <w:cantSplit/>
          <w:jc w:val="center"/>
        </w:trPr>
        <w:tc>
          <w:tcPr>
            <w:tcW w:w="159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6B8C044" w14:textId="77777777" w:rsidR="00816293" w:rsidRPr="002F1E0A" w:rsidRDefault="00000000">
            <w:pPr>
              <w:spacing w:after="0" w:line="259" w:lineRule="auto"/>
              <w:jc w:val="center"/>
              <w:rPr>
                <w:sz w:val="24"/>
                <w:szCs w:val="24"/>
              </w:rPr>
            </w:pPr>
            <w:r w:rsidRPr="002F1E0A">
              <w:rPr>
                <w:sz w:val="24"/>
                <w:szCs w:val="24"/>
              </w:rPr>
              <w:t>Kesulitan mengelola frustrasi</w:t>
            </w:r>
          </w:p>
        </w:tc>
        <w:tc>
          <w:tcPr>
            <w:tcW w:w="3404"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8B4A90C" w14:textId="77777777" w:rsidR="00816293" w:rsidRPr="002F1E0A" w:rsidRDefault="00000000" w:rsidP="00723241">
            <w:pPr>
              <w:spacing w:after="0" w:line="259" w:lineRule="auto"/>
              <w:jc w:val="both"/>
              <w:rPr>
                <w:sz w:val="24"/>
                <w:szCs w:val="24"/>
              </w:rPr>
            </w:pPr>
            <w:r w:rsidRPr="002F1E0A">
              <w:rPr>
                <w:sz w:val="24"/>
                <w:szCs w:val="24"/>
              </w:rPr>
              <w:t>Guru memberi jeda, pertanyaan penuntun, dan menguatkan strategi “coba ulang dengan langkah lebih kecil”.</w:t>
            </w:r>
          </w:p>
        </w:tc>
      </w:tr>
    </w:tbl>
    <w:p w14:paraId="5D124DF5" w14:textId="77777777" w:rsidR="00816293" w:rsidRPr="002F1E0A" w:rsidRDefault="00816293">
      <w:pPr>
        <w:spacing w:after="20"/>
        <w:rPr>
          <w:sz w:val="24"/>
          <w:szCs w:val="24"/>
        </w:rPr>
      </w:pPr>
    </w:p>
    <w:p w14:paraId="22459D8D" w14:textId="77777777" w:rsidR="00816293" w:rsidRPr="002F1E0A" w:rsidRDefault="00000000">
      <w:pPr>
        <w:rPr>
          <w:sz w:val="24"/>
          <w:szCs w:val="24"/>
        </w:rPr>
      </w:pPr>
      <w:r w:rsidRPr="002F1E0A">
        <w:rPr>
          <w:sz w:val="24"/>
          <w:szCs w:val="24"/>
        </w:rPr>
        <w:br w:type="page"/>
      </w:r>
    </w:p>
    <w:p w14:paraId="63B9F320" w14:textId="77777777" w:rsidR="00816293" w:rsidRPr="002F1E0A" w:rsidRDefault="00000000">
      <w:pPr>
        <w:pStyle w:val="Heading1"/>
        <w:spacing w:before="160" w:after="120" w:line="240" w:lineRule="auto"/>
        <w:rPr>
          <w:sz w:val="24"/>
          <w:szCs w:val="24"/>
        </w:rPr>
      </w:pPr>
      <w:r w:rsidRPr="002F1E0A">
        <w:rPr>
          <w:rFonts w:ascii="Arial" w:eastAsia="Arial" w:hAnsi="Arial"/>
          <w:color w:val="084C4C"/>
          <w:sz w:val="24"/>
          <w:szCs w:val="24"/>
        </w:rPr>
        <w:lastRenderedPageBreak/>
        <w:t>LAMPIRAN</w:t>
      </w:r>
    </w:p>
    <w:p w14:paraId="6FB108B6"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1. Instrumen Check-in Emosi “Cuaca Hari Ini”</w:t>
      </w:r>
    </w:p>
    <w:p w14:paraId="75A81225" w14:textId="77777777" w:rsidR="00816293" w:rsidRPr="002F1E0A" w:rsidRDefault="00000000">
      <w:pPr>
        <w:rPr>
          <w:sz w:val="24"/>
          <w:szCs w:val="24"/>
        </w:rPr>
      </w:pPr>
      <w:r w:rsidRPr="002F1E0A">
        <w:rPr>
          <w:sz w:val="24"/>
          <w:szCs w:val="24"/>
        </w:rPr>
        <w:t>Petunjuk untuk siswa: pilih satu kondisi yang paling mendekati perasaanmu saat memulai pembelajaran. Kamu tidak wajib menjelaskan alasannya.</w:t>
      </w:r>
    </w:p>
    <w:tbl>
      <w:tblPr>
        <w:tblW w:w="5000" w:type="pct"/>
        <w:jc w:val="center"/>
        <w:tblLook w:val="04A0" w:firstRow="1" w:lastRow="0" w:firstColumn="1" w:lastColumn="0" w:noHBand="0" w:noVBand="1"/>
      </w:tblPr>
      <w:tblGrid>
        <w:gridCol w:w="1987"/>
        <w:gridCol w:w="7051"/>
      </w:tblGrid>
      <w:tr w:rsidR="00816293" w:rsidRPr="002F1E0A" w14:paraId="226FB0BA" w14:textId="77777777" w:rsidTr="00723241">
        <w:trPr>
          <w:cantSplit/>
          <w:tblHeader/>
          <w:jc w:val="center"/>
        </w:trPr>
        <w:tc>
          <w:tcPr>
            <w:tcW w:w="1099"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BCD0229" w14:textId="77777777" w:rsidR="00816293" w:rsidRPr="002F1E0A" w:rsidRDefault="00000000">
            <w:pPr>
              <w:spacing w:after="0" w:line="240" w:lineRule="auto"/>
              <w:jc w:val="center"/>
              <w:rPr>
                <w:sz w:val="24"/>
                <w:szCs w:val="24"/>
              </w:rPr>
            </w:pPr>
            <w:r w:rsidRPr="002F1E0A">
              <w:rPr>
                <w:b/>
                <w:color w:val="FFFFFF"/>
                <w:sz w:val="24"/>
                <w:szCs w:val="24"/>
              </w:rPr>
              <w:t>Pilihan</w:t>
            </w:r>
          </w:p>
        </w:tc>
        <w:tc>
          <w:tcPr>
            <w:tcW w:w="3901"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2D8CE51" w14:textId="77777777" w:rsidR="00816293" w:rsidRPr="002F1E0A" w:rsidRDefault="00000000">
            <w:pPr>
              <w:spacing w:after="0" w:line="240" w:lineRule="auto"/>
              <w:jc w:val="center"/>
              <w:rPr>
                <w:sz w:val="24"/>
                <w:szCs w:val="24"/>
              </w:rPr>
            </w:pPr>
            <w:r w:rsidRPr="002F1E0A">
              <w:rPr>
                <w:b/>
                <w:color w:val="FFFFFF"/>
                <w:sz w:val="24"/>
                <w:szCs w:val="24"/>
              </w:rPr>
              <w:t>Makna Sederhana</w:t>
            </w:r>
          </w:p>
        </w:tc>
      </w:tr>
      <w:tr w:rsidR="00816293" w:rsidRPr="002F1E0A" w14:paraId="40090E74" w14:textId="77777777" w:rsidTr="00723241">
        <w:trPr>
          <w:cantSplit/>
          <w:jc w:val="center"/>
        </w:trPr>
        <w:tc>
          <w:tcPr>
            <w:tcW w:w="1099"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1DB84FF" w14:textId="77777777" w:rsidR="00816293" w:rsidRPr="002F1E0A" w:rsidRDefault="00000000">
            <w:pPr>
              <w:spacing w:after="0" w:line="259" w:lineRule="auto"/>
              <w:jc w:val="center"/>
              <w:rPr>
                <w:sz w:val="24"/>
                <w:szCs w:val="24"/>
              </w:rPr>
            </w:pPr>
            <w:r w:rsidRPr="002F1E0A">
              <w:rPr>
                <w:sz w:val="24"/>
                <w:szCs w:val="24"/>
              </w:rPr>
              <w:t>☀ Cerah</w:t>
            </w:r>
          </w:p>
        </w:tc>
        <w:tc>
          <w:tcPr>
            <w:tcW w:w="390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D89F1AB" w14:textId="77777777" w:rsidR="00816293" w:rsidRPr="002F1E0A" w:rsidRDefault="00000000" w:rsidP="00723241">
            <w:pPr>
              <w:spacing w:after="0" w:line="259" w:lineRule="auto"/>
              <w:jc w:val="both"/>
              <w:rPr>
                <w:sz w:val="24"/>
                <w:szCs w:val="24"/>
              </w:rPr>
            </w:pPr>
            <w:r w:rsidRPr="002F1E0A">
              <w:rPr>
                <w:sz w:val="24"/>
                <w:szCs w:val="24"/>
              </w:rPr>
              <w:t>Saya cukup siap dan fokus untuk belajar.</w:t>
            </w:r>
          </w:p>
        </w:tc>
      </w:tr>
      <w:tr w:rsidR="00816293" w:rsidRPr="002F1E0A" w14:paraId="325BE2AF" w14:textId="77777777" w:rsidTr="00723241">
        <w:trPr>
          <w:cantSplit/>
          <w:jc w:val="center"/>
        </w:trPr>
        <w:tc>
          <w:tcPr>
            <w:tcW w:w="1099"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67C501B" w14:textId="77777777" w:rsidR="00816293" w:rsidRPr="002F1E0A" w:rsidRDefault="00000000">
            <w:pPr>
              <w:spacing w:after="0" w:line="259" w:lineRule="auto"/>
              <w:jc w:val="center"/>
              <w:rPr>
                <w:sz w:val="24"/>
                <w:szCs w:val="24"/>
              </w:rPr>
            </w:pPr>
            <w:r w:rsidRPr="002F1E0A">
              <w:rPr>
                <w:sz w:val="24"/>
                <w:szCs w:val="24"/>
              </w:rPr>
              <w:t>☁ Berawan</w:t>
            </w:r>
          </w:p>
        </w:tc>
        <w:tc>
          <w:tcPr>
            <w:tcW w:w="390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A19FF16" w14:textId="77777777" w:rsidR="00816293" w:rsidRPr="002F1E0A" w:rsidRDefault="00000000" w:rsidP="00723241">
            <w:pPr>
              <w:spacing w:after="0" w:line="259" w:lineRule="auto"/>
              <w:jc w:val="both"/>
              <w:rPr>
                <w:sz w:val="24"/>
                <w:szCs w:val="24"/>
              </w:rPr>
            </w:pPr>
            <w:r w:rsidRPr="002F1E0A">
              <w:rPr>
                <w:sz w:val="24"/>
                <w:szCs w:val="24"/>
              </w:rPr>
              <w:t>Saya bisa belajar, tetapi ada sedikit hal yang mengganggu fokus.</w:t>
            </w:r>
          </w:p>
        </w:tc>
      </w:tr>
      <w:tr w:rsidR="00816293" w:rsidRPr="002F1E0A" w14:paraId="7C45A5B6" w14:textId="77777777" w:rsidTr="00723241">
        <w:trPr>
          <w:cantSplit/>
          <w:jc w:val="center"/>
        </w:trPr>
        <w:tc>
          <w:tcPr>
            <w:tcW w:w="1099"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A141870" w14:textId="77777777" w:rsidR="00816293" w:rsidRPr="002F1E0A" w:rsidRDefault="00000000">
            <w:pPr>
              <w:spacing w:after="0" w:line="259" w:lineRule="auto"/>
              <w:jc w:val="center"/>
              <w:rPr>
                <w:sz w:val="24"/>
                <w:szCs w:val="24"/>
              </w:rPr>
            </w:pPr>
            <w:r w:rsidRPr="002F1E0A">
              <w:rPr>
                <w:sz w:val="24"/>
                <w:szCs w:val="24"/>
              </w:rPr>
              <w:t>☂ Hujan</w:t>
            </w:r>
          </w:p>
        </w:tc>
        <w:tc>
          <w:tcPr>
            <w:tcW w:w="390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FFA3164" w14:textId="77777777" w:rsidR="00816293" w:rsidRPr="002F1E0A" w:rsidRDefault="00000000" w:rsidP="00723241">
            <w:pPr>
              <w:spacing w:after="0" w:line="259" w:lineRule="auto"/>
              <w:jc w:val="both"/>
              <w:rPr>
                <w:sz w:val="24"/>
                <w:szCs w:val="24"/>
              </w:rPr>
            </w:pPr>
            <w:r w:rsidRPr="002F1E0A">
              <w:rPr>
                <w:sz w:val="24"/>
                <w:szCs w:val="24"/>
              </w:rPr>
              <w:t>Saya sedang kurang nyaman/lelah dan mungkin membutuhkan waktu lebih untuk fokus.</w:t>
            </w:r>
          </w:p>
        </w:tc>
      </w:tr>
      <w:tr w:rsidR="00816293" w:rsidRPr="002F1E0A" w14:paraId="1B96AA56" w14:textId="77777777" w:rsidTr="00723241">
        <w:trPr>
          <w:cantSplit/>
          <w:jc w:val="center"/>
        </w:trPr>
        <w:tc>
          <w:tcPr>
            <w:tcW w:w="1099"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6F335E6" w14:textId="77777777" w:rsidR="00816293" w:rsidRPr="002F1E0A" w:rsidRDefault="00000000">
            <w:pPr>
              <w:spacing w:after="0" w:line="259" w:lineRule="auto"/>
              <w:jc w:val="center"/>
              <w:rPr>
                <w:sz w:val="24"/>
                <w:szCs w:val="24"/>
              </w:rPr>
            </w:pPr>
            <w:r w:rsidRPr="002F1E0A">
              <w:rPr>
                <w:sz w:val="24"/>
                <w:szCs w:val="24"/>
              </w:rPr>
              <w:t>⚡ Badai</w:t>
            </w:r>
          </w:p>
        </w:tc>
        <w:tc>
          <w:tcPr>
            <w:tcW w:w="390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B6778EC" w14:textId="77777777" w:rsidR="00816293" w:rsidRPr="002F1E0A" w:rsidRDefault="00000000" w:rsidP="00723241">
            <w:pPr>
              <w:spacing w:after="0" w:line="259" w:lineRule="auto"/>
              <w:jc w:val="both"/>
              <w:rPr>
                <w:sz w:val="24"/>
                <w:szCs w:val="24"/>
              </w:rPr>
            </w:pPr>
            <w:r w:rsidRPr="002F1E0A">
              <w:rPr>
                <w:sz w:val="24"/>
                <w:szCs w:val="24"/>
              </w:rPr>
              <w:t>Saya sedang sulit fokus. Saya tetap hadir, tetapi mungkin membutuhkan ruang atau dukungan.</w:t>
            </w:r>
          </w:p>
        </w:tc>
      </w:tr>
    </w:tbl>
    <w:p w14:paraId="7E116C58" w14:textId="77777777" w:rsidR="00816293" w:rsidRPr="002F1E0A" w:rsidRDefault="00816293">
      <w:pPr>
        <w:spacing w:after="20"/>
        <w:rPr>
          <w:sz w:val="24"/>
          <w:szCs w:val="24"/>
        </w:rPr>
      </w:pPr>
    </w:p>
    <w:tbl>
      <w:tblPr>
        <w:tblW w:w="0" w:type="auto"/>
        <w:jc w:val="center"/>
        <w:tblLook w:val="04A0" w:firstRow="1" w:lastRow="0" w:firstColumn="1" w:lastColumn="0" w:noHBand="0" w:noVBand="1"/>
      </w:tblPr>
      <w:tblGrid>
        <w:gridCol w:w="9158"/>
      </w:tblGrid>
      <w:tr w:rsidR="00816293" w:rsidRPr="002F1E0A" w14:paraId="454B6CB2" w14:textId="77777777">
        <w:trPr>
          <w:jc w:val="center"/>
        </w:trPr>
        <w:tc>
          <w:tcPr>
            <w:tcW w:w="10166" w:type="dxa"/>
            <w:tcBorders>
              <w:top w:val="single" w:sz="10" w:space="0" w:color="5A646B"/>
              <w:left w:val="single" w:sz="10" w:space="0" w:color="5A646B"/>
              <w:bottom w:val="single" w:sz="10" w:space="0" w:color="5A646B"/>
              <w:right w:val="single" w:sz="10" w:space="0" w:color="5A646B"/>
            </w:tcBorders>
            <w:shd w:val="clear" w:color="auto" w:fill="F8F8F8"/>
            <w:tcMar>
              <w:top w:w="120" w:type="dxa"/>
              <w:left w:w="160" w:type="dxa"/>
              <w:bottom w:w="120" w:type="dxa"/>
              <w:right w:w="160" w:type="dxa"/>
            </w:tcMar>
          </w:tcPr>
          <w:p w14:paraId="7D767AA1" w14:textId="77777777" w:rsidR="00816293" w:rsidRPr="002F1E0A" w:rsidRDefault="00000000">
            <w:pPr>
              <w:spacing w:after="0" w:line="264" w:lineRule="auto"/>
              <w:rPr>
                <w:sz w:val="24"/>
                <w:szCs w:val="24"/>
              </w:rPr>
            </w:pPr>
            <w:r w:rsidRPr="002F1E0A">
              <w:rPr>
                <w:b/>
                <w:color w:val="5A646B"/>
                <w:sz w:val="24"/>
                <w:szCs w:val="24"/>
              </w:rPr>
              <w:t>Catatan guru</w:t>
            </w:r>
            <w:r w:rsidRPr="002F1E0A">
              <w:rPr>
                <w:b/>
                <w:color w:val="5A646B"/>
                <w:sz w:val="24"/>
                <w:szCs w:val="24"/>
              </w:rPr>
              <w:br/>
            </w:r>
            <w:r w:rsidRPr="002F1E0A">
              <w:rPr>
                <w:sz w:val="24"/>
                <w:szCs w:val="24"/>
              </w:rPr>
              <w:t>Check-in ini bukan diagnosis. Guru hanya menggunakan informasi umum untuk menyesuaikan ritme, cara bertanya, atau kebutuhan dukungan. Tidak ada kewajiban bagi siswa untuk mengungkap masalah pribadi.</w:t>
            </w:r>
          </w:p>
        </w:tc>
      </w:tr>
    </w:tbl>
    <w:p w14:paraId="7995CC64" w14:textId="77777777" w:rsidR="00816293" w:rsidRPr="002F1E0A" w:rsidRDefault="00816293">
      <w:pPr>
        <w:spacing w:after="20"/>
        <w:rPr>
          <w:sz w:val="24"/>
          <w:szCs w:val="24"/>
        </w:rPr>
      </w:pPr>
    </w:p>
    <w:p w14:paraId="02CF0F78"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2. Asesmen Diagnostik Singkat</w:t>
      </w:r>
    </w:p>
    <w:tbl>
      <w:tblPr>
        <w:tblW w:w="5000" w:type="pct"/>
        <w:jc w:val="center"/>
        <w:tblLook w:val="04A0" w:firstRow="1" w:lastRow="0" w:firstColumn="1" w:lastColumn="0" w:noHBand="0" w:noVBand="1"/>
      </w:tblPr>
      <w:tblGrid>
        <w:gridCol w:w="705"/>
        <w:gridCol w:w="6346"/>
        <w:gridCol w:w="1987"/>
      </w:tblGrid>
      <w:tr w:rsidR="00816293" w:rsidRPr="002F1E0A" w14:paraId="3B4B5AC9" w14:textId="77777777" w:rsidTr="00723241">
        <w:trPr>
          <w:cantSplit/>
          <w:tblHeader/>
          <w:jc w:val="center"/>
        </w:trPr>
        <w:tc>
          <w:tcPr>
            <w:tcW w:w="39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5C911AE0" w14:textId="77777777" w:rsidR="00816293" w:rsidRPr="002F1E0A" w:rsidRDefault="00000000">
            <w:pPr>
              <w:spacing w:after="0" w:line="240" w:lineRule="auto"/>
              <w:jc w:val="center"/>
              <w:rPr>
                <w:sz w:val="24"/>
                <w:szCs w:val="24"/>
              </w:rPr>
            </w:pPr>
            <w:r w:rsidRPr="002F1E0A">
              <w:rPr>
                <w:b/>
                <w:color w:val="FFFFFF"/>
                <w:sz w:val="24"/>
                <w:szCs w:val="24"/>
              </w:rPr>
              <w:t>No</w:t>
            </w:r>
          </w:p>
        </w:tc>
        <w:tc>
          <w:tcPr>
            <w:tcW w:w="3511"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5C0EAA1" w14:textId="77777777" w:rsidR="00816293" w:rsidRPr="002F1E0A" w:rsidRDefault="00000000">
            <w:pPr>
              <w:spacing w:after="0" w:line="240" w:lineRule="auto"/>
              <w:jc w:val="center"/>
              <w:rPr>
                <w:sz w:val="24"/>
                <w:szCs w:val="24"/>
              </w:rPr>
            </w:pPr>
            <w:r w:rsidRPr="002F1E0A">
              <w:rPr>
                <w:b/>
                <w:color w:val="FFFFFF"/>
                <w:sz w:val="24"/>
                <w:szCs w:val="24"/>
              </w:rPr>
              <w:t>Pertanyaan</w:t>
            </w:r>
          </w:p>
        </w:tc>
        <w:tc>
          <w:tcPr>
            <w:tcW w:w="1099"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4F5F882" w14:textId="77777777" w:rsidR="00816293" w:rsidRPr="002F1E0A" w:rsidRDefault="00000000">
            <w:pPr>
              <w:spacing w:after="0" w:line="240" w:lineRule="auto"/>
              <w:jc w:val="center"/>
              <w:rPr>
                <w:sz w:val="24"/>
                <w:szCs w:val="24"/>
              </w:rPr>
            </w:pPr>
            <w:r w:rsidRPr="002F1E0A">
              <w:rPr>
                <w:b/>
                <w:color w:val="FFFFFF"/>
                <w:sz w:val="24"/>
                <w:szCs w:val="24"/>
              </w:rPr>
              <w:t>Tujuan</w:t>
            </w:r>
          </w:p>
        </w:tc>
      </w:tr>
      <w:tr w:rsidR="00816293" w:rsidRPr="002F1E0A" w14:paraId="531CEA8A"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4E69667" w14:textId="77777777" w:rsidR="00816293" w:rsidRPr="002F1E0A" w:rsidRDefault="00000000">
            <w:pPr>
              <w:spacing w:after="0" w:line="259" w:lineRule="auto"/>
              <w:jc w:val="center"/>
              <w:rPr>
                <w:sz w:val="24"/>
                <w:szCs w:val="24"/>
              </w:rPr>
            </w:pPr>
            <w:r w:rsidRPr="002F1E0A">
              <w:rPr>
                <w:sz w:val="24"/>
                <w:szCs w:val="24"/>
              </w:rPr>
              <w:t>1</w:t>
            </w:r>
          </w:p>
        </w:tc>
        <w:tc>
          <w:tcPr>
            <w:tcW w:w="351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D24CEE7" w14:textId="77777777" w:rsidR="00816293" w:rsidRPr="002F1E0A" w:rsidRDefault="00000000" w:rsidP="00723241">
            <w:pPr>
              <w:spacing w:after="0" w:line="259" w:lineRule="auto"/>
              <w:jc w:val="both"/>
              <w:rPr>
                <w:sz w:val="24"/>
                <w:szCs w:val="24"/>
              </w:rPr>
            </w:pPr>
            <w:r w:rsidRPr="002F1E0A">
              <w:rPr>
                <w:sz w:val="24"/>
                <w:szCs w:val="24"/>
              </w:rPr>
              <w:t>Ketika kamu menekan Undo beberapa kali, menurutmu tindakan mana yang dibatalkan lebih dulu?</w:t>
            </w:r>
          </w:p>
        </w:tc>
        <w:tc>
          <w:tcPr>
            <w:tcW w:w="1099"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8223374" w14:textId="77777777" w:rsidR="00816293" w:rsidRPr="002F1E0A" w:rsidRDefault="00000000">
            <w:pPr>
              <w:spacing w:after="0" w:line="259" w:lineRule="auto"/>
              <w:rPr>
                <w:sz w:val="24"/>
                <w:szCs w:val="24"/>
              </w:rPr>
            </w:pPr>
            <w:r w:rsidRPr="002F1E0A">
              <w:rPr>
                <w:sz w:val="24"/>
                <w:szCs w:val="24"/>
              </w:rPr>
              <w:t>Mendeteksi intuisi LIFO.</w:t>
            </w:r>
          </w:p>
        </w:tc>
      </w:tr>
      <w:tr w:rsidR="00816293" w:rsidRPr="002F1E0A" w14:paraId="212AFDA7"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75EA4A6" w14:textId="77777777" w:rsidR="00816293" w:rsidRPr="002F1E0A" w:rsidRDefault="00000000">
            <w:pPr>
              <w:spacing w:after="0" w:line="259" w:lineRule="auto"/>
              <w:jc w:val="center"/>
              <w:rPr>
                <w:sz w:val="24"/>
                <w:szCs w:val="24"/>
              </w:rPr>
            </w:pPr>
            <w:r w:rsidRPr="002F1E0A">
              <w:rPr>
                <w:sz w:val="24"/>
                <w:szCs w:val="24"/>
              </w:rPr>
              <w:t>2</w:t>
            </w:r>
          </w:p>
        </w:tc>
        <w:tc>
          <w:tcPr>
            <w:tcW w:w="351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4DF3917" w14:textId="77777777" w:rsidR="00816293" w:rsidRPr="002F1E0A" w:rsidRDefault="00000000" w:rsidP="00723241">
            <w:pPr>
              <w:spacing w:after="0" w:line="259" w:lineRule="auto"/>
              <w:jc w:val="both"/>
              <w:rPr>
                <w:sz w:val="24"/>
                <w:szCs w:val="24"/>
              </w:rPr>
            </w:pPr>
            <w:r w:rsidRPr="002F1E0A">
              <w:rPr>
                <w:sz w:val="24"/>
                <w:szCs w:val="24"/>
              </w:rPr>
              <w:t>Jika tiga dokumen A, B, C dikirim ke printer secara berurutan, dokumen mana yang seharusnya diproses lebih dulu?</w:t>
            </w:r>
          </w:p>
        </w:tc>
        <w:tc>
          <w:tcPr>
            <w:tcW w:w="1099"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29DF775" w14:textId="77777777" w:rsidR="00816293" w:rsidRPr="002F1E0A" w:rsidRDefault="00000000">
            <w:pPr>
              <w:spacing w:after="0" w:line="259" w:lineRule="auto"/>
              <w:rPr>
                <w:sz w:val="24"/>
                <w:szCs w:val="24"/>
              </w:rPr>
            </w:pPr>
            <w:r w:rsidRPr="002F1E0A">
              <w:rPr>
                <w:sz w:val="24"/>
                <w:szCs w:val="24"/>
              </w:rPr>
              <w:t>Mendeteksi intuisi FIFO.</w:t>
            </w:r>
          </w:p>
        </w:tc>
      </w:tr>
    </w:tbl>
    <w:p w14:paraId="0951A159" w14:textId="77777777" w:rsidR="00816293" w:rsidRPr="002F1E0A" w:rsidRDefault="00816293">
      <w:pPr>
        <w:spacing w:after="20"/>
        <w:rPr>
          <w:sz w:val="24"/>
          <w:szCs w:val="24"/>
        </w:rPr>
      </w:pPr>
    </w:p>
    <w:p w14:paraId="067615DE" w14:textId="77777777" w:rsidR="00723241" w:rsidRDefault="00723241">
      <w:pPr>
        <w:spacing w:after="200" w:line="276" w:lineRule="auto"/>
        <w:rPr>
          <w:rFonts w:cstheme="majorBidi"/>
          <w:b/>
          <w:bCs/>
          <w:color w:val="0B6B6B"/>
          <w:sz w:val="24"/>
          <w:szCs w:val="24"/>
        </w:rPr>
      </w:pPr>
      <w:r>
        <w:rPr>
          <w:color w:val="0B6B6B"/>
          <w:sz w:val="24"/>
          <w:szCs w:val="24"/>
        </w:rPr>
        <w:br w:type="page"/>
      </w:r>
    </w:p>
    <w:p w14:paraId="1BA79738" w14:textId="768925A5"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lastRenderedPageBreak/>
        <w:t>Lampiran 3. LKPD “Detektif Stack &amp; Queue”</w:t>
      </w:r>
    </w:p>
    <w:p w14:paraId="39F724D9" w14:textId="77777777" w:rsidR="00723241" w:rsidRDefault="00000000">
      <w:pPr>
        <w:rPr>
          <w:sz w:val="24"/>
          <w:szCs w:val="24"/>
        </w:rPr>
      </w:pPr>
      <w:r w:rsidRPr="002F1E0A">
        <w:rPr>
          <w:sz w:val="24"/>
          <w:szCs w:val="24"/>
        </w:rPr>
        <w:t xml:space="preserve">Nama Kelompok: ____________________    </w:t>
      </w:r>
    </w:p>
    <w:p w14:paraId="0A2C8E0F" w14:textId="77777777" w:rsidR="00723241" w:rsidRDefault="00000000">
      <w:pPr>
        <w:rPr>
          <w:sz w:val="24"/>
          <w:szCs w:val="24"/>
        </w:rPr>
      </w:pPr>
      <w:r w:rsidRPr="002F1E0A">
        <w:rPr>
          <w:sz w:val="24"/>
          <w:szCs w:val="24"/>
        </w:rPr>
        <w:t xml:space="preserve">Kelas: X-5    </w:t>
      </w:r>
    </w:p>
    <w:p w14:paraId="0761088D" w14:textId="6F1DFE33" w:rsidR="00816293" w:rsidRPr="00723241" w:rsidRDefault="00000000">
      <w:pPr>
        <w:rPr>
          <w:sz w:val="24"/>
          <w:szCs w:val="24"/>
          <w:lang w:val="id-ID"/>
        </w:rPr>
      </w:pPr>
      <w:r w:rsidRPr="002F1E0A">
        <w:rPr>
          <w:sz w:val="24"/>
          <w:szCs w:val="24"/>
        </w:rPr>
        <w:t>Tanggal: ____________________</w:t>
      </w:r>
      <w:r w:rsidR="00723241">
        <w:rPr>
          <w:sz w:val="24"/>
          <w:szCs w:val="24"/>
          <w:lang w:val="id-ID"/>
        </w:rPr>
        <w:t>_______</w:t>
      </w:r>
    </w:p>
    <w:p w14:paraId="7A9E064D" w14:textId="77777777" w:rsidR="00723241" w:rsidRDefault="00000000">
      <w:pPr>
        <w:rPr>
          <w:sz w:val="24"/>
          <w:szCs w:val="24"/>
        </w:rPr>
      </w:pPr>
      <w:r w:rsidRPr="002F1E0A">
        <w:rPr>
          <w:sz w:val="24"/>
          <w:szCs w:val="24"/>
        </w:rPr>
        <w:t xml:space="preserve">Peran anggota: </w:t>
      </w:r>
    </w:p>
    <w:p w14:paraId="026D62ED" w14:textId="2C5C3FAC" w:rsidR="00723241" w:rsidRDefault="00000000">
      <w:pPr>
        <w:rPr>
          <w:sz w:val="24"/>
          <w:szCs w:val="24"/>
        </w:rPr>
      </w:pPr>
      <w:r w:rsidRPr="002F1E0A">
        <w:rPr>
          <w:sz w:val="24"/>
          <w:szCs w:val="24"/>
        </w:rPr>
        <w:t>Fasilitator __________</w:t>
      </w:r>
      <w:r w:rsidR="00723241">
        <w:rPr>
          <w:sz w:val="24"/>
          <w:szCs w:val="24"/>
          <w:lang w:val="id-ID"/>
        </w:rPr>
        <w:t>________________</w:t>
      </w:r>
      <w:r w:rsidRPr="002F1E0A">
        <w:rPr>
          <w:sz w:val="24"/>
          <w:szCs w:val="24"/>
        </w:rPr>
        <w:t xml:space="preserve">  </w:t>
      </w:r>
    </w:p>
    <w:p w14:paraId="6A51EE7B" w14:textId="30E997A8" w:rsidR="00723241" w:rsidRDefault="00000000">
      <w:pPr>
        <w:rPr>
          <w:sz w:val="24"/>
          <w:szCs w:val="24"/>
        </w:rPr>
      </w:pPr>
      <w:r w:rsidRPr="002F1E0A">
        <w:rPr>
          <w:sz w:val="24"/>
          <w:szCs w:val="24"/>
        </w:rPr>
        <w:t>Pencatat __________</w:t>
      </w:r>
      <w:r w:rsidR="00723241">
        <w:rPr>
          <w:sz w:val="24"/>
          <w:szCs w:val="24"/>
          <w:lang w:val="id-ID"/>
        </w:rPr>
        <w:t>_________________</w:t>
      </w:r>
      <w:r w:rsidRPr="002F1E0A">
        <w:rPr>
          <w:sz w:val="24"/>
          <w:szCs w:val="24"/>
        </w:rPr>
        <w:t xml:space="preserve">  </w:t>
      </w:r>
    </w:p>
    <w:p w14:paraId="267F4697" w14:textId="663F3011" w:rsidR="00723241" w:rsidRDefault="00000000">
      <w:pPr>
        <w:rPr>
          <w:sz w:val="24"/>
          <w:szCs w:val="24"/>
        </w:rPr>
      </w:pPr>
      <w:r w:rsidRPr="002F1E0A">
        <w:rPr>
          <w:sz w:val="24"/>
          <w:szCs w:val="24"/>
        </w:rPr>
        <w:t>Simulator __________</w:t>
      </w:r>
      <w:r w:rsidR="00723241">
        <w:rPr>
          <w:sz w:val="24"/>
          <w:szCs w:val="24"/>
          <w:lang w:val="id-ID"/>
        </w:rPr>
        <w:t>_________________</w:t>
      </w:r>
      <w:r w:rsidRPr="002F1E0A">
        <w:rPr>
          <w:sz w:val="24"/>
          <w:szCs w:val="24"/>
        </w:rPr>
        <w:t xml:space="preserve">  </w:t>
      </w:r>
    </w:p>
    <w:p w14:paraId="3091CE75" w14:textId="16DF7603" w:rsidR="00816293" w:rsidRPr="00723241" w:rsidRDefault="00000000">
      <w:pPr>
        <w:rPr>
          <w:sz w:val="24"/>
          <w:szCs w:val="24"/>
          <w:lang w:val="id-ID"/>
        </w:rPr>
      </w:pPr>
      <w:r w:rsidRPr="002F1E0A">
        <w:rPr>
          <w:sz w:val="24"/>
          <w:szCs w:val="24"/>
        </w:rPr>
        <w:t>Pelapor __________</w:t>
      </w:r>
      <w:r w:rsidR="00723241">
        <w:rPr>
          <w:sz w:val="24"/>
          <w:szCs w:val="24"/>
          <w:lang w:val="id-ID"/>
        </w:rPr>
        <w:t>__________________</w:t>
      </w:r>
    </w:p>
    <w:p w14:paraId="64AA320C"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A. Klasifikasi Kasus</w:t>
      </w:r>
    </w:p>
    <w:tbl>
      <w:tblPr>
        <w:tblW w:w="5000" w:type="pct"/>
        <w:jc w:val="center"/>
        <w:tblLook w:val="04A0" w:firstRow="1" w:lastRow="0" w:firstColumn="1" w:lastColumn="0" w:noHBand="0" w:noVBand="1"/>
      </w:tblPr>
      <w:tblGrid>
        <w:gridCol w:w="581"/>
        <w:gridCol w:w="4196"/>
        <w:gridCol w:w="1550"/>
        <w:gridCol w:w="2711"/>
      </w:tblGrid>
      <w:tr w:rsidR="00816293" w:rsidRPr="002F1E0A" w14:paraId="60DB3439" w14:textId="77777777" w:rsidTr="00723241">
        <w:trPr>
          <w:cantSplit/>
          <w:tblHeader/>
          <w:jc w:val="center"/>
        </w:trPr>
        <w:tc>
          <w:tcPr>
            <w:tcW w:w="321"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04EE480" w14:textId="77777777" w:rsidR="00816293" w:rsidRPr="002F1E0A" w:rsidRDefault="00000000">
            <w:pPr>
              <w:spacing w:after="0" w:line="240" w:lineRule="auto"/>
              <w:jc w:val="center"/>
              <w:rPr>
                <w:sz w:val="24"/>
                <w:szCs w:val="24"/>
              </w:rPr>
            </w:pPr>
            <w:r w:rsidRPr="002F1E0A">
              <w:rPr>
                <w:b/>
                <w:color w:val="FFFFFF"/>
                <w:sz w:val="24"/>
                <w:szCs w:val="24"/>
              </w:rPr>
              <w:t>No</w:t>
            </w:r>
          </w:p>
        </w:tc>
        <w:tc>
          <w:tcPr>
            <w:tcW w:w="2321"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DA10328" w14:textId="77777777" w:rsidR="00816293" w:rsidRPr="002F1E0A" w:rsidRDefault="00000000">
            <w:pPr>
              <w:spacing w:after="0" w:line="240" w:lineRule="auto"/>
              <w:jc w:val="center"/>
              <w:rPr>
                <w:sz w:val="24"/>
                <w:szCs w:val="24"/>
              </w:rPr>
            </w:pPr>
            <w:r w:rsidRPr="002F1E0A">
              <w:rPr>
                <w:b/>
                <w:color w:val="FFFFFF"/>
                <w:sz w:val="24"/>
                <w:szCs w:val="24"/>
              </w:rPr>
              <w:t>Kasus</w:t>
            </w:r>
          </w:p>
        </w:tc>
        <w:tc>
          <w:tcPr>
            <w:tcW w:w="857"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502C45D" w14:textId="77777777" w:rsidR="00816293" w:rsidRPr="002F1E0A" w:rsidRDefault="00000000">
            <w:pPr>
              <w:spacing w:after="0" w:line="240" w:lineRule="auto"/>
              <w:jc w:val="center"/>
              <w:rPr>
                <w:sz w:val="24"/>
                <w:szCs w:val="24"/>
              </w:rPr>
            </w:pPr>
            <w:r w:rsidRPr="002F1E0A">
              <w:rPr>
                <w:b/>
                <w:color w:val="FFFFFF"/>
                <w:sz w:val="24"/>
                <w:szCs w:val="24"/>
              </w:rPr>
              <w:t>Stack / Queue</w:t>
            </w:r>
          </w:p>
        </w:tc>
        <w:tc>
          <w:tcPr>
            <w:tcW w:w="150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1633EB6B" w14:textId="77777777" w:rsidR="00816293" w:rsidRPr="002F1E0A" w:rsidRDefault="00000000">
            <w:pPr>
              <w:spacing w:after="0" w:line="240" w:lineRule="auto"/>
              <w:jc w:val="center"/>
              <w:rPr>
                <w:sz w:val="24"/>
                <w:szCs w:val="24"/>
              </w:rPr>
            </w:pPr>
            <w:r w:rsidRPr="002F1E0A">
              <w:rPr>
                <w:b/>
                <w:color w:val="FFFFFF"/>
                <w:sz w:val="24"/>
                <w:szCs w:val="24"/>
              </w:rPr>
              <w:t>Alasan</w:t>
            </w:r>
          </w:p>
        </w:tc>
      </w:tr>
      <w:tr w:rsidR="00816293" w:rsidRPr="002F1E0A" w14:paraId="04666757"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46F4C11" w14:textId="77777777" w:rsidR="00816293" w:rsidRPr="002F1E0A" w:rsidRDefault="00000000">
            <w:pPr>
              <w:spacing w:after="0" w:line="259" w:lineRule="auto"/>
              <w:jc w:val="center"/>
              <w:rPr>
                <w:sz w:val="24"/>
                <w:szCs w:val="24"/>
              </w:rPr>
            </w:pPr>
            <w:r w:rsidRPr="002F1E0A">
              <w:rPr>
                <w:sz w:val="24"/>
                <w:szCs w:val="24"/>
              </w:rPr>
              <w:t>1</w:t>
            </w:r>
          </w:p>
        </w:tc>
        <w:tc>
          <w:tcPr>
            <w:tcW w:w="2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CC60E74" w14:textId="77777777" w:rsidR="00816293" w:rsidRPr="002F1E0A" w:rsidRDefault="00000000">
            <w:pPr>
              <w:spacing w:after="0" w:line="259" w:lineRule="auto"/>
              <w:rPr>
                <w:sz w:val="24"/>
                <w:szCs w:val="24"/>
              </w:rPr>
            </w:pPr>
            <w:r w:rsidRPr="002F1E0A">
              <w:rPr>
                <w:sz w:val="24"/>
                <w:szCs w:val="24"/>
              </w:rPr>
              <w:t>Tombol Back pada browser/HP</w:t>
            </w:r>
          </w:p>
        </w:tc>
        <w:tc>
          <w:tcPr>
            <w:tcW w:w="85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5254FA8"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36DBFDD" w14:textId="77777777" w:rsidR="00816293" w:rsidRPr="002F1E0A" w:rsidRDefault="00816293">
            <w:pPr>
              <w:spacing w:after="0" w:line="259" w:lineRule="auto"/>
              <w:rPr>
                <w:sz w:val="24"/>
                <w:szCs w:val="24"/>
              </w:rPr>
            </w:pPr>
          </w:p>
        </w:tc>
      </w:tr>
      <w:tr w:rsidR="00816293" w:rsidRPr="002F1E0A" w14:paraId="43E66B61"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7973737" w14:textId="77777777" w:rsidR="00816293" w:rsidRPr="002F1E0A" w:rsidRDefault="00000000">
            <w:pPr>
              <w:spacing w:after="0" w:line="259" w:lineRule="auto"/>
              <w:jc w:val="center"/>
              <w:rPr>
                <w:sz w:val="24"/>
                <w:szCs w:val="24"/>
              </w:rPr>
            </w:pPr>
            <w:r w:rsidRPr="002F1E0A">
              <w:rPr>
                <w:sz w:val="24"/>
                <w:szCs w:val="24"/>
              </w:rPr>
              <w:t>2</w:t>
            </w:r>
          </w:p>
        </w:tc>
        <w:tc>
          <w:tcPr>
            <w:tcW w:w="2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F2E252E" w14:textId="77777777" w:rsidR="00816293" w:rsidRPr="002F1E0A" w:rsidRDefault="00000000">
            <w:pPr>
              <w:spacing w:after="0" w:line="259" w:lineRule="auto"/>
              <w:rPr>
                <w:sz w:val="24"/>
                <w:szCs w:val="24"/>
              </w:rPr>
            </w:pPr>
            <w:r w:rsidRPr="002F1E0A">
              <w:rPr>
                <w:sz w:val="24"/>
                <w:szCs w:val="24"/>
              </w:rPr>
              <w:t>Fitur Undo pada editor</w:t>
            </w:r>
          </w:p>
        </w:tc>
        <w:tc>
          <w:tcPr>
            <w:tcW w:w="85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8551447"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2F7B4F9" w14:textId="77777777" w:rsidR="00816293" w:rsidRPr="002F1E0A" w:rsidRDefault="00816293">
            <w:pPr>
              <w:spacing w:after="0" w:line="259" w:lineRule="auto"/>
              <w:rPr>
                <w:sz w:val="24"/>
                <w:szCs w:val="24"/>
              </w:rPr>
            </w:pPr>
          </w:p>
        </w:tc>
      </w:tr>
      <w:tr w:rsidR="00816293" w:rsidRPr="002F1E0A" w14:paraId="321620DB"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9B2478B" w14:textId="77777777" w:rsidR="00816293" w:rsidRPr="002F1E0A" w:rsidRDefault="00000000">
            <w:pPr>
              <w:spacing w:after="0" w:line="259" w:lineRule="auto"/>
              <w:jc w:val="center"/>
              <w:rPr>
                <w:sz w:val="24"/>
                <w:szCs w:val="24"/>
              </w:rPr>
            </w:pPr>
            <w:r w:rsidRPr="002F1E0A">
              <w:rPr>
                <w:sz w:val="24"/>
                <w:szCs w:val="24"/>
              </w:rPr>
              <w:t>3</w:t>
            </w:r>
          </w:p>
        </w:tc>
        <w:tc>
          <w:tcPr>
            <w:tcW w:w="2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76FA17F" w14:textId="77777777" w:rsidR="00816293" w:rsidRPr="002F1E0A" w:rsidRDefault="00000000">
            <w:pPr>
              <w:spacing w:after="0" w:line="259" w:lineRule="auto"/>
              <w:rPr>
                <w:sz w:val="24"/>
                <w:szCs w:val="24"/>
              </w:rPr>
            </w:pPr>
            <w:r w:rsidRPr="002F1E0A">
              <w:rPr>
                <w:sz w:val="24"/>
                <w:szCs w:val="24"/>
              </w:rPr>
              <w:t>Antrean dokumen pada printer</w:t>
            </w:r>
          </w:p>
        </w:tc>
        <w:tc>
          <w:tcPr>
            <w:tcW w:w="85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09364AC"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189E4AA" w14:textId="77777777" w:rsidR="00816293" w:rsidRPr="002F1E0A" w:rsidRDefault="00816293">
            <w:pPr>
              <w:spacing w:after="0" w:line="259" w:lineRule="auto"/>
              <w:rPr>
                <w:sz w:val="24"/>
                <w:szCs w:val="24"/>
              </w:rPr>
            </w:pPr>
          </w:p>
        </w:tc>
      </w:tr>
      <w:tr w:rsidR="00816293" w:rsidRPr="002F1E0A" w14:paraId="4FFD7412"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5F735E5" w14:textId="77777777" w:rsidR="00816293" w:rsidRPr="002F1E0A" w:rsidRDefault="00000000">
            <w:pPr>
              <w:spacing w:after="0" w:line="259" w:lineRule="auto"/>
              <w:jc w:val="center"/>
              <w:rPr>
                <w:sz w:val="24"/>
                <w:szCs w:val="24"/>
              </w:rPr>
            </w:pPr>
            <w:r w:rsidRPr="002F1E0A">
              <w:rPr>
                <w:sz w:val="24"/>
                <w:szCs w:val="24"/>
              </w:rPr>
              <w:t>4</w:t>
            </w:r>
          </w:p>
        </w:tc>
        <w:tc>
          <w:tcPr>
            <w:tcW w:w="2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7DB5ED8" w14:textId="77777777" w:rsidR="00816293" w:rsidRPr="002F1E0A" w:rsidRDefault="00000000">
            <w:pPr>
              <w:spacing w:after="0" w:line="259" w:lineRule="auto"/>
              <w:rPr>
                <w:sz w:val="24"/>
                <w:szCs w:val="24"/>
              </w:rPr>
            </w:pPr>
            <w:r w:rsidRPr="002F1E0A">
              <w:rPr>
                <w:sz w:val="24"/>
                <w:szCs w:val="24"/>
              </w:rPr>
              <w:t>Antrean pembelian tiket online</w:t>
            </w:r>
          </w:p>
        </w:tc>
        <w:tc>
          <w:tcPr>
            <w:tcW w:w="85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5D25757"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16D7A66" w14:textId="77777777" w:rsidR="00816293" w:rsidRPr="002F1E0A" w:rsidRDefault="00816293">
            <w:pPr>
              <w:spacing w:after="0" w:line="259" w:lineRule="auto"/>
              <w:rPr>
                <w:sz w:val="24"/>
                <w:szCs w:val="24"/>
              </w:rPr>
            </w:pPr>
          </w:p>
        </w:tc>
      </w:tr>
      <w:tr w:rsidR="00816293" w:rsidRPr="002F1E0A" w14:paraId="091A790B"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95AA849" w14:textId="77777777" w:rsidR="00816293" w:rsidRPr="002F1E0A" w:rsidRDefault="00000000">
            <w:pPr>
              <w:spacing w:after="0" w:line="259" w:lineRule="auto"/>
              <w:jc w:val="center"/>
              <w:rPr>
                <w:sz w:val="24"/>
                <w:szCs w:val="24"/>
              </w:rPr>
            </w:pPr>
            <w:r w:rsidRPr="002F1E0A">
              <w:rPr>
                <w:sz w:val="24"/>
                <w:szCs w:val="24"/>
              </w:rPr>
              <w:t>5</w:t>
            </w:r>
          </w:p>
        </w:tc>
        <w:tc>
          <w:tcPr>
            <w:tcW w:w="2321"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5F6D8E1" w14:textId="77777777" w:rsidR="00816293" w:rsidRPr="002F1E0A" w:rsidRDefault="00000000">
            <w:pPr>
              <w:spacing w:after="0" w:line="259" w:lineRule="auto"/>
              <w:rPr>
                <w:sz w:val="24"/>
                <w:szCs w:val="24"/>
              </w:rPr>
            </w:pPr>
            <w:r w:rsidRPr="002F1E0A">
              <w:rPr>
                <w:sz w:val="24"/>
                <w:szCs w:val="24"/>
              </w:rPr>
              <w:t>Riwayat perpindahan halaman yang dapat kembali ke halaman sebelumnya</w:t>
            </w:r>
          </w:p>
        </w:tc>
        <w:tc>
          <w:tcPr>
            <w:tcW w:w="85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9EAF9D7"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67F9F99" w14:textId="77777777" w:rsidR="00816293" w:rsidRPr="002F1E0A" w:rsidRDefault="00816293">
            <w:pPr>
              <w:spacing w:after="0" w:line="259" w:lineRule="auto"/>
              <w:rPr>
                <w:sz w:val="24"/>
                <w:szCs w:val="24"/>
              </w:rPr>
            </w:pPr>
          </w:p>
        </w:tc>
      </w:tr>
      <w:tr w:rsidR="00816293" w:rsidRPr="002F1E0A" w14:paraId="2D50C8B2" w14:textId="77777777" w:rsidTr="00723241">
        <w:trPr>
          <w:cantSplit/>
          <w:jc w:val="center"/>
        </w:trPr>
        <w:tc>
          <w:tcPr>
            <w:tcW w:w="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7A240E9" w14:textId="77777777" w:rsidR="00816293" w:rsidRPr="002F1E0A" w:rsidRDefault="00000000">
            <w:pPr>
              <w:spacing w:after="0" w:line="259" w:lineRule="auto"/>
              <w:jc w:val="center"/>
              <w:rPr>
                <w:sz w:val="24"/>
                <w:szCs w:val="24"/>
              </w:rPr>
            </w:pPr>
            <w:r w:rsidRPr="002F1E0A">
              <w:rPr>
                <w:sz w:val="24"/>
                <w:szCs w:val="24"/>
              </w:rPr>
              <w:t>6</w:t>
            </w:r>
          </w:p>
        </w:tc>
        <w:tc>
          <w:tcPr>
            <w:tcW w:w="2321"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6A1010A" w14:textId="77777777" w:rsidR="00816293" w:rsidRPr="002F1E0A" w:rsidRDefault="00000000">
            <w:pPr>
              <w:spacing w:after="0" w:line="259" w:lineRule="auto"/>
              <w:rPr>
                <w:sz w:val="24"/>
                <w:szCs w:val="24"/>
              </w:rPr>
            </w:pPr>
            <w:r w:rsidRPr="002F1E0A">
              <w:rPr>
                <w:sz w:val="24"/>
                <w:szCs w:val="24"/>
              </w:rPr>
              <w:t>Permintaan layanan yang diproses sesuai urutan masuk</w:t>
            </w:r>
          </w:p>
        </w:tc>
        <w:tc>
          <w:tcPr>
            <w:tcW w:w="85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9B1A0AA" w14:textId="77777777" w:rsidR="00816293" w:rsidRPr="002F1E0A" w:rsidRDefault="00816293">
            <w:pPr>
              <w:spacing w:after="0" w:line="259" w:lineRule="auto"/>
              <w:rPr>
                <w:sz w:val="24"/>
                <w:szCs w:val="24"/>
              </w:rPr>
            </w:pPr>
          </w:p>
        </w:tc>
        <w:tc>
          <w:tcPr>
            <w:tcW w:w="150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E6D9743" w14:textId="77777777" w:rsidR="00816293" w:rsidRPr="002F1E0A" w:rsidRDefault="00816293">
            <w:pPr>
              <w:spacing w:after="0" w:line="259" w:lineRule="auto"/>
              <w:rPr>
                <w:sz w:val="24"/>
                <w:szCs w:val="24"/>
              </w:rPr>
            </w:pPr>
          </w:p>
        </w:tc>
      </w:tr>
    </w:tbl>
    <w:p w14:paraId="0F3028F6" w14:textId="77777777" w:rsidR="00816293" w:rsidRPr="002F1E0A" w:rsidRDefault="00816293">
      <w:pPr>
        <w:spacing w:after="20"/>
        <w:rPr>
          <w:sz w:val="24"/>
          <w:szCs w:val="24"/>
        </w:rPr>
      </w:pPr>
    </w:p>
    <w:p w14:paraId="45A0261B"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B. Simulasi</w:t>
      </w:r>
    </w:p>
    <w:p w14:paraId="2BE2B140" w14:textId="77777777" w:rsidR="00816293" w:rsidRPr="002F1E0A" w:rsidRDefault="00000000" w:rsidP="00723241">
      <w:pPr>
        <w:jc w:val="both"/>
        <w:rPr>
          <w:sz w:val="24"/>
          <w:szCs w:val="24"/>
        </w:rPr>
      </w:pPr>
      <w:r w:rsidRPr="002F1E0A">
        <w:rPr>
          <w:sz w:val="24"/>
          <w:szCs w:val="24"/>
        </w:rPr>
        <w:t>1) Stack: masukkan A, B, C secara berurutan. Tuliskan urutan data yang keluar jika dilakukan pop tiga kali: ____________________</w:t>
      </w:r>
    </w:p>
    <w:p w14:paraId="32B6BD1E" w14:textId="77777777" w:rsidR="00816293" w:rsidRPr="002F1E0A" w:rsidRDefault="00000000" w:rsidP="00723241">
      <w:pPr>
        <w:jc w:val="both"/>
        <w:rPr>
          <w:sz w:val="24"/>
          <w:szCs w:val="24"/>
        </w:rPr>
      </w:pPr>
      <w:r w:rsidRPr="002F1E0A">
        <w:rPr>
          <w:sz w:val="24"/>
          <w:szCs w:val="24"/>
        </w:rPr>
        <w:t>2) Queue: masukkan 1, 2, 3 secara berurutan. Tuliskan urutan data yang keluar jika dilakukan dequeue tiga kali: ____________________</w:t>
      </w:r>
    </w:p>
    <w:p w14:paraId="2781EBB6" w14:textId="77777777" w:rsidR="00816293" w:rsidRPr="002F1E0A" w:rsidRDefault="00000000">
      <w:pPr>
        <w:pStyle w:val="Heading3"/>
        <w:spacing w:before="100" w:after="80" w:line="240" w:lineRule="auto"/>
        <w:rPr>
          <w:sz w:val="24"/>
          <w:szCs w:val="24"/>
        </w:rPr>
      </w:pPr>
      <w:r w:rsidRPr="002F1E0A">
        <w:rPr>
          <w:rFonts w:ascii="Arial" w:eastAsia="Arial" w:hAnsi="Arial"/>
          <w:color w:val="0B6B6B"/>
          <w:sz w:val="24"/>
          <w:szCs w:val="24"/>
        </w:rPr>
        <w:t>C. Tantangan Kelompok</w:t>
      </w:r>
    </w:p>
    <w:p w14:paraId="3E3C675B" w14:textId="77777777" w:rsidR="00816293" w:rsidRPr="002F1E0A" w:rsidRDefault="00000000">
      <w:pPr>
        <w:rPr>
          <w:sz w:val="24"/>
          <w:szCs w:val="24"/>
        </w:rPr>
      </w:pPr>
      <w:r w:rsidRPr="002F1E0A">
        <w:rPr>
          <w:sz w:val="24"/>
          <w:szCs w:val="24"/>
        </w:rPr>
        <w:t>Buat satu contoh kasus baru dari kehidupan sehari-hari atau sistem digital. Tentukan apakah menggunakan Stack atau Queue dan jelaskan alasannya.</w:t>
      </w:r>
    </w:p>
    <w:p w14:paraId="2E55D76A" w14:textId="283DBAF9" w:rsidR="00816293" w:rsidRPr="00723241" w:rsidRDefault="00000000">
      <w:pPr>
        <w:rPr>
          <w:sz w:val="24"/>
          <w:szCs w:val="24"/>
          <w:lang w:val="id-ID"/>
        </w:rPr>
      </w:pPr>
      <w:r w:rsidRPr="002F1E0A">
        <w:rPr>
          <w:sz w:val="24"/>
          <w:szCs w:val="24"/>
        </w:rPr>
        <w:lastRenderedPageBreak/>
        <w:t>Kasus: __________________________________________________________________________________________</w:t>
      </w:r>
      <w:r w:rsidR="00723241">
        <w:rPr>
          <w:sz w:val="24"/>
          <w:szCs w:val="24"/>
          <w:lang w:val="id-ID"/>
        </w:rPr>
        <w:t>__________________________________________</w:t>
      </w:r>
    </w:p>
    <w:p w14:paraId="67C511A9" w14:textId="5EEF438D" w:rsidR="00723241" w:rsidRDefault="00000000">
      <w:pPr>
        <w:rPr>
          <w:sz w:val="24"/>
          <w:szCs w:val="24"/>
        </w:rPr>
      </w:pPr>
      <w:r w:rsidRPr="002F1E0A">
        <w:rPr>
          <w:sz w:val="24"/>
          <w:szCs w:val="24"/>
        </w:rPr>
        <w:t>Pilihan struktur: ____________________</w:t>
      </w:r>
      <w:r w:rsidR="004C301D">
        <w:rPr>
          <w:sz w:val="24"/>
          <w:szCs w:val="24"/>
          <w:lang w:val="id-ID"/>
        </w:rPr>
        <w:t>_________________________________</w:t>
      </w:r>
      <w:r w:rsidRPr="002F1E0A">
        <w:rPr>
          <w:sz w:val="24"/>
          <w:szCs w:val="24"/>
        </w:rPr>
        <w:t xml:space="preserve">    </w:t>
      </w:r>
    </w:p>
    <w:p w14:paraId="2E35D0AE" w14:textId="26FFA831" w:rsidR="00816293" w:rsidRDefault="00000000">
      <w:pPr>
        <w:rPr>
          <w:sz w:val="24"/>
          <w:szCs w:val="24"/>
          <w:lang w:val="id-ID"/>
        </w:rPr>
      </w:pPr>
      <w:r w:rsidRPr="002F1E0A">
        <w:rPr>
          <w:sz w:val="24"/>
          <w:szCs w:val="24"/>
        </w:rPr>
        <w:t>Alasan: __________________________________________________________</w:t>
      </w:r>
      <w:r w:rsidR="00723241">
        <w:rPr>
          <w:sz w:val="24"/>
          <w:szCs w:val="24"/>
          <w:lang w:val="id-ID"/>
        </w:rPr>
        <w:t>_</w:t>
      </w:r>
    </w:p>
    <w:p w14:paraId="52E4DD0B" w14:textId="484CA5C0" w:rsidR="004C301D" w:rsidRPr="00723241" w:rsidRDefault="004C301D">
      <w:pPr>
        <w:rPr>
          <w:sz w:val="24"/>
          <w:szCs w:val="24"/>
          <w:lang w:val="id-ID"/>
        </w:rPr>
      </w:pPr>
      <w:r w:rsidRPr="004C301D">
        <w:rPr>
          <w:sz w:val="24"/>
          <w:szCs w:val="24"/>
          <w:lang w:val="id-ID"/>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B85A74" w14:textId="77777777" w:rsidR="00723241" w:rsidRDefault="00723241">
      <w:pPr>
        <w:pStyle w:val="Heading2"/>
        <w:spacing w:before="100" w:after="80" w:line="240" w:lineRule="auto"/>
        <w:rPr>
          <w:rFonts w:ascii="Arial" w:eastAsia="Arial" w:hAnsi="Arial"/>
          <w:color w:val="0B6B6B"/>
          <w:sz w:val="24"/>
          <w:szCs w:val="24"/>
        </w:rPr>
      </w:pPr>
    </w:p>
    <w:p w14:paraId="61936E83" w14:textId="38E426FC"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4. Kunci Jawaban LKPD</w:t>
      </w:r>
    </w:p>
    <w:tbl>
      <w:tblPr>
        <w:tblW w:w="5000" w:type="pct"/>
        <w:jc w:val="center"/>
        <w:tblLook w:val="04A0" w:firstRow="1" w:lastRow="0" w:firstColumn="1" w:lastColumn="0" w:noHBand="0" w:noVBand="1"/>
      </w:tblPr>
      <w:tblGrid>
        <w:gridCol w:w="705"/>
        <w:gridCol w:w="1347"/>
        <w:gridCol w:w="6986"/>
      </w:tblGrid>
      <w:tr w:rsidR="00816293" w:rsidRPr="002F1E0A" w14:paraId="7B4D4B98" w14:textId="77777777" w:rsidTr="00723241">
        <w:trPr>
          <w:cantSplit/>
          <w:tblHeader/>
          <w:jc w:val="center"/>
        </w:trPr>
        <w:tc>
          <w:tcPr>
            <w:tcW w:w="39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003867B" w14:textId="77777777" w:rsidR="00816293" w:rsidRPr="002F1E0A" w:rsidRDefault="00000000">
            <w:pPr>
              <w:spacing w:after="0" w:line="240" w:lineRule="auto"/>
              <w:jc w:val="center"/>
              <w:rPr>
                <w:sz w:val="24"/>
                <w:szCs w:val="24"/>
              </w:rPr>
            </w:pPr>
            <w:r w:rsidRPr="002F1E0A">
              <w:rPr>
                <w:b/>
                <w:color w:val="FFFFFF"/>
                <w:sz w:val="24"/>
                <w:szCs w:val="24"/>
              </w:rPr>
              <w:t>No</w:t>
            </w:r>
          </w:p>
        </w:tc>
        <w:tc>
          <w:tcPr>
            <w:tcW w:w="745"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524B164B" w14:textId="77777777" w:rsidR="00816293" w:rsidRPr="002F1E0A" w:rsidRDefault="00000000">
            <w:pPr>
              <w:spacing w:after="0" w:line="240" w:lineRule="auto"/>
              <w:jc w:val="center"/>
              <w:rPr>
                <w:sz w:val="24"/>
                <w:szCs w:val="24"/>
              </w:rPr>
            </w:pPr>
            <w:r w:rsidRPr="002F1E0A">
              <w:rPr>
                <w:b/>
                <w:color w:val="FFFFFF"/>
                <w:sz w:val="24"/>
                <w:szCs w:val="24"/>
              </w:rPr>
              <w:t>Jawaban</w:t>
            </w:r>
          </w:p>
        </w:tc>
        <w:tc>
          <w:tcPr>
            <w:tcW w:w="3865"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25A30D98" w14:textId="77777777" w:rsidR="00816293" w:rsidRPr="002F1E0A" w:rsidRDefault="00000000">
            <w:pPr>
              <w:spacing w:after="0" w:line="240" w:lineRule="auto"/>
              <w:jc w:val="center"/>
              <w:rPr>
                <w:sz w:val="24"/>
                <w:szCs w:val="24"/>
              </w:rPr>
            </w:pPr>
            <w:r w:rsidRPr="002F1E0A">
              <w:rPr>
                <w:b/>
                <w:color w:val="FFFFFF"/>
                <w:sz w:val="24"/>
                <w:szCs w:val="24"/>
              </w:rPr>
              <w:t>Alasan Inti</w:t>
            </w:r>
          </w:p>
        </w:tc>
      </w:tr>
      <w:tr w:rsidR="00816293" w:rsidRPr="002F1E0A" w14:paraId="0A1AE99F"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F59FC14" w14:textId="77777777" w:rsidR="00816293" w:rsidRPr="002F1E0A" w:rsidRDefault="00000000">
            <w:pPr>
              <w:spacing w:after="0" w:line="259" w:lineRule="auto"/>
              <w:jc w:val="center"/>
              <w:rPr>
                <w:sz w:val="24"/>
                <w:szCs w:val="24"/>
              </w:rPr>
            </w:pPr>
            <w:r w:rsidRPr="002F1E0A">
              <w:rPr>
                <w:sz w:val="24"/>
                <w:szCs w:val="24"/>
              </w:rPr>
              <w:t>1</w:t>
            </w:r>
          </w:p>
        </w:tc>
        <w:tc>
          <w:tcPr>
            <w:tcW w:w="74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A2880D5" w14:textId="77777777" w:rsidR="00816293" w:rsidRPr="002F1E0A" w:rsidRDefault="00000000">
            <w:pPr>
              <w:spacing w:after="0" w:line="259" w:lineRule="auto"/>
              <w:rPr>
                <w:sz w:val="24"/>
                <w:szCs w:val="24"/>
              </w:rPr>
            </w:pPr>
            <w:r w:rsidRPr="002F1E0A">
              <w:rPr>
                <w:sz w:val="24"/>
                <w:szCs w:val="24"/>
              </w:rPr>
              <w:t>Stack</w:t>
            </w:r>
          </w:p>
        </w:tc>
        <w:tc>
          <w:tcPr>
            <w:tcW w:w="386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EE31EA2" w14:textId="77777777" w:rsidR="00816293" w:rsidRPr="002F1E0A" w:rsidRDefault="00000000" w:rsidP="00723241">
            <w:pPr>
              <w:spacing w:after="0" w:line="259" w:lineRule="auto"/>
              <w:jc w:val="both"/>
              <w:rPr>
                <w:sz w:val="24"/>
                <w:szCs w:val="24"/>
              </w:rPr>
            </w:pPr>
            <w:r w:rsidRPr="002F1E0A">
              <w:rPr>
                <w:sz w:val="24"/>
                <w:szCs w:val="24"/>
              </w:rPr>
              <w:t>Back mengambil riwayat terakhir terlebih dahulu.</w:t>
            </w:r>
          </w:p>
        </w:tc>
      </w:tr>
      <w:tr w:rsidR="00816293" w:rsidRPr="002F1E0A" w14:paraId="7AEF9107"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5813827" w14:textId="77777777" w:rsidR="00816293" w:rsidRPr="002F1E0A" w:rsidRDefault="00000000">
            <w:pPr>
              <w:spacing w:after="0" w:line="259" w:lineRule="auto"/>
              <w:jc w:val="center"/>
              <w:rPr>
                <w:sz w:val="24"/>
                <w:szCs w:val="24"/>
              </w:rPr>
            </w:pPr>
            <w:r w:rsidRPr="002F1E0A">
              <w:rPr>
                <w:sz w:val="24"/>
                <w:szCs w:val="24"/>
              </w:rPr>
              <w:t>2</w:t>
            </w:r>
          </w:p>
        </w:tc>
        <w:tc>
          <w:tcPr>
            <w:tcW w:w="74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953FD46" w14:textId="77777777" w:rsidR="00816293" w:rsidRPr="002F1E0A" w:rsidRDefault="00000000">
            <w:pPr>
              <w:spacing w:after="0" w:line="259" w:lineRule="auto"/>
              <w:rPr>
                <w:sz w:val="24"/>
                <w:szCs w:val="24"/>
              </w:rPr>
            </w:pPr>
            <w:r w:rsidRPr="002F1E0A">
              <w:rPr>
                <w:sz w:val="24"/>
                <w:szCs w:val="24"/>
              </w:rPr>
              <w:t>Stack</w:t>
            </w:r>
          </w:p>
        </w:tc>
        <w:tc>
          <w:tcPr>
            <w:tcW w:w="386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6281661" w14:textId="77777777" w:rsidR="00816293" w:rsidRPr="002F1E0A" w:rsidRDefault="00000000" w:rsidP="00723241">
            <w:pPr>
              <w:spacing w:after="0" w:line="259" w:lineRule="auto"/>
              <w:jc w:val="both"/>
              <w:rPr>
                <w:sz w:val="24"/>
                <w:szCs w:val="24"/>
              </w:rPr>
            </w:pPr>
            <w:r w:rsidRPr="002F1E0A">
              <w:rPr>
                <w:sz w:val="24"/>
                <w:szCs w:val="24"/>
              </w:rPr>
              <w:t>Aksi terakhir dibatalkan terlebih dahulu.</w:t>
            </w:r>
          </w:p>
        </w:tc>
      </w:tr>
      <w:tr w:rsidR="00816293" w:rsidRPr="002F1E0A" w14:paraId="5DFEC246"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39BBB3E" w14:textId="77777777" w:rsidR="00816293" w:rsidRPr="002F1E0A" w:rsidRDefault="00000000">
            <w:pPr>
              <w:spacing w:after="0" w:line="259" w:lineRule="auto"/>
              <w:jc w:val="center"/>
              <w:rPr>
                <w:sz w:val="24"/>
                <w:szCs w:val="24"/>
              </w:rPr>
            </w:pPr>
            <w:r w:rsidRPr="002F1E0A">
              <w:rPr>
                <w:sz w:val="24"/>
                <w:szCs w:val="24"/>
              </w:rPr>
              <w:t>3</w:t>
            </w:r>
          </w:p>
        </w:tc>
        <w:tc>
          <w:tcPr>
            <w:tcW w:w="74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86B238D" w14:textId="77777777" w:rsidR="00816293" w:rsidRPr="002F1E0A" w:rsidRDefault="00000000">
            <w:pPr>
              <w:spacing w:after="0" w:line="259" w:lineRule="auto"/>
              <w:rPr>
                <w:sz w:val="24"/>
                <w:szCs w:val="24"/>
              </w:rPr>
            </w:pPr>
            <w:r w:rsidRPr="002F1E0A">
              <w:rPr>
                <w:sz w:val="24"/>
                <w:szCs w:val="24"/>
              </w:rPr>
              <w:t>Queue</w:t>
            </w:r>
          </w:p>
        </w:tc>
        <w:tc>
          <w:tcPr>
            <w:tcW w:w="386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13F8C85" w14:textId="77777777" w:rsidR="00816293" w:rsidRPr="002F1E0A" w:rsidRDefault="00000000" w:rsidP="00723241">
            <w:pPr>
              <w:spacing w:after="0" w:line="259" w:lineRule="auto"/>
              <w:jc w:val="both"/>
              <w:rPr>
                <w:sz w:val="24"/>
                <w:szCs w:val="24"/>
              </w:rPr>
            </w:pPr>
            <w:r w:rsidRPr="002F1E0A">
              <w:rPr>
                <w:sz w:val="24"/>
                <w:szCs w:val="24"/>
              </w:rPr>
              <w:t>Dokumen yang masuk lebih dulu diproses lebih dulu.</w:t>
            </w:r>
          </w:p>
        </w:tc>
      </w:tr>
      <w:tr w:rsidR="00816293" w:rsidRPr="002F1E0A" w14:paraId="12D69DB2"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16FF038" w14:textId="77777777" w:rsidR="00816293" w:rsidRPr="002F1E0A" w:rsidRDefault="00000000">
            <w:pPr>
              <w:spacing w:after="0" w:line="259" w:lineRule="auto"/>
              <w:jc w:val="center"/>
              <w:rPr>
                <w:sz w:val="24"/>
                <w:szCs w:val="24"/>
              </w:rPr>
            </w:pPr>
            <w:r w:rsidRPr="002F1E0A">
              <w:rPr>
                <w:sz w:val="24"/>
                <w:szCs w:val="24"/>
              </w:rPr>
              <w:t>4</w:t>
            </w:r>
          </w:p>
        </w:tc>
        <w:tc>
          <w:tcPr>
            <w:tcW w:w="74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E5F4054" w14:textId="77777777" w:rsidR="00816293" w:rsidRPr="002F1E0A" w:rsidRDefault="00000000">
            <w:pPr>
              <w:spacing w:after="0" w:line="259" w:lineRule="auto"/>
              <w:rPr>
                <w:sz w:val="24"/>
                <w:szCs w:val="24"/>
              </w:rPr>
            </w:pPr>
            <w:r w:rsidRPr="002F1E0A">
              <w:rPr>
                <w:sz w:val="24"/>
                <w:szCs w:val="24"/>
              </w:rPr>
              <w:t>Queue</w:t>
            </w:r>
          </w:p>
        </w:tc>
        <w:tc>
          <w:tcPr>
            <w:tcW w:w="386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733A1E4" w14:textId="77777777" w:rsidR="00816293" w:rsidRPr="002F1E0A" w:rsidRDefault="00000000" w:rsidP="00723241">
            <w:pPr>
              <w:spacing w:after="0" w:line="259" w:lineRule="auto"/>
              <w:jc w:val="both"/>
              <w:rPr>
                <w:sz w:val="24"/>
                <w:szCs w:val="24"/>
              </w:rPr>
            </w:pPr>
            <w:r w:rsidRPr="002F1E0A">
              <w:rPr>
                <w:sz w:val="24"/>
                <w:szCs w:val="24"/>
              </w:rPr>
              <w:t>Pendaftar pertama dilayani lebih dahulu.</w:t>
            </w:r>
          </w:p>
        </w:tc>
      </w:tr>
      <w:tr w:rsidR="00816293" w:rsidRPr="002F1E0A" w14:paraId="14C6EC83"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E6C5E80" w14:textId="77777777" w:rsidR="00816293" w:rsidRPr="002F1E0A" w:rsidRDefault="00000000">
            <w:pPr>
              <w:spacing w:after="0" w:line="259" w:lineRule="auto"/>
              <w:jc w:val="center"/>
              <w:rPr>
                <w:sz w:val="24"/>
                <w:szCs w:val="24"/>
              </w:rPr>
            </w:pPr>
            <w:r w:rsidRPr="002F1E0A">
              <w:rPr>
                <w:sz w:val="24"/>
                <w:szCs w:val="24"/>
              </w:rPr>
              <w:t>5</w:t>
            </w:r>
          </w:p>
        </w:tc>
        <w:tc>
          <w:tcPr>
            <w:tcW w:w="74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E722E1E" w14:textId="77777777" w:rsidR="00816293" w:rsidRPr="002F1E0A" w:rsidRDefault="00000000">
            <w:pPr>
              <w:spacing w:after="0" w:line="259" w:lineRule="auto"/>
              <w:rPr>
                <w:sz w:val="24"/>
                <w:szCs w:val="24"/>
              </w:rPr>
            </w:pPr>
            <w:r w:rsidRPr="002F1E0A">
              <w:rPr>
                <w:sz w:val="24"/>
                <w:szCs w:val="24"/>
              </w:rPr>
              <w:t>Stack</w:t>
            </w:r>
          </w:p>
        </w:tc>
        <w:tc>
          <w:tcPr>
            <w:tcW w:w="386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D5FF1AA" w14:textId="77777777" w:rsidR="00816293" w:rsidRPr="002F1E0A" w:rsidRDefault="00000000" w:rsidP="00723241">
            <w:pPr>
              <w:spacing w:after="0" w:line="259" w:lineRule="auto"/>
              <w:jc w:val="both"/>
              <w:rPr>
                <w:sz w:val="24"/>
                <w:szCs w:val="24"/>
              </w:rPr>
            </w:pPr>
            <w:r w:rsidRPr="002F1E0A">
              <w:rPr>
                <w:sz w:val="24"/>
                <w:szCs w:val="24"/>
              </w:rPr>
              <w:t>Halaman terakhir yang dikunjungi menjadi yang pertama ditelusuri kembali.</w:t>
            </w:r>
          </w:p>
        </w:tc>
      </w:tr>
      <w:tr w:rsidR="00816293" w:rsidRPr="002F1E0A" w14:paraId="772D9EAE" w14:textId="77777777" w:rsidTr="00723241">
        <w:trPr>
          <w:cantSplit/>
          <w:jc w:val="center"/>
        </w:trPr>
        <w:tc>
          <w:tcPr>
            <w:tcW w:w="39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E6C2AD8" w14:textId="77777777" w:rsidR="00816293" w:rsidRPr="002F1E0A" w:rsidRDefault="00000000">
            <w:pPr>
              <w:spacing w:after="0" w:line="259" w:lineRule="auto"/>
              <w:jc w:val="center"/>
              <w:rPr>
                <w:sz w:val="24"/>
                <w:szCs w:val="24"/>
              </w:rPr>
            </w:pPr>
            <w:r w:rsidRPr="002F1E0A">
              <w:rPr>
                <w:sz w:val="24"/>
                <w:szCs w:val="24"/>
              </w:rPr>
              <w:t>6</w:t>
            </w:r>
          </w:p>
        </w:tc>
        <w:tc>
          <w:tcPr>
            <w:tcW w:w="74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6B45E5D" w14:textId="77777777" w:rsidR="00816293" w:rsidRPr="002F1E0A" w:rsidRDefault="00000000">
            <w:pPr>
              <w:spacing w:after="0" w:line="259" w:lineRule="auto"/>
              <w:rPr>
                <w:sz w:val="24"/>
                <w:szCs w:val="24"/>
              </w:rPr>
            </w:pPr>
            <w:r w:rsidRPr="002F1E0A">
              <w:rPr>
                <w:sz w:val="24"/>
                <w:szCs w:val="24"/>
              </w:rPr>
              <w:t>Queue</w:t>
            </w:r>
          </w:p>
        </w:tc>
        <w:tc>
          <w:tcPr>
            <w:tcW w:w="386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094CA9C" w14:textId="77777777" w:rsidR="00816293" w:rsidRPr="002F1E0A" w:rsidRDefault="00000000" w:rsidP="00723241">
            <w:pPr>
              <w:spacing w:after="0" w:line="259" w:lineRule="auto"/>
              <w:jc w:val="both"/>
              <w:rPr>
                <w:sz w:val="24"/>
                <w:szCs w:val="24"/>
              </w:rPr>
            </w:pPr>
            <w:r w:rsidRPr="002F1E0A">
              <w:rPr>
                <w:sz w:val="24"/>
                <w:szCs w:val="24"/>
              </w:rPr>
              <w:t>Permintaan diproses menurut urutan kedatangan.</w:t>
            </w:r>
          </w:p>
        </w:tc>
      </w:tr>
    </w:tbl>
    <w:p w14:paraId="2C2D7B83" w14:textId="77777777" w:rsidR="00816293" w:rsidRPr="002F1E0A" w:rsidRDefault="00816293">
      <w:pPr>
        <w:spacing w:after="20"/>
        <w:rPr>
          <w:sz w:val="24"/>
          <w:szCs w:val="24"/>
        </w:rPr>
      </w:pPr>
    </w:p>
    <w:p w14:paraId="67E825A2" w14:textId="77777777" w:rsidR="00816293" w:rsidRPr="002F1E0A" w:rsidRDefault="00000000">
      <w:pPr>
        <w:rPr>
          <w:sz w:val="24"/>
          <w:szCs w:val="24"/>
        </w:rPr>
      </w:pPr>
      <w:r w:rsidRPr="002F1E0A">
        <w:rPr>
          <w:b/>
          <w:color w:val="084C4C"/>
          <w:sz w:val="24"/>
          <w:szCs w:val="24"/>
        </w:rPr>
        <w:t>Simulasi Stack A-B-C: urutan keluar C, B, A. Simulasi Queue 1-2-3: urutan keluar 1, 2, 3.</w:t>
      </w:r>
    </w:p>
    <w:p w14:paraId="4FF897E9"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5. Rubrik Formatif Akademik</w:t>
      </w:r>
    </w:p>
    <w:tbl>
      <w:tblPr>
        <w:tblW w:w="5000" w:type="pct"/>
        <w:jc w:val="center"/>
        <w:tblLook w:val="04A0" w:firstRow="1" w:lastRow="0" w:firstColumn="1" w:lastColumn="0" w:noHBand="0" w:noVBand="1"/>
      </w:tblPr>
      <w:tblGrid>
        <w:gridCol w:w="1561"/>
        <w:gridCol w:w="2136"/>
        <w:gridCol w:w="1592"/>
        <w:gridCol w:w="1761"/>
        <w:gridCol w:w="1988"/>
      </w:tblGrid>
      <w:tr w:rsidR="00816293" w:rsidRPr="002F1E0A" w14:paraId="16285F5B" w14:textId="77777777" w:rsidTr="00723241">
        <w:trPr>
          <w:cantSplit/>
          <w:tblHeader/>
          <w:jc w:val="center"/>
        </w:trPr>
        <w:tc>
          <w:tcPr>
            <w:tcW w:w="828"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EE89A3E" w14:textId="77777777" w:rsidR="00816293" w:rsidRPr="002F1E0A" w:rsidRDefault="00000000">
            <w:pPr>
              <w:spacing w:after="0" w:line="240" w:lineRule="auto"/>
              <w:jc w:val="center"/>
              <w:rPr>
                <w:sz w:val="24"/>
                <w:szCs w:val="24"/>
              </w:rPr>
            </w:pPr>
            <w:r w:rsidRPr="002F1E0A">
              <w:rPr>
                <w:b/>
                <w:color w:val="FFFFFF"/>
                <w:sz w:val="24"/>
                <w:szCs w:val="24"/>
              </w:rPr>
              <w:t>Aspek</w:t>
            </w:r>
          </w:p>
        </w:tc>
        <w:tc>
          <w:tcPr>
            <w:tcW w:w="109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C71F2C6" w14:textId="77777777" w:rsidR="00816293" w:rsidRPr="002F1E0A" w:rsidRDefault="00000000">
            <w:pPr>
              <w:spacing w:after="0" w:line="240" w:lineRule="auto"/>
              <w:jc w:val="center"/>
              <w:rPr>
                <w:sz w:val="24"/>
                <w:szCs w:val="24"/>
              </w:rPr>
            </w:pPr>
            <w:r w:rsidRPr="002F1E0A">
              <w:rPr>
                <w:b/>
                <w:color w:val="FFFFFF"/>
                <w:sz w:val="24"/>
                <w:szCs w:val="24"/>
              </w:rPr>
              <w:t>4 – Sangat Baik</w:t>
            </w:r>
          </w:p>
        </w:tc>
        <w:tc>
          <w:tcPr>
            <w:tcW w:w="102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0A7B5CE4" w14:textId="77777777" w:rsidR="00816293" w:rsidRPr="002F1E0A" w:rsidRDefault="00000000">
            <w:pPr>
              <w:spacing w:after="0" w:line="240" w:lineRule="auto"/>
              <w:jc w:val="center"/>
              <w:rPr>
                <w:sz w:val="24"/>
                <w:szCs w:val="24"/>
              </w:rPr>
            </w:pPr>
            <w:r w:rsidRPr="002F1E0A">
              <w:rPr>
                <w:b/>
                <w:color w:val="FFFFFF"/>
                <w:sz w:val="24"/>
                <w:szCs w:val="24"/>
              </w:rPr>
              <w:t>3 – Baik</w:t>
            </w:r>
          </w:p>
        </w:tc>
        <w:tc>
          <w:tcPr>
            <w:tcW w:w="102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9A74AD4" w14:textId="77777777" w:rsidR="00816293" w:rsidRPr="002F1E0A" w:rsidRDefault="00000000">
            <w:pPr>
              <w:spacing w:after="0" w:line="240" w:lineRule="auto"/>
              <w:jc w:val="center"/>
              <w:rPr>
                <w:sz w:val="24"/>
                <w:szCs w:val="24"/>
              </w:rPr>
            </w:pPr>
            <w:r w:rsidRPr="002F1E0A">
              <w:rPr>
                <w:b/>
                <w:color w:val="FFFFFF"/>
                <w:sz w:val="24"/>
                <w:szCs w:val="24"/>
              </w:rPr>
              <w:t>2 – Berkembang</w:t>
            </w:r>
          </w:p>
        </w:tc>
        <w:tc>
          <w:tcPr>
            <w:tcW w:w="102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1EE831A" w14:textId="77777777" w:rsidR="00816293" w:rsidRPr="002F1E0A" w:rsidRDefault="00000000">
            <w:pPr>
              <w:spacing w:after="0" w:line="240" w:lineRule="auto"/>
              <w:jc w:val="center"/>
              <w:rPr>
                <w:sz w:val="24"/>
                <w:szCs w:val="24"/>
              </w:rPr>
            </w:pPr>
            <w:r w:rsidRPr="002F1E0A">
              <w:rPr>
                <w:b/>
                <w:color w:val="FFFFFF"/>
                <w:sz w:val="24"/>
                <w:szCs w:val="24"/>
              </w:rPr>
              <w:t>1 – Perlu Bimbingan</w:t>
            </w:r>
          </w:p>
        </w:tc>
      </w:tr>
      <w:tr w:rsidR="00816293" w:rsidRPr="002F1E0A" w14:paraId="36E101F5"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5DED08B" w14:textId="77777777" w:rsidR="00816293" w:rsidRPr="002F1E0A" w:rsidRDefault="00000000">
            <w:pPr>
              <w:spacing w:after="0" w:line="259" w:lineRule="auto"/>
              <w:rPr>
                <w:sz w:val="24"/>
                <w:szCs w:val="24"/>
              </w:rPr>
            </w:pPr>
            <w:r w:rsidRPr="002F1E0A">
              <w:rPr>
                <w:sz w:val="24"/>
                <w:szCs w:val="24"/>
              </w:rPr>
              <w:t>Pemahaman konsep</w:t>
            </w:r>
          </w:p>
        </w:tc>
        <w:tc>
          <w:tcPr>
            <w:tcW w:w="10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FF33DF5" w14:textId="77777777" w:rsidR="00816293" w:rsidRPr="002F1E0A" w:rsidRDefault="00000000" w:rsidP="00723241">
            <w:pPr>
              <w:spacing w:after="0" w:line="259" w:lineRule="auto"/>
              <w:jc w:val="both"/>
              <w:rPr>
                <w:sz w:val="24"/>
                <w:szCs w:val="24"/>
              </w:rPr>
            </w:pPr>
            <w:r w:rsidRPr="002F1E0A">
              <w:rPr>
                <w:sz w:val="24"/>
                <w:szCs w:val="24"/>
              </w:rPr>
              <w:t>Menjelaskan Stack, Queue, LIFO, FIFO dengan tepat dan bahasa sendiri.</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19CDB8F" w14:textId="77777777" w:rsidR="00816293" w:rsidRPr="002F1E0A" w:rsidRDefault="00000000" w:rsidP="00723241">
            <w:pPr>
              <w:spacing w:after="0" w:line="259" w:lineRule="auto"/>
              <w:jc w:val="both"/>
              <w:rPr>
                <w:sz w:val="24"/>
                <w:szCs w:val="24"/>
              </w:rPr>
            </w:pPr>
            <w:r w:rsidRPr="002F1E0A">
              <w:rPr>
                <w:sz w:val="24"/>
                <w:szCs w:val="24"/>
              </w:rPr>
              <w:t>Sebagian besar tepat; ada kekurangan kecil.</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99FEB05" w14:textId="77777777" w:rsidR="00816293" w:rsidRPr="002F1E0A" w:rsidRDefault="00000000" w:rsidP="00723241">
            <w:pPr>
              <w:spacing w:after="0" w:line="259" w:lineRule="auto"/>
              <w:jc w:val="both"/>
              <w:rPr>
                <w:sz w:val="24"/>
                <w:szCs w:val="24"/>
              </w:rPr>
            </w:pPr>
            <w:r w:rsidRPr="002F1E0A">
              <w:rPr>
                <w:sz w:val="24"/>
                <w:szCs w:val="24"/>
              </w:rPr>
              <w:t>Memahami sebagian konsep tetapi masih tertukar.</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707F222" w14:textId="77777777" w:rsidR="00816293" w:rsidRPr="002F1E0A" w:rsidRDefault="00000000" w:rsidP="00723241">
            <w:pPr>
              <w:spacing w:after="0" w:line="259" w:lineRule="auto"/>
              <w:jc w:val="both"/>
              <w:rPr>
                <w:sz w:val="24"/>
                <w:szCs w:val="24"/>
              </w:rPr>
            </w:pPr>
            <w:r w:rsidRPr="002F1E0A">
              <w:rPr>
                <w:sz w:val="24"/>
                <w:szCs w:val="24"/>
              </w:rPr>
              <w:t>Belum menunjukkan pemahaman dasar.</w:t>
            </w:r>
          </w:p>
        </w:tc>
      </w:tr>
      <w:tr w:rsidR="00816293" w:rsidRPr="002F1E0A" w14:paraId="004BF716"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114D44A" w14:textId="77777777" w:rsidR="00816293" w:rsidRPr="002F1E0A" w:rsidRDefault="00000000">
            <w:pPr>
              <w:spacing w:after="0" w:line="259" w:lineRule="auto"/>
              <w:rPr>
                <w:sz w:val="24"/>
                <w:szCs w:val="24"/>
              </w:rPr>
            </w:pPr>
            <w:r w:rsidRPr="002F1E0A">
              <w:rPr>
                <w:sz w:val="24"/>
                <w:szCs w:val="24"/>
              </w:rPr>
              <w:lastRenderedPageBreak/>
              <w:t>Analisis kasus</w:t>
            </w:r>
          </w:p>
        </w:tc>
        <w:tc>
          <w:tcPr>
            <w:tcW w:w="10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721153E" w14:textId="77777777" w:rsidR="00816293" w:rsidRPr="002F1E0A" w:rsidRDefault="00000000" w:rsidP="00723241">
            <w:pPr>
              <w:spacing w:after="0" w:line="259" w:lineRule="auto"/>
              <w:jc w:val="both"/>
              <w:rPr>
                <w:sz w:val="24"/>
                <w:szCs w:val="24"/>
              </w:rPr>
            </w:pPr>
            <w:r w:rsidRPr="002F1E0A">
              <w:rPr>
                <w:sz w:val="24"/>
                <w:szCs w:val="24"/>
              </w:rPr>
              <w:t>Memilih struktur dengan tepat pada hampir semua kasus dan memberi alasan logis.</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B38B6D3" w14:textId="77777777" w:rsidR="00816293" w:rsidRPr="002F1E0A" w:rsidRDefault="00000000" w:rsidP="00723241">
            <w:pPr>
              <w:spacing w:after="0" w:line="259" w:lineRule="auto"/>
              <w:jc w:val="both"/>
              <w:rPr>
                <w:sz w:val="24"/>
                <w:szCs w:val="24"/>
              </w:rPr>
            </w:pPr>
            <w:r w:rsidRPr="002F1E0A">
              <w:rPr>
                <w:sz w:val="24"/>
                <w:szCs w:val="24"/>
              </w:rPr>
              <w:t>Sebagian besar pilihan tepat dan alasan cukup.</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9CAAB8C" w14:textId="77777777" w:rsidR="00816293" w:rsidRPr="002F1E0A" w:rsidRDefault="00000000" w:rsidP="00723241">
            <w:pPr>
              <w:spacing w:after="0" w:line="259" w:lineRule="auto"/>
              <w:jc w:val="both"/>
              <w:rPr>
                <w:sz w:val="24"/>
                <w:szCs w:val="24"/>
              </w:rPr>
            </w:pPr>
            <w:r w:rsidRPr="002F1E0A">
              <w:rPr>
                <w:sz w:val="24"/>
                <w:szCs w:val="24"/>
              </w:rPr>
              <w:t>Beberapa pilihan tepat tetapi alasan lemah.</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F23ED1A" w14:textId="77777777" w:rsidR="00816293" w:rsidRPr="002F1E0A" w:rsidRDefault="00000000" w:rsidP="00723241">
            <w:pPr>
              <w:spacing w:after="0" w:line="259" w:lineRule="auto"/>
              <w:jc w:val="both"/>
              <w:rPr>
                <w:sz w:val="24"/>
                <w:szCs w:val="24"/>
              </w:rPr>
            </w:pPr>
            <w:r w:rsidRPr="002F1E0A">
              <w:rPr>
                <w:sz w:val="24"/>
                <w:szCs w:val="24"/>
              </w:rPr>
              <w:t>Pilihan banyak tidak tepat/tanpa alasan.</w:t>
            </w:r>
          </w:p>
        </w:tc>
      </w:tr>
      <w:tr w:rsidR="00816293" w:rsidRPr="002F1E0A" w14:paraId="70701DC9"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D52A509" w14:textId="77777777" w:rsidR="00816293" w:rsidRPr="002F1E0A" w:rsidRDefault="00000000">
            <w:pPr>
              <w:spacing w:after="0" w:line="259" w:lineRule="auto"/>
              <w:rPr>
                <w:sz w:val="24"/>
                <w:szCs w:val="24"/>
              </w:rPr>
            </w:pPr>
            <w:r w:rsidRPr="002F1E0A">
              <w:rPr>
                <w:sz w:val="24"/>
                <w:szCs w:val="24"/>
              </w:rPr>
              <w:t>Simulasi urutan data</w:t>
            </w:r>
          </w:p>
        </w:tc>
        <w:tc>
          <w:tcPr>
            <w:tcW w:w="10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6924441" w14:textId="77777777" w:rsidR="00816293" w:rsidRPr="002F1E0A" w:rsidRDefault="00000000" w:rsidP="00723241">
            <w:pPr>
              <w:spacing w:after="0" w:line="259" w:lineRule="auto"/>
              <w:jc w:val="both"/>
              <w:rPr>
                <w:sz w:val="24"/>
                <w:szCs w:val="24"/>
              </w:rPr>
            </w:pPr>
            <w:r w:rsidRPr="002F1E0A">
              <w:rPr>
                <w:sz w:val="24"/>
                <w:szCs w:val="24"/>
              </w:rPr>
              <w:t>Urutan push/pop dan enqueue/dequeue seluruhnya tepat.</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4514EC1" w14:textId="77777777" w:rsidR="00816293" w:rsidRPr="002F1E0A" w:rsidRDefault="00000000" w:rsidP="00723241">
            <w:pPr>
              <w:spacing w:after="0" w:line="259" w:lineRule="auto"/>
              <w:jc w:val="both"/>
              <w:rPr>
                <w:sz w:val="24"/>
                <w:szCs w:val="24"/>
              </w:rPr>
            </w:pPr>
            <w:r w:rsidRPr="002F1E0A">
              <w:rPr>
                <w:sz w:val="24"/>
                <w:szCs w:val="24"/>
              </w:rPr>
              <w:t>Ada satu kekeliruan kecil.</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E46ED20" w14:textId="77777777" w:rsidR="00816293" w:rsidRPr="002F1E0A" w:rsidRDefault="00000000" w:rsidP="00723241">
            <w:pPr>
              <w:spacing w:after="0" w:line="259" w:lineRule="auto"/>
              <w:jc w:val="both"/>
              <w:rPr>
                <w:sz w:val="24"/>
                <w:szCs w:val="24"/>
              </w:rPr>
            </w:pPr>
            <w:r w:rsidRPr="002F1E0A">
              <w:rPr>
                <w:sz w:val="24"/>
                <w:szCs w:val="24"/>
              </w:rPr>
              <w:t>Masih memerlukan bantuan untuk menentukan urutan.</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203A224" w14:textId="77777777" w:rsidR="00816293" w:rsidRPr="002F1E0A" w:rsidRDefault="00000000" w:rsidP="00723241">
            <w:pPr>
              <w:spacing w:after="0" w:line="259" w:lineRule="auto"/>
              <w:jc w:val="both"/>
              <w:rPr>
                <w:sz w:val="24"/>
                <w:szCs w:val="24"/>
              </w:rPr>
            </w:pPr>
            <w:r w:rsidRPr="002F1E0A">
              <w:rPr>
                <w:sz w:val="24"/>
                <w:szCs w:val="24"/>
              </w:rPr>
              <w:t>Belum dapat mensimulasikan.</w:t>
            </w:r>
          </w:p>
        </w:tc>
      </w:tr>
      <w:tr w:rsidR="00816293" w:rsidRPr="002F1E0A" w14:paraId="3803E87A"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83398A4" w14:textId="77777777" w:rsidR="00816293" w:rsidRPr="002F1E0A" w:rsidRDefault="00000000">
            <w:pPr>
              <w:spacing w:after="0" w:line="259" w:lineRule="auto"/>
              <w:rPr>
                <w:sz w:val="24"/>
                <w:szCs w:val="24"/>
              </w:rPr>
            </w:pPr>
            <w:r w:rsidRPr="002F1E0A">
              <w:rPr>
                <w:sz w:val="24"/>
                <w:szCs w:val="24"/>
              </w:rPr>
              <w:t>Komunikasi alasan</w:t>
            </w:r>
          </w:p>
        </w:tc>
        <w:tc>
          <w:tcPr>
            <w:tcW w:w="10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0E737F5B" w14:textId="77777777" w:rsidR="00816293" w:rsidRPr="002F1E0A" w:rsidRDefault="00000000" w:rsidP="00723241">
            <w:pPr>
              <w:spacing w:after="0" w:line="259" w:lineRule="auto"/>
              <w:jc w:val="both"/>
              <w:rPr>
                <w:sz w:val="24"/>
                <w:szCs w:val="24"/>
              </w:rPr>
            </w:pPr>
            <w:r w:rsidRPr="002F1E0A">
              <w:rPr>
                <w:sz w:val="24"/>
                <w:szCs w:val="24"/>
              </w:rPr>
              <w:t>Alasan runtut, jelas, dan menggunakan istilah yang relevan.</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FE98D3D" w14:textId="77777777" w:rsidR="00816293" w:rsidRPr="002F1E0A" w:rsidRDefault="00000000" w:rsidP="00723241">
            <w:pPr>
              <w:spacing w:after="0" w:line="259" w:lineRule="auto"/>
              <w:jc w:val="both"/>
              <w:rPr>
                <w:sz w:val="24"/>
                <w:szCs w:val="24"/>
              </w:rPr>
            </w:pPr>
            <w:r w:rsidRPr="002F1E0A">
              <w:rPr>
                <w:sz w:val="24"/>
                <w:szCs w:val="24"/>
              </w:rPr>
              <w:t>Alasan cukup jelas.</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DDC4C6E" w14:textId="77777777" w:rsidR="00816293" w:rsidRPr="002F1E0A" w:rsidRDefault="00000000" w:rsidP="00723241">
            <w:pPr>
              <w:spacing w:after="0" w:line="259" w:lineRule="auto"/>
              <w:jc w:val="both"/>
              <w:rPr>
                <w:sz w:val="24"/>
                <w:szCs w:val="24"/>
              </w:rPr>
            </w:pPr>
            <w:r w:rsidRPr="002F1E0A">
              <w:rPr>
                <w:sz w:val="24"/>
                <w:szCs w:val="24"/>
              </w:rPr>
              <w:t>Alasan masih sangat singkat/kurang runtut.</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76CE7C2" w14:textId="77777777" w:rsidR="00816293" w:rsidRPr="002F1E0A" w:rsidRDefault="00000000" w:rsidP="00723241">
            <w:pPr>
              <w:spacing w:after="0" w:line="259" w:lineRule="auto"/>
              <w:jc w:val="both"/>
              <w:rPr>
                <w:sz w:val="24"/>
                <w:szCs w:val="24"/>
              </w:rPr>
            </w:pPr>
            <w:r w:rsidRPr="002F1E0A">
              <w:rPr>
                <w:sz w:val="24"/>
                <w:szCs w:val="24"/>
              </w:rPr>
              <w:t>Belum mampu menjelaskan alasan.</w:t>
            </w:r>
          </w:p>
        </w:tc>
      </w:tr>
    </w:tbl>
    <w:p w14:paraId="08FA527C" w14:textId="77777777" w:rsidR="00816293" w:rsidRPr="002F1E0A" w:rsidRDefault="00816293">
      <w:pPr>
        <w:spacing w:after="20"/>
        <w:rPr>
          <w:sz w:val="24"/>
          <w:szCs w:val="24"/>
        </w:rPr>
      </w:pPr>
    </w:p>
    <w:p w14:paraId="063B2170" w14:textId="77777777" w:rsidR="00816293" w:rsidRPr="002F1E0A" w:rsidRDefault="00000000" w:rsidP="00723241">
      <w:pPr>
        <w:jc w:val="both"/>
        <w:rPr>
          <w:sz w:val="24"/>
          <w:szCs w:val="24"/>
        </w:rPr>
      </w:pPr>
      <w:r w:rsidRPr="002F1E0A">
        <w:rPr>
          <w:i/>
          <w:color w:val="5A646B"/>
          <w:sz w:val="24"/>
          <w:szCs w:val="24"/>
        </w:rPr>
        <w:t>Skor maksimal = 16. Nilai formatif dapat dihitung dengan rumus: (skor perolehan / 16) × 100. Hasil digunakan terutama untuk umpan balik dan tindak lanjut.</w:t>
      </w:r>
    </w:p>
    <w:p w14:paraId="257E769E"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6. Rubrik Observasi Proses Sosial Emosional</w:t>
      </w:r>
    </w:p>
    <w:p w14:paraId="7F995653" w14:textId="77777777" w:rsidR="00816293" w:rsidRPr="002F1E0A" w:rsidRDefault="00000000">
      <w:pPr>
        <w:rPr>
          <w:sz w:val="24"/>
          <w:szCs w:val="24"/>
        </w:rPr>
      </w:pPr>
      <w:r w:rsidRPr="002F1E0A">
        <w:rPr>
          <w:i/>
          <w:color w:val="5A646B"/>
          <w:sz w:val="24"/>
          <w:szCs w:val="24"/>
        </w:rPr>
        <w:t>Rubrik ini bersifat formatif-deskriptif dan tidak digunakan untuk memberi label kepribadian siswa.</w:t>
      </w:r>
    </w:p>
    <w:tbl>
      <w:tblPr>
        <w:tblW w:w="5000" w:type="pct"/>
        <w:jc w:val="center"/>
        <w:tblLook w:val="04A0" w:firstRow="1" w:lastRow="0" w:firstColumn="1" w:lastColumn="0" w:noHBand="0" w:noVBand="1"/>
      </w:tblPr>
      <w:tblGrid>
        <w:gridCol w:w="1615"/>
        <w:gridCol w:w="2321"/>
        <w:gridCol w:w="1740"/>
        <w:gridCol w:w="1741"/>
        <w:gridCol w:w="1621"/>
      </w:tblGrid>
      <w:tr w:rsidR="00816293" w:rsidRPr="002F1E0A" w14:paraId="523FF3D5" w14:textId="77777777" w:rsidTr="00723241">
        <w:trPr>
          <w:cantSplit/>
          <w:tblHeader/>
          <w:jc w:val="center"/>
        </w:trPr>
        <w:tc>
          <w:tcPr>
            <w:tcW w:w="828"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891A092" w14:textId="77777777" w:rsidR="00816293" w:rsidRPr="002F1E0A" w:rsidRDefault="00000000">
            <w:pPr>
              <w:spacing w:after="0" w:line="240" w:lineRule="auto"/>
              <w:jc w:val="center"/>
              <w:rPr>
                <w:sz w:val="24"/>
                <w:szCs w:val="24"/>
              </w:rPr>
            </w:pPr>
            <w:r w:rsidRPr="002F1E0A">
              <w:rPr>
                <w:b/>
                <w:color w:val="FFFFFF"/>
                <w:sz w:val="24"/>
                <w:szCs w:val="24"/>
              </w:rPr>
              <w:t>Dimensi</w:t>
            </w:r>
          </w:p>
        </w:tc>
        <w:tc>
          <w:tcPr>
            <w:tcW w:w="1159"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5C9C29A" w14:textId="77777777" w:rsidR="00816293" w:rsidRPr="002F1E0A" w:rsidRDefault="00000000">
            <w:pPr>
              <w:spacing w:after="0" w:line="240" w:lineRule="auto"/>
              <w:jc w:val="center"/>
              <w:rPr>
                <w:sz w:val="24"/>
                <w:szCs w:val="24"/>
              </w:rPr>
            </w:pPr>
            <w:r w:rsidRPr="002F1E0A">
              <w:rPr>
                <w:b/>
                <w:color w:val="FFFFFF"/>
                <w:sz w:val="24"/>
                <w:szCs w:val="24"/>
              </w:rPr>
              <w:t>4 – Konsisten</w:t>
            </w:r>
          </w:p>
        </w:tc>
        <w:tc>
          <w:tcPr>
            <w:tcW w:w="102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683B654F" w14:textId="77777777" w:rsidR="00816293" w:rsidRPr="002F1E0A" w:rsidRDefault="00000000">
            <w:pPr>
              <w:spacing w:after="0" w:line="240" w:lineRule="auto"/>
              <w:jc w:val="center"/>
              <w:rPr>
                <w:sz w:val="24"/>
                <w:szCs w:val="24"/>
              </w:rPr>
            </w:pPr>
            <w:r w:rsidRPr="002F1E0A">
              <w:rPr>
                <w:b/>
                <w:color w:val="FFFFFF"/>
                <w:sz w:val="24"/>
                <w:szCs w:val="24"/>
              </w:rPr>
              <w:t>3 – Cukup</w:t>
            </w:r>
          </w:p>
        </w:tc>
        <w:tc>
          <w:tcPr>
            <w:tcW w:w="1026"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9AA7FF5" w14:textId="77777777" w:rsidR="00816293" w:rsidRPr="002F1E0A" w:rsidRDefault="00000000">
            <w:pPr>
              <w:spacing w:after="0" w:line="240" w:lineRule="auto"/>
              <w:jc w:val="center"/>
              <w:rPr>
                <w:sz w:val="24"/>
                <w:szCs w:val="24"/>
              </w:rPr>
            </w:pPr>
            <w:r w:rsidRPr="002F1E0A">
              <w:rPr>
                <w:b/>
                <w:color w:val="FFFFFF"/>
                <w:sz w:val="24"/>
                <w:szCs w:val="24"/>
              </w:rPr>
              <w:t>2 – Berkembang</w:t>
            </w:r>
          </w:p>
        </w:tc>
        <w:tc>
          <w:tcPr>
            <w:tcW w:w="960"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2CFBC84D" w14:textId="77777777" w:rsidR="00816293" w:rsidRPr="002F1E0A" w:rsidRDefault="00000000">
            <w:pPr>
              <w:spacing w:after="0" w:line="240" w:lineRule="auto"/>
              <w:jc w:val="center"/>
              <w:rPr>
                <w:sz w:val="24"/>
                <w:szCs w:val="24"/>
              </w:rPr>
            </w:pPr>
            <w:r w:rsidRPr="002F1E0A">
              <w:rPr>
                <w:b/>
                <w:color w:val="FFFFFF"/>
                <w:sz w:val="24"/>
                <w:szCs w:val="24"/>
              </w:rPr>
              <w:t>1 – Belum Teramati</w:t>
            </w:r>
          </w:p>
        </w:tc>
      </w:tr>
      <w:tr w:rsidR="00816293" w:rsidRPr="002F1E0A" w14:paraId="4A194E56"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A7A259E" w14:textId="77777777" w:rsidR="00816293" w:rsidRPr="002F1E0A" w:rsidRDefault="00000000">
            <w:pPr>
              <w:spacing w:after="0" w:line="259" w:lineRule="auto"/>
              <w:rPr>
                <w:sz w:val="24"/>
                <w:szCs w:val="24"/>
              </w:rPr>
            </w:pPr>
            <w:r w:rsidRPr="002F1E0A">
              <w:rPr>
                <w:sz w:val="24"/>
                <w:szCs w:val="24"/>
              </w:rPr>
              <w:t>Kesadaran diri</w:t>
            </w:r>
          </w:p>
        </w:tc>
        <w:tc>
          <w:tcPr>
            <w:tcW w:w="1159"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B02062D" w14:textId="77777777" w:rsidR="00816293" w:rsidRPr="002F1E0A" w:rsidRDefault="00000000" w:rsidP="00723241">
            <w:pPr>
              <w:spacing w:after="0" w:line="259" w:lineRule="auto"/>
              <w:jc w:val="both"/>
              <w:rPr>
                <w:sz w:val="24"/>
                <w:szCs w:val="24"/>
              </w:rPr>
            </w:pPr>
            <w:r w:rsidRPr="002F1E0A">
              <w:rPr>
                <w:sz w:val="24"/>
                <w:szCs w:val="24"/>
              </w:rPr>
              <w:t>Mengenali kesiapan/perasaan dan mampu menyampaikan kebutuhan secara wajar.</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7B3B5DA" w14:textId="77777777" w:rsidR="00816293" w:rsidRPr="002F1E0A" w:rsidRDefault="00000000" w:rsidP="00723241">
            <w:pPr>
              <w:spacing w:after="0" w:line="259" w:lineRule="auto"/>
              <w:jc w:val="both"/>
              <w:rPr>
                <w:sz w:val="24"/>
                <w:szCs w:val="24"/>
              </w:rPr>
            </w:pPr>
            <w:r w:rsidRPr="002F1E0A">
              <w:rPr>
                <w:sz w:val="24"/>
                <w:szCs w:val="24"/>
              </w:rPr>
              <w:t>Mulai mengenali kondisi diri dengan sedikit arahan.</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4544D4E" w14:textId="77777777" w:rsidR="00816293" w:rsidRPr="002F1E0A" w:rsidRDefault="00000000" w:rsidP="00723241">
            <w:pPr>
              <w:spacing w:after="0" w:line="259" w:lineRule="auto"/>
              <w:jc w:val="both"/>
              <w:rPr>
                <w:sz w:val="24"/>
                <w:szCs w:val="24"/>
              </w:rPr>
            </w:pPr>
            <w:r w:rsidRPr="002F1E0A">
              <w:rPr>
                <w:sz w:val="24"/>
                <w:szCs w:val="24"/>
              </w:rPr>
              <w:t>Perlu pertanyaan penuntun untuk mengenali kondisi diri.</w:t>
            </w:r>
          </w:p>
        </w:tc>
        <w:tc>
          <w:tcPr>
            <w:tcW w:w="96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1266C65" w14:textId="77777777" w:rsidR="00816293" w:rsidRPr="002F1E0A" w:rsidRDefault="00000000" w:rsidP="00723241">
            <w:pPr>
              <w:spacing w:after="0" w:line="259" w:lineRule="auto"/>
              <w:jc w:val="both"/>
              <w:rPr>
                <w:sz w:val="24"/>
                <w:szCs w:val="24"/>
              </w:rPr>
            </w:pPr>
            <w:r w:rsidRPr="002F1E0A">
              <w:rPr>
                <w:sz w:val="24"/>
                <w:szCs w:val="24"/>
              </w:rPr>
              <w:t>Belum tampak/ belum ada cukup bukti.</w:t>
            </w:r>
          </w:p>
        </w:tc>
      </w:tr>
      <w:tr w:rsidR="00816293" w:rsidRPr="002F1E0A" w14:paraId="0D767A7A"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7DF0572" w14:textId="77777777" w:rsidR="00816293" w:rsidRPr="002F1E0A" w:rsidRDefault="00000000">
            <w:pPr>
              <w:spacing w:after="0" w:line="259" w:lineRule="auto"/>
              <w:rPr>
                <w:sz w:val="24"/>
                <w:szCs w:val="24"/>
              </w:rPr>
            </w:pPr>
            <w:r w:rsidRPr="002F1E0A">
              <w:rPr>
                <w:sz w:val="24"/>
                <w:szCs w:val="24"/>
              </w:rPr>
              <w:lastRenderedPageBreak/>
              <w:t>Manajemen diri</w:t>
            </w:r>
          </w:p>
        </w:tc>
        <w:tc>
          <w:tcPr>
            <w:tcW w:w="1159"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1E0B5D6" w14:textId="77777777" w:rsidR="00816293" w:rsidRPr="002F1E0A" w:rsidRDefault="00000000" w:rsidP="00723241">
            <w:pPr>
              <w:spacing w:after="0" w:line="259" w:lineRule="auto"/>
              <w:jc w:val="both"/>
              <w:rPr>
                <w:sz w:val="24"/>
                <w:szCs w:val="24"/>
              </w:rPr>
            </w:pPr>
            <w:r w:rsidRPr="002F1E0A">
              <w:rPr>
                <w:sz w:val="24"/>
                <w:szCs w:val="24"/>
              </w:rPr>
              <w:t>Tetap mencoba dan menggunakan strategi saat mengalami kesulitan.</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4ACC143" w14:textId="77777777" w:rsidR="00816293" w:rsidRPr="002F1E0A" w:rsidRDefault="00000000" w:rsidP="00723241">
            <w:pPr>
              <w:spacing w:after="0" w:line="259" w:lineRule="auto"/>
              <w:jc w:val="both"/>
              <w:rPr>
                <w:sz w:val="24"/>
                <w:szCs w:val="24"/>
              </w:rPr>
            </w:pPr>
            <w:r w:rsidRPr="002F1E0A">
              <w:rPr>
                <w:sz w:val="24"/>
                <w:szCs w:val="24"/>
              </w:rPr>
              <w:t>Mau mencoba kembali setelah arahan.</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27EFE1B" w14:textId="77777777" w:rsidR="00816293" w:rsidRPr="002F1E0A" w:rsidRDefault="00000000" w:rsidP="00723241">
            <w:pPr>
              <w:spacing w:after="0" w:line="259" w:lineRule="auto"/>
              <w:jc w:val="both"/>
              <w:rPr>
                <w:sz w:val="24"/>
                <w:szCs w:val="24"/>
              </w:rPr>
            </w:pPr>
            <w:r w:rsidRPr="002F1E0A">
              <w:rPr>
                <w:sz w:val="24"/>
                <w:szCs w:val="24"/>
              </w:rPr>
              <w:t>Mudah berhenti tetapi dapat kembali dengan dukungan.</w:t>
            </w:r>
          </w:p>
        </w:tc>
        <w:tc>
          <w:tcPr>
            <w:tcW w:w="96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CE738B0" w14:textId="77777777" w:rsidR="00816293" w:rsidRPr="002F1E0A" w:rsidRDefault="00000000" w:rsidP="00723241">
            <w:pPr>
              <w:spacing w:after="0" w:line="259" w:lineRule="auto"/>
              <w:jc w:val="both"/>
              <w:rPr>
                <w:sz w:val="24"/>
                <w:szCs w:val="24"/>
              </w:rPr>
            </w:pPr>
            <w:r w:rsidRPr="002F1E0A">
              <w:rPr>
                <w:sz w:val="24"/>
                <w:szCs w:val="24"/>
              </w:rPr>
              <w:t>Belum tampak/ belum ada cukup bukti.</w:t>
            </w:r>
          </w:p>
        </w:tc>
      </w:tr>
      <w:tr w:rsidR="00816293" w:rsidRPr="002F1E0A" w14:paraId="1D0684A5"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5455930" w14:textId="77777777" w:rsidR="00816293" w:rsidRPr="002F1E0A" w:rsidRDefault="00000000">
            <w:pPr>
              <w:spacing w:after="0" w:line="259" w:lineRule="auto"/>
              <w:rPr>
                <w:sz w:val="24"/>
                <w:szCs w:val="24"/>
              </w:rPr>
            </w:pPr>
            <w:r w:rsidRPr="002F1E0A">
              <w:rPr>
                <w:sz w:val="24"/>
                <w:szCs w:val="24"/>
              </w:rPr>
              <w:t>Keterampilan berelasi</w:t>
            </w:r>
          </w:p>
        </w:tc>
        <w:tc>
          <w:tcPr>
            <w:tcW w:w="1159"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07B4920" w14:textId="77777777" w:rsidR="00816293" w:rsidRPr="002F1E0A" w:rsidRDefault="00000000" w:rsidP="00723241">
            <w:pPr>
              <w:spacing w:after="0" w:line="259" w:lineRule="auto"/>
              <w:jc w:val="both"/>
              <w:rPr>
                <w:sz w:val="24"/>
                <w:szCs w:val="24"/>
              </w:rPr>
            </w:pPr>
            <w:r w:rsidRPr="002F1E0A">
              <w:rPr>
                <w:sz w:val="24"/>
                <w:szCs w:val="24"/>
              </w:rPr>
              <w:t>Mendengarkan, berbagi peran, dan berkomunikasi dengan santun.</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34B11D6D" w14:textId="77777777" w:rsidR="00816293" w:rsidRPr="002F1E0A" w:rsidRDefault="00000000" w:rsidP="00723241">
            <w:pPr>
              <w:spacing w:after="0" w:line="259" w:lineRule="auto"/>
              <w:jc w:val="both"/>
              <w:rPr>
                <w:sz w:val="24"/>
                <w:szCs w:val="24"/>
              </w:rPr>
            </w:pPr>
            <w:r w:rsidRPr="002F1E0A">
              <w:rPr>
                <w:sz w:val="24"/>
                <w:szCs w:val="24"/>
              </w:rPr>
              <w:t>Umumnya bekerja sama dengan baik.</w:t>
            </w:r>
          </w:p>
        </w:tc>
        <w:tc>
          <w:tcPr>
            <w:tcW w:w="1026"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9C2BF69" w14:textId="77777777" w:rsidR="00816293" w:rsidRPr="002F1E0A" w:rsidRDefault="00000000" w:rsidP="00723241">
            <w:pPr>
              <w:spacing w:after="0" w:line="259" w:lineRule="auto"/>
              <w:jc w:val="both"/>
              <w:rPr>
                <w:sz w:val="24"/>
                <w:szCs w:val="24"/>
              </w:rPr>
            </w:pPr>
            <w:r w:rsidRPr="002F1E0A">
              <w:rPr>
                <w:sz w:val="24"/>
                <w:szCs w:val="24"/>
              </w:rPr>
              <w:t>Partisipasi belum konsisten atau masih perlu diingatkan.</w:t>
            </w:r>
          </w:p>
        </w:tc>
        <w:tc>
          <w:tcPr>
            <w:tcW w:w="960"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F35C656" w14:textId="77777777" w:rsidR="00816293" w:rsidRPr="002F1E0A" w:rsidRDefault="00000000" w:rsidP="00723241">
            <w:pPr>
              <w:spacing w:after="0" w:line="259" w:lineRule="auto"/>
              <w:jc w:val="both"/>
              <w:rPr>
                <w:sz w:val="24"/>
                <w:szCs w:val="24"/>
              </w:rPr>
            </w:pPr>
            <w:r w:rsidRPr="002F1E0A">
              <w:rPr>
                <w:sz w:val="24"/>
                <w:szCs w:val="24"/>
              </w:rPr>
              <w:t>Belum tampak/ belum ada cukup bukti.</w:t>
            </w:r>
          </w:p>
        </w:tc>
      </w:tr>
      <w:tr w:rsidR="00816293" w:rsidRPr="002F1E0A" w14:paraId="65D47DCD" w14:textId="77777777" w:rsidTr="00723241">
        <w:trPr>
          <w:cantSplit/>
          <w:jc w:val="center"/>
        </w:trPr>
        <w:tc>
          <w:tcPr>
            <w:tcW w:w="828"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E1B78A6" w14:textId="77777777" w:rsidR="00816293" w:rsidRPr="002F1E0A" w:rsidRDefault="00000000">
            <w:pPr>
              <w:spacing w:after="0" w:line="259" w:lineRule="auto"/>
              <w:rPr>
                <w:sz w:val="24"/>
                <w:szCs w:val="24"/>
              </w:rPr>
            </w:pPr>
            <w:r w:rsidRPr="002F1E0A">
              <w:rPr>
                <w:sz w:val="24"/>
                <w:szCs w:val="24"/>
              </w:rPr>
              <w:t>Keputusan bertanggung jawab</w:t>
            </w:r>
          </w:p>
        </w:tc>
        <w:tc>
          <w:tcPr>
            <w:tcW w:w="1159"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EF02F74" w14:textId="77777777" w:rsidR="00816293" w:rsidRPr="002F1E0A" w:rsidRDefault="00000000" w:rsidP="00723241">
            <w:pPr>
              <w:spacing w:after="0" w:line="259" w:lineRule="auto"/>
              <w:jc w:val="both"/>
              <w:rPr>
                <w:sz w:val="24"/>
                <w:szCs w:val="24"/>
              </w:rPr>
            </w:pPr>
            <w:r w:rsidRPr="002F1E0A">
              <w:rPr>
                <w:sz w:val="24"/>
                <w:szCs w:val="24"/>
              </w:rPr>
              <w:t>Memberi alasan atas pilihan dan mempertimbangkan bukti/masukan.</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F5942FD" w14:textId="77777777" w:rsidR="00816293" w:rsidRPr="002F1E0A" w:rsidRDefault="00000000" w:rsidP="00723241">
            <w:pPr>
              <w:spacing w:after="0" w:line="259" w:lineRule="auto"/>
              <w:jc w:val="both"/>
              <w:rPr>
                <w:sz w:val="24"/>
                <w:szCs w:val="24"/>
              </w:rPr>
            </w:pPr>
            <w:r w:rsidRPr="002F1E0A">
              <w:rPr>
                <w:sz w:val="24"/>
                <w:szCs w:val="24"/>
              </w:rPr>
              <w:t>Pilihan cukup beralasan.</w:t>
            </w:r>
          </w:p>
        </w:tc>
        <w:tc>
          <w:tcPr>
            <w:tcW w:w="1026"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1E6BD98D" w14:textId="77777777" w:rsidR="00816293" w:rsidRPr="002F1E0A" w:rsidRDefault="00000000" w:rsidP="00723241">
            <w:pPr>
              <w:spacing w:after="0" w:line="259" w:lineRule="auto"/>
              <w:jc w:val="both"/>
              <w:rPr>
                <w:sz w:val="24"/>
                <w:szCs w:val="24"/>
              </w:rPr>
            </w:pPr>
            <w:r w:rsidRPr="002F1E0A">
              <w:rPr>
                <w:sz w:val="24"/>
                <w:szCs w:val="24"/>
              </w:rPr>
              <w:t>Masih sering mengikuti jawaban tanpa alasan.</w:t>
            </w:r>
          </w:p>
        </w:tc>
        <w:tc>
          <w:tcPr>
            <w:tcW w:w="960"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A85B098" w14:textId="77777777" w:rsidR="00816293" w:rsidRPr="002F1E0A" w:rsidRDefault="00000000" w:rsidP="00723241">
            <w:pPr>
              <w:spacing w:after="0" w:line="259" w:lineRule="auto"/>
              <w:jc w:val="both"/>
              <w:rPr>
                <w:sz w:val="24"/>
                <w:szCs w:val="24"/>
              </w:rPr>
            </w:pPr>
            <w:r w:rsidRPr="002F1E0A">
              <w:rPr>
                <w:sz w:val="24"/>
                <w:szCs w:val="24"/>
              </w:rPr>
              <w:t>Belum tampak/ belum ada cukup bukti.</w:t>
            </w:r>
          </w:p>
        </w:tc>
      </w:tr>
    </w:tbl>
    <w:p w14:paraId="23EAFF5C" w14:textId="77777777" w:rsidR="00816293" w:rsidRPr="002F1E0A" w:rsidRDefault="00816293">
      <w:pPr>
        <w:spacing w:after="20"/>
        <w:rPr>
          <w:sz w:val="24"/>
          <w:szCs w:val="24"/>
        </w:rPr>
      </w:pPr>
    </w:p>
    <w:p w14:paraId="095336C1"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7. Lembar Refleksi dan Penilaian Diri Siswa</w:t>
      </w:r>
    </w:p>
    <w:p w14:paraId="586844C8" w14:textId="77777777" w:rsidR="00816293" w:rsidRPr="002F1E0A" w:rsidRDefault="00000000">
      <w:pPr>
        <w:rPr>
          <w:sz w:val="24"/>
          <w:szCs w:val="24"/>
        </w:rPr>
      </w:pPr>
      <w:r w:rsidRPr="002F1E0A">
        <w:rPr>
          <w:sz w:val="24"/>
          <w:szCs w:val="24"/>
        </w:rPr>
        <w:t>Beri tanda pada pilihan yang paling menggambarkan dirimu hari ini: 1 = belum, 2 = kadang, 3 = sering, 4 = konsisten.</w:t>
      </w:r>
    </w:p>
    <w:tbl>
      <w:tblPr>
        <w:tblW w:w="5000" w:type="pct"/>
        <w:jc w:val="center"/>
        <w:tblLook w:val="04A0" w:firstRow="1" w:lastRow="0" w:firstColumn="1" w:lastColumn="0" w:noHBand="0" w:noVBand="1"/>
      </w:tblPr>
      <w:tblGrid>
        <w:gridCol w:w="7308"/>
        <w:gridCol w:w="1730"/>
      </w:tblGrid>
      <w:tr w:rsidR="00816293" w:rsidRPr="002F1E0A" w14:paraId="14677B05" w14:textId="77777777" w:rsidTr="00723241">
        <w:trPr>
          <w:cantSplit/>
          <w:tblHeader/>
          <w:jc w:val="center"/>
        </w:trPr>
        <w:tc>
          <w:tcPr>
            <w:tcW w:w="404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33238F1D" w14:textId="77777777" w:rsidR="00816293" w:rsidRPr="002F1E0A" w:rsidRDefault="00000000">
            <w:pPr>
              <w:spacing w:after="0" w:line="240" w:lineRule="auto"/>
              <w:jc w:val="center"/>
              <w:rPr>
                <w:sz w:val="24"/>
                <w:szCs w:val="24"/>
              </w:rPr>
            </w:pPr>
            <w:r w:rsidRPr="002F1E0A">
              <w:rPr>
                <w:b/>
                <w:color w:val="FFFFFF"/>
                <w:sz w:val="24"/>
                <w:szCs w:val="24"/>
              </w:rPr>
              <w:t>Pernyataan</w:t>
            </w:r>
          </w:p>
        </w:tc>
        <w:tc>
          <w:tcPr>
            <w:tcW w:w="957"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63618EF" w14:textId="77777777" w:rsidR="00816293" w:rsidRPr="002F1E0A" w:rsidRDefault="00000000">
            <w:pPr>
              <w:spacing w:after="0" w:line="240" w:lineRule="auto"/>
              <w:jc w:val="center"/>
              <w:rPr>
                <w:sz w:val="24"/>
                <w:szCs w:val="24"/>
              </w:rPr>
            </w:pPr>
            <w:r w:rsidRPr="002F1E0A">
              <w:rPr>
                <w:b/>
                <w:color w:val="FFFFFF"/>
                <w:sz w:val="24"/>
                <w:szCs w:val="24"/>
              </w:rPr>
              <w:t>Skala</w:t>
            </w:r>
          </w:p>
        </w:tc>
      </w:tr>
      <w:tr w:rsidR="00816293" w:rsidRPr="002F1E0A" w14:paraId="7B46CAD1" w14:textId="77777777" w:rsidTr="00723241">
        <w:trPr>
          <w:cantSplit/>
          <w:jc w:val="center"/>
        </w:trPr>
        <w:tc>
          <w:tcPr>
            <w:tcW w:w="404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0E71B66" w14:textId="77777777" w:rsidR="00816293" w:rsidRPr="002F1E0A" w:rsidRDefault="00000000">
            <w:pPr>
              <w:spacing w:after="0" w:line="259" w:lineRule="auto"/>
              <w:jc w:val="center"/>
              <w:rPr>
                <w:sz w:val="24"/>
                <w:szCs w:val="24"/>
              </w:rPr>
            </w:pPr>
            <w:r w:rsidRPr="002F1E0A">
              <w:rPr>
                <w:sz w:val="24"/>
                <w:szCs w:val="24"/>
              </w:rPr>
              <w:t>Saya berani mencoba meskipun belum yakin jawabannya.</w:t>
            </w:r>
          </w:p>
        </w:tc>
        <w:tc>
          <w:tcPr>
            <w:tcW w:w="95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D12F4D2" w14:textId="77777777" w:rsidR="00816293" w:rsidRPr="002F1E0A" w:rsidRDefault="00000000">
            <w:pPr>
              <w:spacing w:after="0" w:line="259" w:lineRule="auto"/>
              <w:rPr>
                <w:sz w:val="24"/>
                <w:szCs w:val="24"/>
              </w:rPr>
            </w:pPr>
            <w:r w:rsidRPr="002F1E0A">
              <w:rPr>
                <w:sz w:val="24"/>
                <w:szCs w:val="24"/>
              </w:rPr>
              <w:t>1  2  3  4</w:t>
            </w:r>
          </w:p>
        </w:tc>
      </w:tr>
      <w:tr w:rsidR="00816293" w:rsidRPr="002F1E0A" w14:paraId="25BFBD0C" w14:textId="77777777" w:rsidTr="00723241">
        <w:trPr>
          <w:cantSplit/>
          <w:jc w:val="center"/>
        </w:trPr>
        <w:tc>
          <w:tcPr>
            <w:tcW w:w="404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5DFAC69" w14:textId="77777777" w:rsidR="00816293" w:rsidRPr="002F1E0A" w:rsidRDefault="00000000">
            <w:pPr>
              <w:spacing w:after="0" w:line="259" w:lineRule="auto"/>
              <w:jc w:val="center"/>
              <w:rPr>
                <w:sz w:val="24"/>
                <w:szCs w:val="24"/>
              </w:rPr>
            </w:pPr>
            <w:r w:rsidRPr="002F1E0A">
              <w:rPr>
                <w:sz w:val="24"/>
                <w:szCs w:val="24"/>
              </w:rPr>
              <w:t>Saya mendengarkan pendapat teman sampai selesai.</w:t>
            </w:r>
          </w:p>
        </w:tc>
        <w:tc>
          <w:tcPr>
            <w:tcW w:w="95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0E614FB" w14:textId="77777777" w:rsidR="00816293" w:rsidRPr="002F1E0A" w:rsidRDefault="00000000">
            <w:pPr>
              <w:spacing w:after="0" w:line="259" w:lineRule="auto"/>
              <w:rPr>
                <w:sz w:val="24"/>
                <w:szCs w:val="24"/>
              </w:rPr>
            </w:pPr>
            <w:r w:rsidRPr="002F1E0A">
              <w:rPr>
                <w:sz w:val="24"/>
                <w:szCs w:val="24"/>
              </w:rPr>
              <w:t>1  2  3  4</w:t>
            </w:r>
          </w:p>
        </w:tc>
      </w:tr>
      <w:tr w:rsidR="00816293" w:rsidRPr="002F1E0A" w14:paraId="24070832" w14:textId="77777777" w:rsidTr="00723241">
        <w:trPr>
          <w:cantSplit/>
          <w:jc w:val="center"/>
        </w:trPr>
        <w:tc>
          <w:tcPr>
            <w:tcW w:w="404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7C4435C" w14:textId="77777777" w:rsidR="00816293" w:rsidRPr="002F1E0A" w:rsidRDefault="00000000">
            <w:pPr>
              <w:spacing w:after="0" w:line="259" w:lineRule="auto"/>
              <w:jc w:val="center"/>
              <w:rPr>
                <w:sz w:val="24"/>
                <w:szCs w:val="24"/>
              </w:rPr>
            </w:pPr>
            <w:r w:rsidRPr="002F1E0A">
              <w:rPr>
                <w:sz w:val="24"/>
                <w:szCs w:val="24"/>
              </w:rPr>
              <w:t>Ketika bingung, saya mencoba bertanya atau menggunakan strategi lain.</w:t>
            </w:r>
          </w:p>
        </w:tc>
        <w:tc>
          <w:tcPr>
            <w:tcW w:w="95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F58FDA2" w14:textId="77777777" w:rsidR="00816293" w:rsidRPr="002F1E0A" w:rsidRDefault="00000000">
            <w:pPr>
              <w:spacing w:after="0" w:line="259" w:lineRule="auto"/>
              <w:rPr>
                <w:sz w:val="24"/>
                <w:szCs w:val="24"/>
              </w:rPr>
            </w:pPr>
            <w:r w:rsidRPr="002F1E0A">
              <w:rPr>
                <w:sz w:val="24"/>
                <w:szCs w:val="24"/>
              </w:rPr>
              <w:t>1  2  3  4</w:t>
            </w:r>
          </w:p>
        </w:tc>
      </w:tr>
      <w:tr w:rsidR="00816293" w:rsidRPr="002F1E0A" w14:paraId="10CF7001" w14:textId="77777777" w:rsidTr="00723241">
        <w:trPr>
          <w:cantSplit/>
          <w:jc w:val="center"/>
        </w:trPr>
        <w:tc>
          <w:tcPr>
            <w:tcW w:w="404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CD21F8F" w14:textId="77777777" w:rsidR="00816293" w:rsidRPr="002F1E0A" w:rsidRDefault="00000000">
            <w:pPr>
              <w:spacing w:after="0" w:line="259" w:lineRule="auto"/>
              <w:jc w:val="center"/>
              <w:rPr>
                <w:sz w:val="24"/>
                <w:szCs w:val="24"/>
              </w:rPr>
            </w:pPr>
            <w:r w:rsidRPr="002F1E0A">
              <w:rPr>
                <w:sz w:val="24"/>
                <w:szCs w:val="24"/>
              </w:rPr>
              <w:t>Saya memberikan kontribusi dalam kelompok.</w:t>
            </w:r>
          </w:p>
        </w:tc>
        <w:tc>
          <w:tcPr>
            <w:tcW w:w="95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4119008" w14:textId="77777777" w:rsidR="00816293" w:rsidRPr="002F1E0A" w:rsidRDefault="00000000">
            <w:pPr>
              <w:spacing w:after="0" w:line="259" w:lineRule="auto"/>
              <w:rPr>
                <w:sz w:val="24"/>
                <w:szCs w:val="24"/>
              </w:rPr>
            </w:pPr>
            <w:r w:rsidRPr="002F1E0A">
              <w:rPr>
                <w:sz w:val="24"/>
                <w:szCs w:val="24"/>
              </w:rPr>
              <w:t>1  2  3  4</w:t>
            </w:r>
          </w:p>
        </w:tc>
      </w:tr>
    </w:tbl>
    <w:p w14:paraId="01089BD3" w14:textId="77777777" w:rsidR="00816293" w:rsidRPr="002F1E0A" w:rsidRDefault="00816293">
      <w:pPr>
        <w:spacing w:after="20"/>
        <w:rPr>
          <w:sz w:val="24"/>
          <w:szCs w:val="24"/>
        </w:rPr>
      </w:pPr>
    </w:p>
    <w:p w14:paraId="424EAFBD" w14:textId="0D5B22D1" w:rsidR="00816293" w:rsidRPr="00723241" w:rsidRDefault="00000000">
      <w:pPr>
        <w:rPr>
          <w:sz w:val="24"/>
          <w:szCs w:val="24"/>
          <w:lang w:val="id-ID"/>
        </w:rPr>
      </w:pPr>
      <w:r w:rsidRPr="002F1E0A">
        <w:rPr>
          <w:sz w:val="24"/>
          <w:szCs w:val="24"/>
        </w:rPr>
        <w:t>Satu konsep yang paling saya pahami hari ini adalah: ______________________________________________</w:t>
      </w:r>
      <w:r w:rsidR="00723241">
        <w:rPr>
          <w:sz w:val="24"/>
          <w:szCs w:val="24"/>
          <w:lang w:val="id-ID"/>
        </w:rPr>
        <w:t>___________</w:t>
      </w:r>
    </w:p>
    <w:p w14:paraId="5FB8C771" w14:textId="73B1F6EF" w:rsidR="00816293" w:rsidRPr="00723241" w:rsidRDefault="00000000">
      <w:pPr>
        <w:rPr>
          <w:sz w:val="24"/>
          <w:szCs w:val="24"/>
          <w:lang w:val="id-ID"/>
        </w:rPr>
      </w:pPr>
      <w:r w:rsidRPr="002F1E0A">
        <w:rPr>
          <w:sz w:val="24"/>
          <w:szCs w:val="24"/>
        </w:rPr>
        <w:t xml:space="preserve">Bagian yang masih membuat saya bingung adalah: </w:t>
      </w:r>
      <w:r w:rsidR="00723241">
        <w:rPr>
          <w:sz w:val="24"/>
          <w:szCs w:val="24"/>
          <w:lang w:val="id-ID"/>
        </w:rPr>
        <w:t>______</w:t>
      </w:r>
      <w:r w:rsidRPr="002F1E0A">
        <w:rPr>
          <w:sz w:val="24"/>
          <w:szCs w:val="24"/>
        </w:rPr>
        <w:t>__________________________________________________</w:t>
      </w:r>
      <w:r w:rsidR="00723241">
        <w:rPr>
          <w:sz w:val="24"/>
          <w:szCs w:val="24"/>
          <w:lang w:val="id-ID"/>
        </w:rPr>
        <w:t>_</w:t>
      </w:r>
    </w:p>
    <w:p w14:paraId="4EC820ED" w14:textId="23439B85" w:rsidR="00816293" w:rsidRPr="00723241" w:rsidRDefault="00000000">
      <w:pPr>
        <w:rPr>
          <w:sz w:val="24"/>
          <w:szCs w:val="24"/>
          <w:lang w:val="id-ID"/>
        </w:rPr>
      </w:pPr>
      <w:r w:rsidRPr="002F1E0A">
        <w:rPr>
          <w:sz w:val="24"/>
          <w:szCs w:val="24"/>
        </w:rPr>
        <w:t>Ketika mengalami kesulitan, yang saya lakukan adalah: _____________________________________________</w:t>
      </w:r>
      <w:r w:rsidR="00723241">
        <w:rPr>
          <w:sz w:val="24"/>
          <w:szCs w:val="24"/>
          <w:lang w:val="id-ID"/>
        </w:rPr>
        <w:t>____________</w:t>
      </w:r>
    </w:p>
    <w:p w14:paraId="6EA40CFF" w14:textId="77777777" w:rsidR="00816293" w:rsidRPr="002F1E0A" w:rsidRDefault="00000000">
      <w:pPr>
        <w:rPr>
          <w:sz w:val="24"/>
          <w:szCs w:val="24"/>
        </w:rPr>
      </w:pPr>
      <w:r w:rsidRPr="002F1E0A">
        <w:rPr>
          <w:sz w:val="24"/>
          <w:szCs w:val="24"/>
        </w:rPr>
        <w:lastRenderedPageBreak/>
        <w:t>Kontribusi saya untuk kelompok hari ini: _________________________________________________________</w:t>
      </w:r>
    </w:p>
    <w:p w14:paraId="269377DE" w14:textId="5253C20F" w:rsidR="00816293" w:rsidRPr="00723241" w:rsidRDefault="00000000">
      <w:pPr>
        <w:rPr>
          <w:sz w:val="24"/>
          <w:szCs w:val="24"/>
          <w:lang w:val="id-ID"/>
        </w:rPr>
      </w:pPr>
      <w:r w:rsidRPr="002F1E0A">
        <w:rPr>
          <w:sz w:val="24"/>
          <w:szCs w:val="24"/>
        </w:rPr>
        <w:t>Pada pertemuan berikutnya saya ingin memperbaiki: ________________________________________________</w:t>
      </w:r>
      <w:r w:rsidR="00723241">
        <w:rPr>
          <w:sz w:val="24"/>
          <w:szCs w:val="24"/>
          <w:lang w:val="id-ID"/>
        </w:rPr>
        <w:t>_________</w:t>
      </w:r>
    </w:p>
    <w:p w14:paraId="026A426A"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8. Exit Ticket</w:t>
      </w:r>
    </w:p>
    <w:tbl>
      <w:tblPr>
        <w:tblW w:w="5000" w:type="pct"/>
        <w:jc w:val="center"/>
        <w:tblLook w:val="04A0" w:firstRow="1" w:lastRow="0" w:firstColumn="1" w:lastColumn="0" w:noHBand="0" w:noVBand="1"/>
      </w:tblPr>
      <w:tblGrid>
        <w:gridCol w:w="1603"/>
        <w:gridCol w:w="7435"/>
      </w:tblGrid>
      <w:tr w:rsidR="00816293" w:rsidRPr="002F1E0A" w14:paraId="1E613B98" w14:textId="77777777" w:rsidTr="00723241">
        <w:trPr>
          <w:cantSplit/>
          <w:tblHeader/>
          <w:jc w:val="center"/>
        </w:trPr>
        <w:tc>
          <w:tcPr>
            <w:tcW w:w="887"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18289EA" w14:textId="77777777" w:rsidR="00816293" w:rsidRPr="002F1E0A" w:rsidRDefault="00000000">
            <w:pPr>
              <w:spacing w:after="0" w:line="240" w:lineRule="auto"/>
              <w:jc w:val="center"/>
              <w:rPr>
                <w:sz w:val="24"/>
                <w:szCs w:val="24"/>
              </w:rPr>
            </w:pPr>
            <w:r w:rsidRPr="002F1E0A">
              <w:rPr>
                <w:b/>
                <w:color w:val="FFFFFF"/>
                <w:sz w:val="24"/>
                <w:szCs w:val="24"/>
              </w:rPr>
              <w:t>Bagian</w:t>
            </w:r>
          </w:p>
        </w:tc>
        <w:tc>
          <w:tcPr>
            <w:tcW w:w="411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47F1B2B2" w14:textId="77777777" w:rsidR="00816293" w:rsidRPr="002F1E0A" w:rsidRDefault="00000000">
            <w:pPr>
              <w:spacing w:after="0" w:line="240" w:lineRule="auto"/>
              <w:jc w:val="center"/>
              <w:rPr>
                <w:sz w:val="24"/>
                <w:szCs w:val="24"/>
              </w:rPr>
            </w:pPr>
            <w:r w:rsidRPr="002F1E0A">
              <w:rPr>
                <w:b/>
                <w:color w:val="FFFFFF"/>
                <w:sz w:val="24"/>
                <w:szCs w:val="24"/>
              </w:rPr>
              <w:t>Pertanyaan</w:t>
            </w:r>
          </w:p>
        </w:tc>
      </w:tr>
      <w:tr w:rsidR="00816293" w:rsidRPr="002F1E0A" w14:paraId="4A695421"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3380366" w14:textId="77777777" w:rsidR="00816293" w:rsidRPr="002F1E0A" w:rsidRDefault="00000000">
            <w:pPr>
              <w:spacing w:after="0" w:line="259" w:lineRule="auto"/>
              <w:jc w:val="center"/>
              <w:rPr>
                <w:sz w:val="24"/>
                <w:szCs w:val="24"/>
              </w:rPr>
            </w:pPr>
            <w:r w:rsidRPr="002F1E0A">
              <w:rPr>
                <w:sz w:val="24"/>
                <w:szCs w:val="24"/>
              </w:rPr>
              <w:t>Akademik 1</w:t>
            </w:r>
          </w:p>
        </w:tc>
        <w:tc>
          <w:tcPr>
            <w:tcW w:w="411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6E716FA" w14:textId="77777777" w:rsidR="00816293" w:rsidRPr="002F1E0A" w:rsidRDefault="00000000">
            <w:pPr>
              <w:spacing w:after="0" w:line="259" w:lineRule="auto"/>
              <w:rPr>
                <w:sz w:val="24"/>
                <w:szCs w:val="24"/>
              </w:rPr>
            </w:pPr>
            <w:r w:rsidRPr="002F1E0A">
              <w:rPr>
                <w:sz w:val="24"/>
                <w:szCs w:val="24"/>
              </w:rPr>
              <w:t>Tuliskan perbedaan LIFO dan FIFO dalam satu kalimat.</w:t>
            </w:r>
          </w:p>
        </w:tc>
      </w:tr>
      <w:tr w:rsidR="00816293" w:rsidRPr="002F1E0A" w14:paraId="41BDABB4"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5CD51A0" w14:textId="77777777" w:rsidR="00816293" w:rsidRPr="002F1E0A" w:rsidRDefault="00000000">
            <w:pPr>
              <w:spacing w:after="0" w:line="259" w:lineRule="auto"/>
              <w:jc w:val="center"/>
              <w:rPr>
                <w:sz w:val="24"/>
                <w:szCs w:val="24"/>
              </w:rPr>
            </w:pPr>
            <w:r w:rsidRPr="002F1E0A">
              <w:rPr>
                <w:sz w:val="24"/>
                <w:szCs w:val="24"/>
              </w:rPr>
              <w:t>Akademik 2</w:t>
            </w:r>
          </w:p>
        </w:tc>
        <w:tc>
          <w:tcPr>
            <w:tcW w:w="411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0C14695" w14:textId="77777777" w:rsidR="00816293" w:rsidRPr="002F1E0A" w:rsidRDefault="00000000">
            <w:pPr>
              <w:spacing w:after="0" w:line="259" w:lineRule="auto"/>
              <w:rPr>
                <w:sz w:val="24"/>
                <w:szCs w:val="24"/>
              </w:rPr>
            </w:pPr>
            <w:r w:rsidRPr="002F1E0A">
              <w:rPr>
                <w:sz w:val="24"/>
                <w:szCs w:val="24"/>
              </w:rPr>
              <w:t>Tombol Undo lebih tepat menggunakan Stack atau Queue? Jelaskan singkat.</w:t>
            </w:r>
          </w:p>
        </w:tc>
      </w:tr>
      <w:tr w:rsidR="00816293" w:rsidRPr="002F1E0A" w14:paraId="11033BEB"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470EFAF" w14:textId="77777777" w:rsidR="00816293" w:rsidRPr="002F1E0A" w:rsidRDefault="00000000">
            <w:pPr>
              <w:spacing w:after="0" w:line="259" w:lineRule="auto"/>
              <w:jc w:val="center"/>
              <w:rPr>
                <w:sz w:val="24"/>
                <w:szCs w:val="24"/>
              </w:rPr>
            </w:pPr>
            <w:r w:rsidRPr="002F1E0A">
              <w:rPr>
                <w:sz w:val="24"/>
                <w:szCs w:val="24"/>
              </w:rPr>
              <w:t>Akademik 3</w:t>
            </w:r>
          </w:p>
        </w:tc>
        <w:tc>
          <w:tcPr>
            <w:tcW w:w="411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BA7D781" w14:textId="77777777" w:rsidR="00816293" w:rsidRPr="002F1E0A" w:rsidRDefault="00000000">
            <w:pPr>
              <w:spacing w:after="0" w:line="259" w:lineRule="auto"/>
              <w:rPr>
                <w:sz w:val="24"/>
                <w:szCs w:val="24"/>
              </w:rPr>
            </w:pPr>
            <w:r w:rsidRPr="002F1E0A">
              <w:rPr>
                <w:sz w:val="24"/>
                <w:szCs w:val="24"/>
              </w:rPr>
              <w:t>Antrean printer lebih tepat menggunakan Stack atau Queue? Jelaskan singkat.</w:t>
            </w:r>
          </w:p>
        </w:tc>
      </w:tr>
      <w:tr w:rsidR="00816293" w:rsidRPr="002F1E0A" w14:paraId="0D54A6CF"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441E67DC" w14:textId="77777777" w:rsidR="00816293" w:rsidRPr="002F1E0A" w:rsidRDefault="00000000">
            <w:pPr>
              <w:spacing w:after="0" w:line="259" w:lineRule="auto"/>
              <w:jc w:val="center"/>
              <w:rPr>
                <w:sz w:val="24"/>
                <w:szCs w:val="24"/>
              </w:rPr>
            </w:pPr>
            <w:r w:rsidRPr="002F1E0A">
              <w:rPr>
                <w:sz w:val="24"/>
                <w:szCs w:val="24"/>
              </w:rPr>
              <w:t>Refleksi 1</w:t>
            </w:r>
          </w:p>
        </w:tc>
        <w:tc>
          <w:tcPr>
            <w:tcW w:w="411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D833352" w14:textId="77777777" w:rsidR="00816293" w:rsidRPr="002F1E0A" w:rsidRDefault="00000000">
            <w:pPr>
              <w:spacing w:after="0" w:line="259" w:lineRule="auto"/>
              <w:rPr>
                <w:sz w:val="24"/>
                <w:szCs w:val="24"/>
              </w:rPr>
            </w:pPr>
            <w:r w:rsidRPr="002F1E0A">
              <w:rPr>
                <w:sz w:val="24"/>
                <w:szCs w:val="24"/>
              </w:rPr>
              <w:t>Apa satu hal yang kamu lakukan ketika kelompokmu memiliki jawaban berbeda?</w:t>
            </w:r>
          </w:p>
        </w:tc>
      </w:tr>
      <w:tr w:rsidR="00816293" w:rsidRPr="002F1E0A" w14:paraId="44A15E67"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03901AC2" w14:textId="77777777" w:rsidR="00816293" w:rsidRPr="002F1E0A" w:rsidRDefault="00000000">
            <w:pPr>
              <w:spacing w:after="0" w:line="259" w:lineRule="auto"/>
              <w:jc w:val="center"/>
              <w:rPr>
                <w:sz w:val="24"/>
                <w:szCs w:val="24"/>
              </w:rPr>
            </w:pPr>
            <w:r w:rsidRPr="002F1E0A">
              <w:rPr>
                <w:sz w:val="24"/>
                <w:szCs w:val="24"/>
              </w:rPr>
              <w:t>Refleksi 2</w:t>
            </w:r>
          </w:p>
        </w:tc>
        <w:tc>
          <w:tcPr>
            <w:tcW w:w="411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A5F49DC" w14:textId="77777777" w:rsidR="00816293" w:rsidRPr="002F1E0A" w:rsidRDefault="00000000">
            <w:pPr>
              <w:spacing w:after="0" w:line="259" w:lineRule="auto"/>
              <w:rPr>
                <w:sz w:val="24"/>
                <w:szCs w:val="24"/>
              </w:rPr>
            </w:pPr>
            <w:r w:rsidRPr="002F1E0A">
              <w:rPr>
                <w:sz w:val="24"/>
                <w:szCs w:val="24"/>
              </w:rPr>
              <w:t>Bagaimana kondisi belajarmu sekarang dibanding awal pembelajaran?</w:t>
            </w:r>
          </w:p>
        </w:tc>
      </w:tr>
      <w:tr w:rsidR="00816293" w:rsidRPr="002F1E0A" w14:paraId="303D3A2B" w14:textId="77777777" w:rsidTr="00723241">
        <w:trPr>
          <w:cantSplit/>
          <w:jc w:val="center"/>
        </w:trPr>
        <w:tc>
          <w:tcPr>
            <w:tcW w:w="887"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DAF7B51" w14:textId="77777777" w:rsidR="00816293" w:rsidRPr="002F1E0A" w:rsidRDefault="00000000">
            <w:pPr>
              <w:spacing w:after="0" w:line="259" w:lineRule="auto"/>
              <w:jc w:val="center"/>
              <w:rPr>
                <w:sz w:val="24"/>
                <w:szCs w:val="24"/>
              </w:rPr>
            </w:pPr>
            <w:r w:rsidRPr="002F1E0A">
              <w:rPr>
                <w:sz w:val="24"/>
                <w:szCs w:val="24"/>
              </w:rPr>
              <w:t>Refleksi 3</w:t>
            </w:r>
          </w:p>
        </w:tc>
        <w:tc>
          <w:tcPr>
            <w:tcW w:w="411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01AD3D4" w14:textId="77777777" w:rsidR="00816293" w:rsidRPr="002F1E0A" w:rsidRDefault="00000000">
            <w:pPr>
              <w:spacing w:after="0" w:line="259" w:lineRule="auto"/>
              <w:rPr>
                <w:sz w:val="24"/>
                <w:szCs w:val="24"/>
              </w:rPr>
            </w:pPr>
            <w:r w:rsidRPr="002F1E0A">
              <w:rPr>
                <w:sz w:val="24"/>
                <w:szCs w:val="24"/>
              </w:rPr>
              <w:t>Bantuan apa yang kamu butuhkan jika materi ini dilanjutkan?</w:t>
            </w:r>
          </w:p>
        </w:tc>
      </w:tr>
    </w:tbl>
    <w:p w14:paraId="37ED4868" w14:textId="77777777" w:rsidR="00816293" w:rsidRPr="002F1E0A" w:rsidRDefault="00816293">
      <w:pPr>
        <w:spacing w:after="20"/>
        <w:rPr>
          <w:sz w:val="24"/>
          <w:szCs w:val="24"/>
        </w:rPr>
      </w:pPr>
    </w:p>
    <w:p w14:paraId="24FF8DE2" w14:textId="77777777" w:rsidR="00816293" w:rsidRPr="002F1E0A" w:rsidRDefault="00000000">
      <w:pPr>
        <w:pStyle w:val="Heading2"/>
        <w:spacing w:before="100" w:after="80" w:line="240" w:lineRule="auto"/>
        <w:rPr>
          <w:sz w:val="24"/>
          <w:szCs w:val="24"/>
        </w:rPr>
      </w:pPr>
      <w:r w:rsidRPr="002F1E0A">
        <w:rPr>
          <w:rFonts w:ascii="Arial" w:eastAsia="Arial" w:hAnsi="Arial"/>
          <w:color w:val="0B6B6B"/>
          <w:sz w:val="24"/>
          <w:szCs w:val="24"/>
        </w:rPr>
        <w:t>Lampiran 9. Lembar Evaluasi dan Refleksi Guru</w:t>
      </w:r>
    </w:p>
    <w:tbl>
      <w:tblPr>
        <w:tblW w:w="5000" w:type="pct"/>
        <w:jc w:val="center"/>
        <w:tblLook w:val="04A0" w:firstRow="1" w:lastRow="0" w:firstColumn="1" w:lastColumn="0" w:noHBand="0" w:noVBand="1"/>
      </w:tblPr>
      <w:tblGrid>
        <w:gridCol w:w="1795"/>
        <w:gridCol w:w="5450"/>
        <w:gridCol w:w="1793"/>
      </w:tblGrid>
      <w:tr w:rsidR="00816293" w:rsidRPr="002F1E0A" w14:paraId="78B59268" w14:textId="77777777" w:rsidTr="00723241">
        <w:trPr>
          <w:cantSplit/>
          <w:tblHeader/>
          <w:jc w:val="center"/>
        </w:trPr>
        <w:tc>
          <w:tcPr>
            <w:tcW w:w="99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AF2D13E" w14:textId="77777777" w:rsidR="00816293" w:rsidRPr="002F1E0A" w:rsidRDefault="00000000">
            <w:pPr>
              <w:spacing w:after="0" w:line="240" w:lineRule="auto"/>
              <w:jc w:val="center"/>
              <w:rPr>
                <w:sz w:val="24"/>
                <w:szCs w:val="24"/>
              </w:rPr>
            </w:pPr>
            <w:r w:rsidRPr="002F1E0A">
              <w:rPr>
                <w:b/>
                <w:color w:val="FFFFFF"/>
                <w:sz w:val="24"/>
                <w:szCs w:val="24"/>
              </w:rPr>
              <w:t>Fokus</w:t>
            </w:r>
          </w:p>
        </w:tc>
        <w:tc>
          <w:tcPr>
            <w:tcW w:w="3015"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505235ED" w14:textId="77777777" w:rsidR="00816293" w:rsidRPr="002F1E0A" w:rsidRDefault="00000000">
            <w:pPr>
              <w:spacing w:after="0" w:line="240" w:lineRule="auto"/>
              <w:jc w:val="center"/>
              <w:rPr>
                <w:sz w:val="24"/>
                <w:szCs w:val="24"/>
              </w:rPr>
            </w:pPr>
            <w:r w:rsidRPr="002F1E0A">
              <w:rPr>
                <w:b/>
                <w:color w:val="FFFFFF"/>
                <w:sz w:val="24"/>
                <w:szCs w:val="24"/>
              </w:rPr>
              <w:t>Pertanyaan Refleksi</w:t>
            </w:r>
          </w:p>
        </w:tc>
        <w:tc>
          <w:tcPr>
            <w:tcW w:w="993" w:type="pct"/>
            <w:tcBorders>
              <w:top w:val="single" w:sz="6" w:space="0" w:color="B9C8C7"/>
              <w:left w:val="single" w:sz="6" w:space="0" w:color="B9C8C7"/>
              <w:bottom w:val="single" w:sz="6" w:space="0" w:color="B9C8C7"/>
              <w:right w:val="single" w:sz="6" w:space="0" w:color="B9C8C7"/>
            </w:tcBorders>
            <w:shd w:val="clear" w:color="auto" w:fill="084C4C"/>
            <w:tcMar>
              <w:top w:w="100" w:type="dxa"/>
              <w:left w:w="100" w:type="dxa"/>
              <w:bottom w:w="100" w:type="dxa"/>
              <w:right w:w="100" w:type="dxa"/>
            </w:tcMar>
            <w:vAlign w:val="center"/>
          </w:tcPr>
          <w:p w14:paraId="7CEBAF6B" w14:textId="77777777" w:rsidR="00816293" w:rsidRPr="002F1E0A" w:rsidRDefault="00000000">
            <w:pPr>
              <w:spacing w:after="0" w:line="240" w:lineRule="auto"/>
              <w:jc w:val="center"/>
              <w:rPr>
                <w:sz w:val="24"/>
                <w:szCs w:val="24"/>
              </w:rPr>
            </w:pPr>
            <w:r w:rsidRPr="002F1E0A">
              <w:rPr>
                <w:b/>
                <w:color w:val="FFFFFF"/>
                <w:sz w:val="24"/>
                <w:szCs w:val="24"/>
              </w:rPr>
              <w:t>Catatan Guru</w:t>
            </w:r>
          </w:p>
        </w:tc>
      </w:tr>
      <w:tr w:rsidR="00816293" w:rsidRPr="002F1E0A" w14:paraId="3016E30E"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8BE8768" w14:textId="77777777" w:rsidR="00816293" w:rsidRPr="002F1E0A" w:rsidRDefault="00000000">
            <w:pPr>
              <w:spacing w:after="0" w:line="259" w:lineRule="auto"/>
              <w:jc w:val="center"/>
              <w:rPr>
                <w:sz w:val="24"/>
                <w:szCs w:val="24"/>
              </w:rPr>
            </w:pPr>
            <w:r w:rsidRPr="002F1E0A">
              <w:rPr>
                <w:sz w:val="24"/>
                <w:szCs w:val="24"/>
              </w:rPr>
              <w:t>Ketercapaian akademik</w:t>
            </w:r>
          </w:p>
        </w:tc>
        <w:tc>
          <w:tcPr>
            <w:tcW w:w="301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05D82B6" w14:textId="77777777" w:rsidR="00816293" w:rsidRPr="002F1E0A" w:rsidRDefault="00000000" w:rsidP="00723241">
            <w:pPr>
              <w:spacing w:after="0" w:line="259" w:lineRule="auto"/>
              <w:jc w:val="both"/>
              <w:rPr>
                <w:sz w:val="24"/>
                <w:szCs w:val="24"/>
              </w:rPr>
            </w:pPr>
            <w:r w:rsidRPr="002F1E0A">
              <w:rPr>
                <w:sz w:val="24"/>
                <w:szCs w:val="24"/>
              </w:rPr>
              <w:t>Berapa banyak siswa yang sudah mampu membedakan Stack dan Queue dengan alasan yang tepat?</w:t>
            </w:r>
          </w:p>
        </w:tc>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4E6C6977" w14:textId="77777777" w:rsidR="00816293" w:rsidRPr="002F1E0A" w:rsidRDefault="00816293">
            <w:pPr>
              <w:spacing w:after="0" w:line="259" w:lineRule="auto"/>
              <w:rPr>
                <w:sz w:val="24"/>
                <w:szCs w:val="24"/>
              </w:rPr>
            </w:pPr>
          </w:p>
        </w:tc>
      </w:tr>
      <w:tr w:rsidR="00816293" w:rsidRPr="002F1E0A" w14:paraId="7B35D10F"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9116E58" w14:textId="77777777" w:rsidR="00816293" w:rsidRPr="002F1E0A" w:rsidRDefault="00000000">
            <w:pPr>
              <w:spacing w:after="0" w:line="259" w:lineRule="auto"/>
              <w:jc w:val="center"/>
              <w:rPr>
                <w:sz w:val="24"/>
                <w:szCs w:val="24"/>
              </w:rPr>
            </w:pPr>
            <w:r w:rsidRPr="002F1E0A">
              <w:rPr>
                <w:sz w:val="24"/>
                <w:szCs w:val="24"/>
              </w:rPr>
              <w:t>Partisipasi</w:t>
            </w:r>
          </w:p>
        </w:tc>
        <w:tc>
          <w:tcPr>
            <w:tcW w:w="301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2CC31324" w14:textId="77777777" w:rsidR="00816293" w:rsidRPr="002F1E0A" w:rsidRDefault="00000000" w:rsidP="00723241">
            <w:pPr>
              <w:spacing w:after="0" w:line="259" w:lineRule="auto"/>
              <w:jc w:val="both"/>
              <w:rPr>
                <w:sz w:val="24"/>
                <w:szCs w:val="24"/>
              </w:rPr>
            </w:pPr>
            <w:r w:rsidRPr="002F1E0A">
              <w:rPr>
                <w:sz w:val="24"/>
                <w:szCs w:val="24"/>
              </w:rPr>
              <w:t>Apakah pembagian peran membantu siswa yang biasanya tidak banyak berbicara?</w:t>
            </w:r>
          </w:p>
        </w:tc>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2C21894" w14:textId="77777777" w:rsidR="00816293" w:rsidRPr="002F1E0A" w:rsidRDefault="00816293">
            <w:pPr>
              <w:spacing w:after="0" w:line="259" w:lineRule="auto"/>
              <w:rPr>
                <w:sz w:val="24"/>
                <w:szCs w:val="24"/>
              </w:rPr>
            </w:pPr>
          </w:p>
        </w:tc>
      </w:tr>
      <w:tr w:rsidR="00816293" w:rsidRPr="002F1E0A" w14:paraId="16D7881C"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5AA230D9" w14:textId="77777777" w:rsidR="00816293" w:rsidRPr="002F1E0A" w:rsidRDefault="00000000">
            <w:pPr>
              <w:spacing w:after="0" w:line="259" w:lineRule="auto"/>
              <w:jc w:val="center"/>
              <w:rPr>
                <w:sz w:val="24"/>
                <w:szCs w:val="24"/>
              </w:rPr>
            </w:pPr>
            <w:r w:rsidRPr="002F1E0A">
              <w:rPr>
                <w:sz w:val="24"/>
                <w:szCs w:val="24"/>
              </w:rPr>
              <w:t>Rasa aman</w:t>
            </w:r>
          </w:p>
        </w:tc>
        <w:tc>
          <w:tcPr>
            <w:tcW w:w="301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B38CD2D" w14:textId="77777777" w:rsidR="00816293" w:rsidRPr="002F1E0A" w:rsidRDefault="00000000" w:rsidP="00723241">
            <w:pPr>
              <w:spacing w:after="0" w:line="259" w:lineRule="auto"/>
              <w:jc w:val="both"/>
              <w:rPr>
                <w:sz w:val="24"/>
                <w:szCs w:val="24"/>
              </w:rPr>
            </w:pPr>
            <w:r w:rsidRPr="002F1E0A">
              <w:rPr>
                <w:sz w:val="24"/>
                <w:szCs w:val="24"/>
              </w:rPr>
              <w:t>Apakah ada momen ketika siswa terlihat takut salah atau malu? Bagaimana saya merespons?</w:t>
            </w:r>
          </w:p>
        </w:tc>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6D23F0BE" w14:textId="77777777" w:rsidR="00816293" w:rsidRPr="002F1E0A" w:rsidRDefault="00816293">
            <w:pPr>
              <w:spacing w:after="0" w:line="259" w:lineRule="auto"/>
              <w:rPr>
                <w:sz w:val="24"/>
                <w:szCs w:val="24"/>
              </w:rPr>
            </w:pPr>
          </w:p>
        </w:tc>
      </w:tr>
      <w:tr w:rsidR="00816293" w:rsidRPr="002F1E0A" w14:paraId="5154443B"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658D60FA" w14:textId="77777777" w:rsidR="00816293" w:rsidRPr="002F1E0A" w:rsidRDefault="00000000">
            <w:pPr>
              <w:spacing w:after="0" w:line="259" w:lineRule="auto"/>
              <w:jc w:val="center"/>
              <w:rPr>
                <w:sz w:val="24"/>
                <w:szCs w:val="24"/>
              </w:rPr>
            </w:pPr>
            <w:r w:rsidRPr="002F1E0A">
              <w:rPr>
                <w:sz w:val="24"/>
                <w:szCs w:val="24"/>
              </w:rPr>
              <w:t>Manajemen emosi guru</w:t>
            </w:r>
          </w:p>
        </w:tc>
        <w:tc>
          <w:tcPr>
            <w:tcW w:w="301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BCE499B" w14:textId="77777777" w:rsidR="00816293" w:rsidRPr="002F1E0A" w:rsidRDefault="00000000" w:rsidP="00723241">
            <w:pPr>
              <w:spacing w:after="0" w:line="259" w:lineRule="auto"/>
              <w:jc w:val="both"/>
              <w:rPr>
                <w:sz w:val="24"/>
                <w:szCs w:val="24"/>
              </w:rPr>
            </w:pPr>
            <w:r w:rsidRPr="002F1E0A">
              <w:rPr>
                <w:sz w:val="24"/>
                <w:szCs w:val="24"/>
              </w:rPr>
              <w:t>Apakah saya tetap tenang ketika kelas tidak langsung memahami konsep?</w:t>
            </w:r>
          </w:p>
        </w:tc>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3EACA00" w14:textId="77777777" w:rsidR="00816293" w:rsidRPr="002F1E0A" w:rsidRDefault="00816293">
            <w:pPr>
              <w:spacing w:after="0" w:line="259" w:lineRule="auto"/>
              <w:rPr>
                <w:sz w:val="24"/>
                <w:szCs w:val="24"/>
              </w:rPr>
            </w:pPr>
          </w:p>
        </w:tc>
      </w:tr>
      <w:tr w:rsidR="00816293" w:rsidRPr="002F1E0A" w14:paraId="5EEAE38D"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28CA6A4B" w14:textId="77777777" w:rsidR="00816293" w:rsidRPr="002F1E0A" w:rsidRDefault="00000000">
            <w:pPr>
              <w:spacing w:after="0" w:line="259" w:lineRule="auto"/>
              <w:jc w:val="center"/>
              <w:rPr>
                <w:sz w:val="24"/>
                <w:szCs w:val="24"/>
              </w:rPr>
            </w:pPr>
            <w:r w:rsidRPr="002F1E0A">
              <w:rPr>
                <w:sz w:val="24"/>
                <w:szCs w:val="24"/>
              </w:rPr>
              <w:t>Strategi</w:t>
            </w:r>
          </w:p>
        </w:tc>
        <w:tc>
          <w:tcPr>
            <w:tcW w:w="3015"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785C976F" w14:textId="77777777" w:rsidR="00816293" w:rsidRPr="002F1E0A" w:rsidRDefault="00000000" w:rsidP="00723241">
            <w:pPr>
              <w:spacing w:after="0" w:line="259" w:lineRule="auto"/>
              <w:jc w:val="both"/>
              <w:rPr>
                <w:sz w:val="24"/>
                <w:szCs w:val="24"/>
              </w:rPr>
            </w:pPr>
            <w:r w:rsidRPr="002F1E0A">
              <w:rPr>
                <w:sz w:val="24"/>
                <w:szCs w:val="24"/>
              </w:rPr>
              <w:t>Aktivitas mana yang paling efektif: analogi, simulasi, think-pair-share, atau diskusi?</w:t>
            </w:r>
          </w:p>
        </w:tc>
        <w:tc>
          <w:tcPr>
            <w:tcW w:w="993" w:type="pct"/>
            <w:tcBorders>
              <w:top w:val="single" w:sz="6" w:space="0" w:color="B9C8C7"/>
              <w:left w:val="single" w:sz="6" w:space="0" w:color="B9C8C7"/>
              <w:bottom w:val="single" w:sz="6" w:space="0" w:color="B9C8C7"/>
              <w:right w:val="single" w:sz="6" w:space="0" w:color="B9C8C7"/>
            </w:tcBorders>
            <w:shd w:val="clear" w:color="auto" w:fill="FBFCFC"/>
            <w:tcMar>
              <w:top w:w="85" w:type="dxa"/>
              <w:left w:w="100" w:type="dxa"/>
              <w:bottom w:w="85" w:type="dxa"/>
              <w:right w:w="100" w:type="dxa"/>
            </w:tcMar>
            <w:vAlign w:val="center"/>
          </w:tcPr>
          <w:p w14:paraId="132A7583" w14:textId="77777777" w:rsidR="00816293" w:rsidRPr="002F1E0A" w:rsidRDefault="00816293">
            <w:pPr>
              <w:spacing w:after="0" w:line="259" w:lineRule="auto"/>
              <w:rPr>
                <w:sz w:val="24"/>
                <w:szCs w:val="24"/>
              </w:rPr>
            </w:pPr>
          </w:p>
        </w:tc>
      </w:tr>
      <w:tr w:rsidR="00816293" w:rsidRPr="002F1E0A" w14:paraId="25E837DE" w14:textId="77777777" w:rsidTr="00723241">
        <w:trPr>
          <w:cantSplit/>
          <w:jc w:val="center"/>
        </w:trPr>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74288491" w14:textId="77777777" w:rsidR="00816293" w:rsidRPr="002F1E0A" w:rsidRDefault="00000000">
            <w:pPr>
              <w:spacing w:after="0" w:line="259" w:lineRule="auto"/>
              <w:jc w:val="center"/>
              <w:rPr>
                <w:sz w:val="24"/>
                <w:szCs w:val="24"/>
              </w:rPr>
            </w:pPr>
            <w:r w:rsidRPr="002F1E0A">
              <w:rPr>
                <w:sz w:val="24"/>
                <w:szCs w:val="24"/>
              </w:rPr>
              <w:lastRenderedPageBreak/>
              <w:t>Tindak lanjut</w:t>
            </w:r>
          </w:p>
        </w:tc>
        <w:tc>
          <w:tcPr>
            <w:tcW w:w="3015"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5172A18A" w14:textId="77777777" w:rsidR="00816293" w:rsidRPr="002F1E0A" w:rsidRDefault="00000000" w:rsidP="00723241">
            <w:pPr>
              <w:spacing w:after="0" w:line="259" w:lineRule="auto"/>
              <w:jc w:val="both"/>
              <w:rPr>
                <w:sz w:val="24"/>
                <w:szCs w:val="24"/>
              </w:rPr>
            </w:pPr>
            <w:r w:rsidRPr="002F1E0A">
              <w:rPr>
                <w:sz w:val="24"/>
                <w:szCs w:val="24"/>
              </w:rPr>
              <w:t>Siapa yang membutuhkan penguatan dan siapa yang siap mendapat pengayaan?</w:t>
            </w:r>
          </w:p>
        </w:tc>
        <w:tc>
          <w:tcPr>
            <w:tcW w:w="993" w:type="pct"/>
            <w:tcBorders>
              <w:top w:val="single" w:sz="6" w:space="0" w:color="B9C8C7"/>
              <w:left w:val="single" w:sz="6" w:space="0" w:color="B9C8C7"/>
              <w:bottom w:val="single" w:sz="6" w:space="0" w:color="B9C8C7"/>
              <w:right w:val="single" w:sz="6" w:space="0" w:color="B9C8C7"/>
            </w:tcBorders>
            <w:tcMar>
              <w:top w:w="85" w:type="dxa"/>
              <w:left w:w="100" w:type="dxa"/>
              <w:bottom w:w="85" w:type="dxa"/>
              <w:right w:w="100" w:type="dxa"/>
            </w:tcMar>
            <w:vAlign w:val="center"/>
          </w:tcPr>
          <w:p w14:paraId="35AC1682" w14:textId="77777777" w:rsidR="00816293" w:rsidRPr="002F1E0A" w:rsidRDefault="00816293">
            <w:pPr>
              <w:spacing w:after="0" w:line="259" w:lineRule="auto"/>
              <w:rPr>
                <w:sz w:val="24"/>
                <w:szCs w:val="24"/>
              </w:rPr>
            </w:pPr>
          </w:p>
        </w:tc>
      </w:tr>
    </w:tbl>
    <w:p w14:paraId="58B413CB" w14:textId="77777777" w:rsidR="00816293" w:rsidRDefault="00816293">
      <w:pPr>
        <w:spacing w:after="20"/>
        <w:rPr>
          <w:sz w:val="24"/>
          <w:szCs w:val="24"/>
        </w:rPr>
      </w:pPr>
    </w:p>
    <w:p w14:paraId="6846CD06" w14:textId="77777777" w:rsidR="00723241" w:rsidRPr="002F1E0A" w:rsidRDefault="00723241">
      <w:pPr>
        <w:spacing w:after="20"/>
        <w:rPr>
          <w:sz w:val="24"/>
          <w:szCs w:val="24"/>
        </w:rPr>
      </w:pPr>
    </w:p>
    <w:tbl>
      <w:tblPr>
        <w:tblW w:w="0" w:type="auto"/>
        <w:jc w:val="center"/>
        <w:tblLook w:val="04A0" w:firstRow="1" w:lastRow="0" w:firstColumn="1" w:lastColumn="0" w:noHBand="0" w:noVBand="1"/>
      </w:tblPr>
      <w:tblGrid>
        <w:gridCol w:w="9158"/>
      </w:tblGrid>
      <w:tr w:rsidR="00816293" w:rsidRPr="002F1E0A" w14:paraId="2A696954" w14:textId="77777777">
        <w:trPr>
          <w:jc w:val="center"/>
        </w:trPr>
        <w:tc>
          <w:tcPr>
            <w:tcW w:w="10166" w:type="dxa"/>
            <w:tcBorders>
              <w:top w:val="single" w:sz="10" w:space="0" w:color="0B6B6B"/>
              <w:left w:val="single" w:sz="10" w:space="0" w:color="0B6B6B"/>
              <w:bottom w:val="single" w:sz="10" w:space="0" w:color="0B6B6B"/>
              <w:right w:val="single" w:sz="10" w:space="0" w:color="0B6B6B"/>
            </w:tcBorders>
            <w:shd w:val="clear" w:color="auto" w:fill="D5EEE9"/>
            <w:tcMar>
              <w:top w:w="120" w:type="dxa"/>
              <w:left w:w="160" w:type="dxa"/>
              <w:bottom w:w="120" w:type="dxa"/>
              <w:right w:w="160" w:type="dxa"/>
            </w:tcMar>
          </w:tcPr>
          <w:p w14:paraId="0F682BEA" w14:textId="77777777" w:rsidR="00816293" w:rsidRPr="002F1E0A" w:rsidRDefault="00000000">
            <w:pPr>
              <w:spacing w:after="0" w:line="264" w:lineRule="auto"/>
              <w:rPr>
                <w:sz w:val="24"/>
                <w:szCs w:val="24"/>
              </w:rPr>
            </w:pPr>
            <w:r w:rsidRPr="002F1E0A">
              <w:rPr>
                <w:b/>
                <w:color w:val="0B6B6B"/>
                <w:sz w:val="24"/>
                <w:szCs w:val="24"/>
              </w:rPr>
              <w:t>Kesimpulan reflektif penyusun</w:t>
            </w:r>
            <w:r w:rsidRPr="002F1E0A">
              <w:rPr>
                <w:b/>
                <w:color w:val="0B6B6B"/>
                <w:sz w:val="24"/>
                <w:szCs w:val="24"/>
              </w:rPr>
              <w:br/>
            </w:r>
            <w:r w:rsidRPr="002F1E0A">
              <w:rPr>
                <w:sz w:val="24"/>
                <w:szCs w:val="24"/>
              </w:rPr>
              <w:t>Melalui rancangan ini saya ingin mengubah fokus dari sekadar “materi Stack &amp; Queue selesai disampaikan” menjadi “siswa memahami konsep, merasa aman untuk mencoba, mampu bekerja dengan orang lain, dan mengetahui apa yang perlu diperbaiki dari proses belajarnya”. Bagi saya, PSE menjadi cara untuk membuat pembelajaran Informatika lebih manusiawi tanpa mengurangi ketepatan akademiknya.</w:t>
            </w:r>
          </w:p>
        </w:tc>
      </w:tr>
    </w:tbl>
    <w:p w14:paraId="28FA93A2" w14:textId="77777777" w:rsidR="00816293" w:rsidRDefault="00816293">
      <w:pPr>
        <w:spacing w:after="20"/>
      </w:pPr>
    </w:p>
    <w:sectPr w:rsidR="00816293" w:rsidSect="002F1E0A">
      <w:headerReference w:type="default" r:id="rId9"/>
      <w:footerReference w:type="default" r:id="rId10"/>
      <w:pgSz w:w="12240" w:h="15840"/>
      <w:pgMar w:top="1701" w:right="1701"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5FA3C" w14:textId="77777777" w:rsidR="00D72592" w:rsidRDefault="00D72592">
      <w:pPr>
        <w:spacing w:after="0" w:line="240" w:lineRule="auto"/>
      </w:pPr>
      <w:r>
        <w:separator/>
      </w:r>
    </w:p>
  </w:endnote>
  <w:endnote w:type="continuationSeparator" w:id="0">
    <w:p w14:paraId="63E90A6D" w14:textId="77777777" w:rsidR="00D72592" w:rsidRDefault="00D7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BEF5" w14:textId="77777777" w:rsidR="00816293" w:rsidRDefault="00000000">
    <w:pPr>
      <w:pStyle w:val="Footer"/>
      <w:jc w:val="center"/>
    </w:pPr>
    <w:r>
      <w:rPr>
        <w:color w:val="5A646B"/>
        <w:sz w:val="17"/>
      </w:rPr>
      <w:t xml:space="preserve">UTS PSE • Ahmad Nursyifa • Informatika X-5 • </w:t>
    </w:r>
    <w:r>
      <w:rPr>
        <w:color w:val="5A646B"/>
        <w:sz w:val="17"/>
      </w:rPr>
      <w:fldChar w:fldCharType="begin"/>
    </w:r>
    <w:r>
      <w:rPr>
        <w:color w:val="5A646B"/>
        <w:sz w:val="17"/>
      </w:rPr>
      <w:instrText xml:space="preserve"> PAGE </w:instrText>
    </w:r>
    <w:r w:rsidR="00D02466">
      <w:rPr>
        <w:color w:val="5A646B"/>
        <w:sz w:val="17"/>
      </w:rPr>
      <w:fldChar w:fldCharType="separate"/>
    </w:r>
    <w:r w:rsidR="00D02466">
      <w:rPr>
        <w:noProof/>
        <w:color w:val="5A646B"/>
        <w:sz w:val="17"/>
      </w:rPr>
      <w:t>1</w:t>
    </w:r>
    <w:r>
      <w:rPr>
        <w:color w:val="5A64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97124" w14:textId="77777777" w:rsidR="00D72592" w:rsidRDefault="00D72592">
      <w:pPr>
        <w:spacing w:after="0" w:line="240" w:lineRule="auto"/>
      </w:pPr>
      <w:r>
        <w:separator/>
      </w:r>
    </w:p>
  </w:footnote>
  <w:footnote w:type="continuationSeparator" w:id="0">
    <w:p w14:paraId="3C85EDFA" w14:textId="77777777" w:rsidR="00D72592" w:rsidRDefault="00D72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51967" w14:textId="7A214A33" w:rsidR="002F1E0A" w:rsidRDefault="002F1E0A">
    <w:pPr>
      <w:pStyle w:val="Header"/>
    </w:pPr>
    <w:r>
      <w:rPr>
        <w:noProof/>
        <w14:ligatures w14:val="standardContextual"/>
      </w:rPr>
      <w:drawing>
        <wp:anchor distT="0" distB="0" distL="114300" distR="114300" simplePos="0" relativeHeight="251658240" behindDoc="0" locked="0" layoutInCell="1" allowOverlap="1" wp14:anchorId="6A287B90" wp14:editId="68F97EFE">
          <wp:simplePos x="0" y="0"/>
          <wp:positionH relativeFrom="column">
            <wp:posOffset>-1219200</wp:posOffset>
          </wp:positionH>
          <wp:positionV relativeFrom="paragraph">
            <wp:posOffset>-441960</wp:posOffset>
          </wp:positionV>
          <wp:extent cx="7901940" cy="90043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9004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8817">
    <w:abstractNumId w:val="8"/>
  </w:num>
  <w:num w:numId="2" w16cid:durableId="1772583578">
    <w:abstractNumId w:val="6"/>
  </w:num>
  <w:num w:numId="3" w16cid:durableId="1428843123">
    <w:abstractNumId w:val="5"/>
  </w:num>
  <w:num w:numId="4" w16cid:durableId="512257213">
    <w:abstractNumId w:val="4"/>
  </w:num>
  <w:num w:numId="5" w16cid:durableId="1009988718">
    <w:abstractNumId w:val="7"/>
  </w:num>
  <w:num w:numId="6" w16cid:durableId="589781259">
    <w:abstractNumId w:val="3"/>
  </w:num>
  <w:num w:numId="7" w16cid:durableId="1257059240">
    <w:abstractNumId w:val="2"/>
  </w:num>
  <w:num w:numId="8" w16cid:durableId="345330028">
    <w:abstractNumId w:val="1"/>
  </w:num>
  <w:num w:numId="9" w16cid:durableId="142325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E0A"/>
    <w:rsid w:val="00315E33"/>
    <w:rsid w:val="00326F90"/>
    <w:rsid w:val="004C301D"/>
    <w:rsid w:val="005D583F"/>
    <w:rsid w:val="00723241"/>
    <w:rsid w:val="00816293"/>
    <w:rsid w:val="00AA1D8D"/>
    <w:rsid w:val="00B47730"/>
    <w:rsid w:val="00CB0664"/>
    <w:rsid w:val="00D02466"/>
    <w:rsid w:val="00D72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8CE9BF"/>
  <w14:defaultImageDpi w14:val="300"/>
  <w15:docId w15:val="{2691A010-3C21-4CCF-A6D2-84D7042F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olor w:val="24333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3462</Words>
  <Characters>19736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5</cp:revision>
  <cp:lastPrinted>2026-08-31T12:29:00Z</cp:lastPrinted>
  <dcterms:created xsi:type="dcterms:W3CDTF">2013-12-23T23:15:00Z</dcterms:created>
  <dcterms:modified xsi:type="dcterms:W3CDTF">2026-08-31T12:30:00Z</dcterms:modified>
  <cp:category/>
</cp:coreProperties>
</file>