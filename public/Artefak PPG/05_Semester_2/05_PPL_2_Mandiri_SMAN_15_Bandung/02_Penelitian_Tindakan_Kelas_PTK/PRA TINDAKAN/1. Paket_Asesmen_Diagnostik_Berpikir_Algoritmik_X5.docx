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08AC" w14:textId="77777777" w:rsidR="00A5636D" w:rsidRDefault="00000000">
      <w:pPr>
        <w:spacing w:after="200"/>
        <w:jc w:val="center"/>
      </w:pPr>
      <w:r>
        <w:rPr>
          <w:b/>
          <w:sz w:val="30"/>
        </w:rPr>
        <w:t>LEMBAR SOAL ASESMEN DIAGNOSTIK</w:t>
      </w:r>
      <w:r>
        <w:rPr>
          <w:b/>
          <w:sz w:val="30"/>
        </w:rPr>
        <w:br/>
        <w:t>KEMAMPUAN BERPIKIR ALGORITMIK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6292"/>
      </w:tblGrid>
      <w:tr w:rsidR="00A5636D" w14:paraId="1F9F0F15" w14:textId="77777777">
        <w:trPr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69E46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Satuan Pendidikan</w:t>
            </w:r>
          </w:p>
        </w:tc>
        <w:tc>
          <w:tcPr>
            <w:tcW w:w="62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2E3EF" w14:textId="77777777" w:rsidR="00A5636D" w:rsidRDefault="00000000">
            <w:pPr>
              <w:spacing w:after="0"/>
            </w:pPr>
            <w:r>
              <w:rPr>
                <w:sz w:val="22"/>
              </w:rPr>
              <w:t>SMAN 15 Bandung</w:t>
            </w:r>
          </w:p>
        </w:tc>
      </w:tr>
      <w:tr w:rsidR="00A5636D" w14:paraId="4BC601A2" w14:textId="77777777">
        <w:trPr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26881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Mata Pelajaran</w:t>
            </w:r>
          </w:p>
        </w:tc>
        <w:tc>
          <w:tcPr>
            <w:tcW w:w="62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FE877" w14:textId="77777777" w:rsidR="00A5636D" w:rsidRDefault="00000000">
            <w:pPr>
              <w:spacing w:after="0"/>
            </w:pPr>
            <w:r>
              <w:rPr>
                <w:sz w:val="22"/>
              </w:rPr>
              <w:t>Informatika</w:t>
            </w:r>
          </w:p>
        </w:tc>
      </w:tr>
      <w:tr w:rsidR="00A5636D" w14:paraId="46EF4B8B" w14:textId="77777777">
        <w:trPr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98CFB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Kelas / Fase</w:t>
            </w:r>
          </w:p>
        </w:tc>
        <w:tc>
          <w:tcPr>
            <w:tcW w:w="62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22697" w14:textId="77777777" w:rsidR="00A5636D" w:rsidRDefault="00000000">
            <w:pPr>
              <w:spacing w:after="0"/>
            </w:pPr>
            <w:r>
              <w:rPr>
                <w:sz w:val="22"/>
              </w:rPr>
              <w:t>X-5 / Fase E</w:t>
            </w:r>
          </w:p>
        </w:tc>
      </w:tr>
      <w:tr w:rsidR="00A5636D" w14:paraId="69AE9EC8" w14:textId="77777777">
        <w:trPr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1E16B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Materi</w:t>
            </w:r>
          </w:p>
        </w:tc>
        <w:tc>
          <w:tcPr>
            <w:tcW w:w="62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1C27A" w14:textId="77777777" w:rsidR="00A5636D" w:rsidRDefault="00000000">
            <w:pPr>
              <w:spacing w:after="0"/>
            </w:pPr>
            <w:r>
              <w:rPr>
                <w:sz w:val="22"/>
              </w:rPr>
              <w:t>Algoritma, Diagram Alir, dan Pseudocode</w:t>
            </w:r>
          </w:p>
        </w:tc>
      </w:tr>
      <w:tr w:rsidR="00A5636D" w14:paraId="65D0477F" w14:textId="77777777">
        <w:trPr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E3E0A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Alokasi Waktu</w:t>
            </w:r>
          </w:p>
        </w:tc>
        <w:tc>
          <w:tcPr>
            <w:tcW w:w="62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EE83E" w14:textId="77777777" w:rsidR="00A5636D" w:rsidRDefault="00000000">
            <w:pPr>
              <w:spacing w:after="0"/>
            </w:pPr>
            <w:r>
              <w:rPr>
                <w:sz w:val="22"/>
              </w:rPr>
              <w:t>2 JP (2 x 40 menit)</w:t>
            </w:r>
          </w:p>
        </w:tc>
      </w:tr>
      <w:tr w:rsidR="00A5636D" w14:paraId="7DE4DDA8" w14:textId="77777777">
        <w:trPr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BD17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KKTP</w:t>
            </w:r>
          </w:p>
        </w:tc>
        <w:tc>
          <w:tcPr>
            <w:tcW w:w="62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9C8AF" w14:textId="77777777" w:rsidR="00A5636D" w:rsidRDefault="00000000">
            <w:pPr>
              <w:spacing w:after="0"/>
            </w:pPr>
            <w:r>
              <w:rPr>
                <w:sz w:val="22"/>
              </w:rPr>
              <w:t>75</w:t>
            </w:r>
          </w:p>
        </w:tc>
      </w:tr>
      <w:tr w:rsidR="00A5636D" w14:paraId="101F9D83" w14:textId="77777777">
        <w:trPr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85F14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Bentuk Asesmen</w:t>
            </w:r>
          </w:p>
        </w:tc>
        <w:tc>
          <w:tcPr>
            <w:tcW w:w="62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47594" w14:textId="77777777" w:rsidR="00A5636D" w:rsidRDefault="00000000">
            <w:pPr>
              <w:spacing w:after="0"/>
            </w:pPr>
            <w:r>
              <w:rPr>
                <w:sz w:val="22"/>
              </w:rPr>
              <w:t>Uraian dan tugas kinerja</w:t>
            </w:r>
          </w:p>
        </w:tc>
      </w:tr>
    </w:tbl>
    <w:p w14:paraId="27EA6FE6" w14:textId="77777777" w:rsidR="00A5636D" w:rsidRDefault="00A5636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2834"/>
        <w:gridCol w:w="1984"/>
        <w:gridCol w:w="2267"/>
      </w:tblGrid>
      <w:tr w:rsidR="00A5636D" w14:paraId="7E09BA79" w14:textId="77777777">
        <w:trPr>
          <w:jc w:val="center"/>
        </w:trPr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3A511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Nama</w:t>
            </w:r>
          </w:p>
        </w:tc>
        <w:tc>
          <w:tcPr>
            <w:tcW w:w="28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06733" w14:textId="77777777" w:rsidR="00A5636D" w:rsidRDefault="00A5636D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3EA31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No. Absen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C2B67" w14:textId="77777777" w:rsidR="00A5636D" w:rsidRDefault="00A5636D">
            <w:pPr>
              <w:spacing w:after="0"/>
            </w:pPr>
          </w:p>
        </w:tc>
      </w:tr>
      <w:tr w:rsidR="00A5636D" w14:paraId="2934D237" w14:textId="77777777">
        <w:trPr>
          <w:jc w:val="center"/>
        </w:trPr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3ACAA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Kode Peserta Didik</w:t>
            </w:r>
          </w:p>
        </w:tc>
        <w:tc>
          <w:tcPr>
            <w:tcW w:w="28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3E792" w14:textId="77777777" w:rsidR="00A5636D" w:rsidRDefault="00A5636D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7C8DF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Tanggal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1DE29" w14:textId="77777777" w:rsidR="00A5636D" w:rsidRDefault="00A5636D">
            <w:pPr>
              <w:spacing w:after="0"/>
            </w:pPr>
          </w:p>
        </w:tc>
      </w:tr>
    </w:tbl>
    <w:p w14:paraId="6A71639E" w14:textId="77777777" w:rsidR="00A5636D" w:rsidRDefault="00A5636D"/>
    <w:p w14:paraId="1B0783DC" w14:textId="77777777" w:rsidR="00A5636D" w:rsidRDefault="00000000">
      <w:r>
        <w:rPr>
          <w:b/>
        </w:rPr>
        <w:t>Petunjuk Pengerjaan</w:t>
      </w:r>
    </w:p>
    <w:p w14:paraId="0A5A5223" w14:textId="77777777" w:rsidR="00A5636D" w:rsidRDefault="00000000">
      <w:pPr>
        <w:pStyle w:val="ListNumber"/>
        <w:spacing w:after="40"/>
      </w:pPr>
      <w:r>
        <w:t>Bacalah setiap permasalahan dengan teliti sebelum menjawab.</w:t>
      </w:r>
    </w:p>
    <w:p w14:paraId="460DB991" w14:textId="77777777" w:rsidR="00A5636D" w:rsidRDefault="00000000">
      <w:pPr>
        <w:pStyle w:val="ListNumber"/>
        <w:spacing w:after="40"/>
      </w:pPr>
      <w:r>
        <w:t>Kerjakan secara mandiri berdasarkan pemahaman yang sudah Anda miliki.</w:t>
      </w:r>
    </w:p>
    <w:p w14:paraId="1794DA00" w14:textId="77777777" w:rsidR="00A5636D" w:rsidRDefault="00000000">
      <w:pPr>
        <w:pStyle w:val="ListNumber"/>
        <w:spacing w:after="40"/>
      </w:pPr>
      <w:r>
        <w:t>Tuliskan proses berpikir dan langkah penyelesaian secara jelas. Jawaban tidak hanya dinilai dari hasil akhir.</w:t>
      </w:r>
    </w:p>
    <w:p w14:paraId="447C022C" w14:textId="77777777" w:rsidR="00A5636D" w:rsidRDefault="00000000">
      <w:pPr>
        <w:pStyle w:val="ListNumber"/>
        <w:spacing w:after="40"/>
      </w:pPr>
      <w:r>
        <w:t>Untuk pseudocode, Anda boleh menggunakan kata kunci yang mudah dipahami selama logikanya benar.</w:t>
      </w:r>
    </w:p>
    <w:p w14:paraId="646C3975" w14:textId="77777777" w:rsidR="00A5636D" w:rsidRDefault="00000000">
      <w:pPr>
        <w:pStyle w:val="ListNumber"/>
        <w:spacing w:after="40"/>
      </w:pPr>
      <w:r>
        <w:t>Untuk diagram alir, gunakan simbol dan arah alur yang sesuai dengan pemahaman Anda.</w:t>
      </w:r>
    </w:p>
    <w:p w14:paraId="26E537CA" w14:textId="77777777" w:rsidR="00A5636D" w:rsidRDefault="00000000">
      <w:pPr>
        <w:pStyle w:val="ListNumber"/>
        <w:spacing w:after="40"/>
      </w:pPr>
      <w:r>
        <w:t>Jika belum yakin, tetap tuliskan solusi terbaik menurut pemahaman Anda dan periksa kembali sebelum mengumpulkan.</w:t>
      </w:r>
    </w:p>
    <w:p w14:paraId="429A04A5" w14:textId="77777777" w:rsidR="00A5636D" w:rsidRDefault="00000000">
      <w:pPr>
        <w:spacing w:before="120" w:after="40"/>
      </w:pPr>
      <w:r>
        <w:rPr>
          <w:b/>
        </w:rPr>
        <w:t>Soal 1 - Identifikasi Masalah dan Penyusunan Algoritma (Skor Maks. 8)</w:t>
      </w:r>
    </w:p>
    <w:p w14:paraId="29B0F3A0" w14:textId="77777777" w:rsidR="00A5636D" w:rsidRDefault="00000000">
      <w:pPr>
        <w:spacing w:after="60"/>
      </w:pPr>
      <w:r>
        <w:t>Sebuah program digunakan untuk menghitung rata-rata nilai tiga mata pelajaran. Pengguna memasukkan tiga nilai, kemudian sistem menghitung dan menampilkan nilai rata-ratanya.</w:t>
      </w:r>
    </w:p>
    <w:p w14:paraId="047F181F" w14:textId="77777777" w:rsidR="00A5636D" w:rsidRDefault="00000000">
      <w:pPr>
        <w:spacing w:after="20"/>
        <w:ind w:left="283"/>
      </w:pPr>
      <w:r>
        <w:t>a. Tentukan input dari permasalahan tersebut.</w:t>
      </w:r>
    </w:p>
    <w:p w14:paraId="1ACD0C52" w14:textId="77777777" w:rsidR="00A5636D" w:rsidRDefault="00000000">
      <w:pPr>
        <w:spacing w:after="20"/>
        <w:ind w:left="283"/>
      </w:pPr>
      <w:r>
        <w:t>b. Tentukan proses yang harus dilakukan.</w:t>
      </w:r>
    </w:p>
    <w:p w14:paraId="475E5BF6" w14:textId="77777777" w:rsidR="00A5636D" w:rsidRDefault="00000000">
      <w:pPr>
        <w:spacing w:after="20"/>
        <w:ind w:left="283"/>
      </w:pPr>
      <w:r>
        <w:t>c. Tentukan output yang dihasilkan.</w:t>
      </w:r>
    </w:p>
    <w:p w14:paraId="09FAD2B9" w14:textId="77777777" w:rsidR="00A5636D" w:rsidRDefault="00000000">
      <w:pPr>
        <w:spacing w:after="20"/>
        <w:ind w:left="283"/>
      </w:pPr>
      <w:r>
        <w:t>d. Susunlah algoritma penyelesaian masalah tersebut secara runtut.</w:t>
      </w:r>
    </w:p>
    <w:p w14:paraId="7672BB53" w14:textId="77777777" w:rsidR="00A5636D" w:rsidRDefault="00000000">
      <w:r>
        <w:br w:type="page"/>
      </w:r>
    </w:p>
    <w:p w14:paraId="2A89613B" w14:textId="77777777" w:rsidR="00A5636D" w:rsidRDefault="00000000">
      <w:pPr>
        <w:spacing w:after="40"/>
      </w:pPr>
      <w:r>
        <w:rPr>
          <w:b/>
        </w:rPr>
        <w:lastRenderedPageBreak/>
        <w:t>Soal 2 - Percabangan dan Diagram Alir (Skor Maks. 8)</w:t>
      </w:r>
    </w:p>
    <w:p w14:paraId="7363D47F" w14:textId="77777777" w:rsidR="00A5636D" w:rsidRDefault="00000000">
      <w:r>
        <w:t>Sebuah sistem digunakan untuk menentukan status ketuntasan peserta didik. Jika nilai 75 atau lebih, sistem menampilkan "Tuntas". Jika nilai kurang dari 75, sistem menampilkan "Belum Tuntas".</w:t>
      </w:r>
    </w:p>
    <w:p w14:paraId="57DBF197" w14:textId="77777777" w:rsidR="00A5636D" w:rsidRDefault="00000000">
      <w:pPr>
        <w:spacing w:after="20"/>
        <w:ind w:left="283"/>
      </w:pPr>
      <w:r>
        <w:t>a. Tentukan input dan output dari permasalahan tersebut.</w:t>
      </w:r>
    </w:p>
    <w:p w14:paraId="2BD00599" w14:textId="77777777" w:rsidR="00A5636D" w:rsidRDefault="00000000">
      <w:pPr>
        <w:spacing w:after="20"/>
        <w:ind w:left="283"/>
      </w:pPr>
      <w:r>
        <w:t>b. Tuliskan logika/algoritma penyelesaiannya.</w:t>
      </w:r>
    </w:p>
    <w:p w14:paraId="66738CF4" w14:textId="77777777" w:rsidR="00A5636D" w:rsidRDefault="00000000">
      <w:pPr>
        <w:spacing w:after="20"/>
        <w:ind w:left="283"/>
      </w:pPr>
      <w:r>
        <w:t>c. Gambarkan diagram alir (flowchart) yang sesuai.</w:t>
      </w:r>
    </w:p>
    <w:p w14:paraId="79F36CB1" w14:textId="77777777" w:rsidR="00A5636D" w:rsidRDefault="00000000">
      <w:pPr>
        <w:spacing w:before="240" w:after="40"/>
      </w:pPr>
      <w:r>
        <w:rPr>
          <w:b/>
        </w:rPr>
        <w:t>Soal 3 - Pseudocode (Skor Maks. 4)</w:t>
      </w:r>
    </w:p>
    <w:p w14:paraId="0A9DAC67" w14:textId="77777777" w:rsidR="00A5636D" w:rsidRDefault="00000000">
      <w:r>
        <w:t>Sebuah sistem sederhana digunakan untuk menentukan apakah sebuah bilangan merupakan bilangan genap atau ganjil.</w:t>
      </w:r>
    </w:p>
    <w:p w14:paraId="5DEBA6AF" w14:textId="77777777" w:rsidR="00A5636D" w:rsidRDefault="00000000">
      <w:pPr>
        <w:spacing w:after="20"/>
        <w:ind w:left="283"/>
      </w:pPr>
      <w:r>
        <w:t>- Pengguna memasukkan sebuah bilangan.</w:t>
      </w:r>
    </w:p>
    <w:p w14:paraId="34667B6A" w14:textId="77777777" w:rsidR="00A5636D" w:rsidRDefault="00000000">
      <w:pPr>
        <w:spacing w:after="20"/>
        <w:ind w:left="283"/>
      </w:pPr>
      <w:r>
        <w:t>- Jika bilangan habis dibagi 2, sistem menampilkan "Genap".</w:t>
      </w:r>
    </w:p>
    <w:p w14:paraId="5A99644D" w14:textId="77777777" w:rsidR="00A5636D" w:rsidRDefault="00000000">
      <w:pPr>
        <w:spacing w:after="20"/>
        <w:ind w:left="283"/>
      </w:pPr>
      <w:r>
        <w:t>- Jika tidak, sistem menampilkan "Ganjil".</w:t>
      </w:r>
    </w:p>
    <w:p w14:paraId="1316A909" w14:textId="7734FA6E" w:rsidR="00A5636D" w:rsidRDefault="00000000" w:rsidP="00A83130">
      <w:pPr>
        <w:spacing w:before="60"/>
      </w:pPr>
      <w:r>
        <w:t>Tugas: Buatlah pseudocode untuk menyelesaikan permasalahan tersebut.</w:t>
      </w:r>
    </w:p>
    <w:p w14:paraId="675F6947" w14:textId="77777777" w:rsidR="00A5636D" w:rsidRDefault="00000000">
      <w:pPr>
        <w:spacing w:after="40"/>
      </w:pPr>
      <w:r>
        <w:rPr>
          <w:b/>
        </w:rPr>
        <w:t>Soal 4 - Menguji dan Memperbaiki Algoritma (Skor Maks. 4)</w:t>
      </w:r>
    </w:p>
    <w:p w14:paraId="5256ACAC" w14:textId="77777777" w:rsidR="00A5636D" w:rsidRDefault="00000000">
      <w:pPr>
        <w:spacing w:after="40"/>
      </w:pPr>
      <w:r>
        <w:t>Perhatikan pseudocode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53"/>
      </w:tblGrid>
      <w:tr w:rsidR="00A5636D" w14:paraId="2BA5456B" w14:textId="77777777">
        <w:trPr>
          <w:jc w:val="center"/>
        </w:trPr>
        <w:tc>
          <w:tcPr>
            <w:tcW w:w="765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B2131" w14:textId="77777777" w:rsidR="00A5636D" w:rsidRDefault="00000000">
            <w:pPr>
              <w:spacing w:after="0"/>
            </w:pPr>
            <w:r>
              <w:rPr>
                <w:rFonts w:ascii="Courier New" w:hAnsi="Courier New"/>
                <w:sz w:val="22"/>
              </w:rPr>
              <w:t>MULAI</w:t>
            </w:r>
            <w:r>
              <w:rPr>
                <w:rFonts w:ascii="Courier New" w:hAnsi="Courier New"/>
                <w:sz w:val="22"/>
              </w:rPr>
              <w:br/>
            </w:r>
            <w:r>
              <w:rPr>
                <w:rFonts w:ascii="Courier New" w:hAnsi="Courier New"/>
                <w:sz w:val="22"/>
              </w:rPr>
              <w:br/>
              <w:t>INPUT nilai</w:t>
            </w:r>
            <w:r>
              <w:rPr>
                <w:rFonts w:ascii="Courier New" w:hAnsi="Courier New"/>
                <w:sz w:val="22"/>
              </w:rPr>
              <w:br/>
            </w:r>
            <w:r>
              <w:rPr>
                <w:rFonts w:ascii="Courier New" w:hAnsi="Courier New"/>
                <w:sz w:val="22"/>
              </w:rPr>
              <w:br/>
              <w:t>JIKA nilai &lt; 75</w:t>
            </w:r>
            <w:r>
              <w:rPr>
                <w:rFonts w:ascii="Courier New" w:hAnsi="Courier New"/>
                <w:sz w:val="22"/>
              </w:rPr>
              <w:br/>
              <w:t xml:space="preserve">    TAMPILKAN "Tuntas"</w:t>
            </w:r>
            <w:r>
              <w:rPr>
                <w:rFonts w:ascii="Courier New" w:hAnsi="Courier New"/>
                <w:sz w:val="22"/>
              </w:rPr>
              <w:br/>
              <w:t>JIKA TIDAK</w:t>
            </w:r>
            <w:r>
              <w:rPr>
                <w:rFonts w:ascii="Courier New" w:hAnsi="Courier New"/>
                <w:sz w:val="22"/>
              </w:rPr>
              <w:br/>
              <w:t xml:space="preserve">    TAMPILKAN "Belum Tuntas"</w:t>
            </w:r>
            <w:r>
              <w:rPr>
                <w:rFonts w:ascii="Courier New" w:hAnsi="Courier New"/>
                <w:sz w:val="22"/>
              </w:rPr>
              <w:br/>
            </w:r>
            <w:r>
              <w:rPr>
                <w:rFonts w:ascii="Courier New" w:hAnsi="Courier New"/>
                <w:sz w:val="22"/>
              </w:rPr>
              <w:br/>
              <w:t>SELESAI</w:t>
            </w:r>
          </w:p>
        </w:tc>
      </w:tr>
    </w:tbl>
    <w:p w14:paraId="7E64F3EE" w14:textId="77777777" w:rsidR="00A5636D" w:rsidRDefault="00000000">
      <w:pPr>
        <w:spacing w:after="20"/>
        <w:ind w:left="283"/>
      </w:pPr>
      <w:r>
        <w:t>a. Apakah pseudocode tersebut sudah menghasilkan keputusan yang benar?</w:t>
      </w:r>
    </w:p>
    <w:p w14:paraId="01EEFE68" w14:textId="77777777" w:rsidR="00A5636D" w:rsidRDefault="00000000">
      <w:pPr>
        <w:spacing w:after="20"/>
        <w:ind w:left="283"/>
      </w:pPr>
      <w:r>
        <w:t>b. Jika belum, jelaskan kesalahannya.</w:t>
      </w:r>
    </w:p>
    <w:p w14:paraId="48A28285" w14:textId="77777777" w:rsidR="00A5636D" w:rsidRDefault="00000000">
      <w:pPr>
        <w:spacing w:after="20"/>
        <w:ind w:left="283"/>
      </w:pPr>
      <w:r>
        <w:t>c. Tuliskan pseudocode yang benar.</w:t>
      </w:r>
    </w:p>
    <w:p w14:paraId="1D75FEA3" w14:textId="77777777" w:rsidR="00A5636D" w:rsidRDefault="00000000">
      <w:pPr>
        <w:spacing w:before="360"/>
        <w:jc w:val="center"/>
      </w:pPr>
      <w:r>
        <w:rPr>
          <w:i/>
        </w:rPr>
        <w:t>--- Gunakan Lembar Jawaban yang Disediakan ---</w:t>
      </w:r>
    </w:p>
    <w:p w14:paraId="52B68749" w14:textId="77777777" w:rsidR="00A5636D" w:rsidRDefault="00000000">
      <w:r>
        <w:br w:type="page"/>
      </w:r>
    </w:p>
    <w:p w14:paraId="3F70CDB7" w14:textId="77777777" w:rsidR="00A5636D" w:rsidRDefault="00000000">
      <w:pPr>
        <w:jc w:val="center"/>
      </w:pPr>
      <w:r>
        <w:rPr>
          <w:b/>
          <w:sz w:val="30"/>
        </w:rPr>
        <w:lastRenderedPageBreak/>
        <w:t>LEMBAR JAWABAN ASESMEN DIAGNOSTIK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2834"/>
        <w:gridCol w:w="1984"/>
        <w:gridCol w:w="2267"/>
      </w:tblGrid>
      <w:tr w:rsidR="00A5636D" w14:paraId="7D502275" w14:textId="77777777">
        <w:trPr>
          <w:jc w:val="center"/>
        </w:trPr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0C948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Nama</w:t>
            </w:r>
          </w:p>
        </w:tc>
        <w:tc>
          <w:tcPr>
            <w:tcW w:w="28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6CD42" w14:textId="77777777" w:rsidR="00A5636D" w:rsidRDefault="00A5636D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D51B8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No. Absen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4B352" w14:textId="77777777" w:rsidR="00A5636D" w:rsidRDefault="00A5636D">
            <w:pPr>
              <w:spacing w:after="0"/>
            </w:pPr>
          </w:p>
        </w:tc>
      </w:tr>
      <w:tr w:rsidR="00A5636D" w14:paraId="4A117B75" w14:textId="77777777">
        <w:trPr>
          <w:jc w:val="center"/>
        </w:trPr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6E243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Kode Peserta Didik</w:t>
            </w:r>
          </w:p>
        </w:tc>
        <w:tc>
          <w:tcPr>
            <w:tcW w:w="28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2CC46" w14:textId="77777777" w:rsidR="00A5636D" w:rsidRDefault="00A5636D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39284" w14:textId="77777777" w:rsidR="00A5636D" w:rsidRDefault="00000000">
            <w:pPr>
              <w:spacing w:after="0"/>
            </w:pPr>
            <w:r>
              <w:rPr>
                <w:b/>
                <w:sz w:val="22"/>
              </w:rPr>
              <w:t>Tanggal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899D0" w14:textId="77777777" w:rsidR="00A5636D" w:rsidRDefault="00A5636D">
            <w:pPr>
              <w:spacing w:after="0"/>
            </w:pPr>
          </w:p>
        </w:tc>
      </w:tr>
    </w:tbl>
    <w:p w14:paraId="1BBA0881" w14:textId="77777777" w:rsidR="00A5636D" w:rsidRDefault="00000000">
      <w:pPr>
        <w:spacing w:before="200"/>
      </w:pPr>
      <w:r>
        <w:rPr>
          <w:b/>
        </w:rPr>
        <w:t>Soal 1</w:t>
      </w:r>
    </w:p>
    <w:p w14:paraId="4AE4FDE7" w14:textId="77777777" w:rsidR="00A5636D" w:rsidRDefault="00000000">
      <w:pPr>
        <w:spacing w:after="40"/>
      </w:pPr>
      <w:r>
        <w:t>a. Input:</w:t>
      </w:r>
    </w:p>
    <w:p w14:paraId="4DED53DE" w14:textId="100DDEF9" w:rsidR="00A5636D" w:rsidRPr="00E63C72" w:rsidRDefault="00000000">
      <w:pPr>
        <w:spacing w:after="60" w:line="240" w:lineRule="auto"/>
        <w:rPr>
          <w:lang w:val="id-ID"/>
        </w:rPr>
      </w:pPr>
      <w:r>
        <w:t>________________________________________________________________________________</w:t>
      </w:r>
    </w:p>
    <w:p w14:paraId="24B75A65" w14:textId="63210149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29139A00" w14:textId="77777777" w:rsidR="00A5636D" w:rsidRDefault="00000000">
      <w:pPr>
        <w:spacing w:after="40"/>
      </w:pPr>
      <w:r>
        <w:t>b. Proses:</w:t>
      </w:r>
    </w:p>
    <w:p w14:paraId="7007CC83" w14:textId="71300EBD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763DA79C" w14:textId="667EF741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36540CC6" w14:textId="4ECD3B06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517AE092" w14:textId="77777777" w:rsidR="00A5636D" w:rsidRDefault="00000000">
      <w:pPr>
        <w:spacing w:after="40"/>
      </w:pPr>
      <w:r>
        <w:t>c. Output:</w:t>
      </w:r>
    </w:p>
    <w:p w14:paraId="7206164E" w14:textId="62C5BE68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6E92A34C" w14:textId="7EE1C839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0A8F8948" w14:textId="77777777" w:rsidR="00A5636D" w:rsidRDefault="00000000">
      <w:pPr>
        <w:spacing w:after="40"/>
      </w:pPr>
      <w:r>
        <w:t>d. Algoritma (tuliskan secara runtut):</w:t>
      </w:r>
    </w:p>
    <w:p w14:paraId="3F924D92" w14:textId="2E417163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6AB6BFA4" w14:textId="001A26FD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7FE2DC1A" w14:textId="3A997B34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3D22D65E" w14:textId="161D3986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7C86B6FA" w14:textId="4BDD2BC1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57268510" w14:textId="19F94237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7BCB948B" w14:textId="3536C174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4C0EA19D" w14:textId="24A12FE9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1C71E49C" w14:textId="62FE224F" w:rsidR="00A83130" w:rsidRDefault="00A83130" w:rsidP="00DC6090">
      <w:pPr>
        <w:spacing w:after="0"/>
      </w:pPr>
      <w:r w:rsidRPr="00A83130">
        <w:t>________________________________________________________________________________</w:t>
      </w:r>
    </w:p>
    <w:p w14:paraId="7E775579" w14:textId="54325DED" w:rsidR="00DC6090" w:rsidRDefault="00DC6090" w:rsidP="00DC6090">
      <w:pPr>
        <w:spacing w:after="0"/>
      </w:pPr>
      <w:r w:rsidRPr="00DC6090">
        <w:t>________________________________________________________________________________</w:t>
      </w:r>
    </w:p>
    <w:p w14:paraId="03549127" w14:textId="17CB175E" w:rsidR="00A5636D" w:rsidRDefault="00000000">
      <w:r>
        <w:rPr>
          <w:b/>
        </w:rPr>
        <w:t>Soal 2</w:t>
      </w:r>
    </w:p>
    <w:p w14:paraId="5E512B01" w14:textId="77777777" w:rsidR="00A5636D" w:rsidRDefault="00000000">
      <w:pPr>
        <w:spacing w:after="40"/>
      </w:pPr>
      <w:r>
        <w:t>a. Input dan output:</w:t>
      </w:r>
    </w:p>
    <w:p w14:paraId="6AEBBB27" w14:textId="556BA661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7077A653" w14:textId="6915E5F4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3934B25E" w14:textId="5CCAE46B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35AB8F80" w14:textId="77777777" w:rsidR="00A5636D" w:rsidRDefault="00000000">
      <w:pPr>
        <w:spacing w:after="40"/>
      </w:pPr>
      <w:r>
        <w:t>b. Logika/algoritma penyelesaian:</w:t>
      </w:r>
    </w:p>
    <w:p w14:paraId="11ACE2B1" w14:textId="01B06053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308154D4" w14:textId="59B9FED1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6CA00927" w14:textId="614D5617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528C0997" w14:textId="6EECA3D1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6158B966" w14:textId="1C73BF1D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23CD6C34" w14:textId="48CCFF81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1ABCBAD2" w14:textId="006206DE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53E71BEC" w14:textId="77777777" w:rsidR="00E63C72" w:rsidRPr="00E63C72" w:rsidRDefault="00E63C72" w:rsidP="00E63C72">
      <w:pPr>
        <w:spacing w:after="80"/>
        <w:rPr>
          <w:lang w:val="id-ID"/>
        </w:rPr>
      </w:pPr>
      <w:r w:rsidRPr="00E63C72">
        <w:rPr>
          <w:lang w:val="id-ID"/>
        </w:rPr>
        <w:t>________________________________________________________________________________</w:t>
      </w:r>
    </w:p>
    <w:p w14:paraId="56162DEA" w14:textId="1FD16BC5" w:rsidR="00E63C72" w:rsidRPr="00E63C72" w:rsidRDefault="00E63C72" w:rsidP="00E63C72">
      <w:pPr>
        <w:spacing w:after="80"/>
        <w:rPr>
          <w:lang w:val="id-ID"/>
        </w:rPr>
      </w:pPr>
      <w:r w:rsidRPr="00E63C72">
        <w:rPr>
          <w:lang w:val="id-ID"/>
        </w:rPr>
        <w:t>________________________________________________________________________________</w:t>
      </w:r>
    </w:p>
    <w:p w14:paraId="20D15A91" w14:textId="77777777" w:rsidR="00E63C72" w:rsidRDefault="00E63C72">
      <w:pPr>
        <w:spacing w:after="80"/>
      </w:pPr>
    </w:p>
    <w:p w14:paraId="5557B90B" w14:textId="1A8C404C" w:rsidR="00A5636D" w:rsidRDefault="00000000">
      <w:pPr>
        <w:spacing w:after="80"/>
      </w:pPr>
      <w:r>
        <w:lastRenderedPageBreak/>
        <w:t>c. Diagram alir (flowchart):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0"/>
      </w:tblGrid>
      <w:tr w:rsidR="00A5636D" w14:paraId="27805860" w14:textId="77777777">
        <w:trPr>
          <w:jc w:val="center"/>
        </w:trPr>
        <w:tc>
          <w:tcPr>
            <w:tcW w:w="9070" w:type="dxa"/>
          </w:tcPr>
          <w:p w14:paraId="2162C206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64BA30A7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55E953A7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733B1777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3D001C5A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484C86BB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3AD98C33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46E45951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548A0C99" w14:textId="2FA7E356" w:rsidR="00A5636D" w:rsidRDefault="00000000">
            <w:pPr>
              <w:spacing w:after="60"/>
            </w:pPr>
            <w:r>
              <w:t xml:space="preserve"> </w:t>
            </w:r>
          </w:p>
          <w:p w14:paraId="4F122046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056CFD58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413FB943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0D5BF577" w14:textId="77777777" w:rsidR="00A5636D" w:rsidRDefault="00000000">
            <w:pPr>
              <w:spacing w:after="60"/>
            </w:pPr>
            <w:r>
              <w:t xml:space="preserve"> </w:t>
            </w:r>
          </w:p>
          <w:p w14:paraId="7147812E" w14:textId="77777777" w:rsidR="00A83130" w:rsidRDefault="00A83130">
            <w:pPr>
              <w:spacing w:after="60"/>
            </w:pPr>
          </w:p>
          <w:p w14:paraId="5D3BDB6E" w14:textId="77777777" w:rsidR="00A83130" w:rsidRDefault="00A83130">
            <w:pPr>
              <w:spacing w:after="60"/>
            </w:pPr>
          </w:p>
          <w:p w14:paraId="1A0833AC" w14:textId="77777777" w:rsidR="00A83130" w:rsidRDefault="00A83130">
            <w:pPr>
              <w:spacing w:after="60"/>
            </w:pPr>
          </w:p>
          <w:p w14:paraId="3ADF3C07" w14:textId="77777777" w:rsidR="00A83130" w:rsidRDefault="00A83130">
            <w:pPr>
              <w:spacing w:after="60"/>
            </w:pPr>
          </w:p>
          <w:p w14:paraId="4D007E36" w14:textId="77777777" w:rsidR="00A83130" w:rsidRDefault="00A83130">
            <w:pPr>
              <w:spacing w:after="60"/>
            </w:pPr>
          </w:p>
          <w:p w14:paraId="44B32432" w14:textId="77777777" w:rsidR="00A83130" w:rsidRDefault="00A83130">
            <w:pPr>
              <w:spacing w:after="60"/>
            </w:pPr>
          </w:p>
        </w:tc>
      </w:tr>
    </w:tbl>
    <w:p w14:paraId="7CABA56E" w14:textId="77777777" w:rsidR="00DC6090" w:rsidRPr="00DC6090" w:rsidRDefault="00DC6090" w:rsidP="00DC6090">
      <w:pPr>
        <w:spacing w:after="0"/>
        <w:rPr>
          <w:b/>
          <w:sz w:val="12"/>
          <w:szCs w:val="10"/>
        </w:rPr>
      </w:pPr>
    </w:p>
    <w:p w14:paraId="6714B74E" w14:textId="51EC98B8" w:rsidR="00A5636D" w:rsidRDefault="00000000">
      <w:r>
        <w:rPr>
          <w:b/>
        </w:rPr>
        <w:t>Soal 3 - Pseudocode</w:t>
      </w:r>
    </w:p>
    <w:p w14:paraId="20C90A80" w14:textId="77777777" w:rsidR="00A5636D" w:rsidRDefault="00000000">
      <w:r>
        <w:t>Tuliskan pseudocode Anda pada ruang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0"/>
      </w:tblGrid>
      <w:tr w:rsidR="00A5636D" w14:paraId="035B43A3" w14:textId="77777777">
        <w:trPr>
          <w:jc w:val="center"/>
        </w:trPr>
        <w:tc>
          <w:tcPr>
            <w:tcW w:w="9070" w:type="dxa"/>
          </w:tcPr>
          <w:p w14:paraId="5BA48ED7" w14:textId="77777777" w:rsidR="00A5636D" w:rsidRDefault="00000000">
            <w:pPr>
              <w:spacing w:after="40"/>
            </w:pPr>
            <w:r>
              <w:t xml:space="preserve"> </w:t>
            </w:r>
          </w:p>
          <w:p w14:paraId="5308ACBD" w14:textId="77777777" w:rsidR="00A5636D" w:rsidRDefault="00000000">
            <w:pPr>
              <w:spacing w:after="40"/>
            </w:pPr>
            <w:r>
              <w:t xml:space="preserve"> </w:t>
            </w:r>
          </w:p>
          <w:p w14:paraId="0ED7B850" w14:textId="77777777" w:rsidR="00A5636D" w:rsidRDefault="00000000">
            <w:pPr>
              <w:spacing w:after="40"/>
            </w:pPr>
            <w:r>
              <w:t xml:space="preserve"> </w:t>
            </w:r>
          </w:p>
          <w:p w14:paraId="04C68CE3" w14:textId="77777777" w:rsidR="00A5636D" w:rsidRDefault="00000000">
            <w:pPr>
              <w:spacing w:after="40"/>
            </w:pPr>
            <w:r>
              <w:t xml:space="preserve"> </w:t>
            </w:r>
          </w:p>
          <w:p w14:paraId="5017A04E" w14:textId="77777777" w:rsidR="00A5636D" w:rsidRDefault="00000000">
            <w:pPr>
              <w:spacing w:after="40"/>
            </w:pPr>
            <w:r>
              <w:t xml:space="preserve"> </w:t>
            </w:r>
          </w:p>
          <w:p w14:paraId="356DA0E3" w14:textId="77777777" w:rsidR="00A5636D" w:rsidRDefault="00000000">
            <w:pPr>
              <w:spacing w:after="40"/>
            </w:pPr>
            <w:r>
              <w:t xml:space="preserve"> </w:t>
            </w:r>
          </w:p>
          <w:p w14:paraId="49C1E20E" w14:textId="77777777" w:rsidR="00A5636D" w:rsidRDefault="00000000">
            <w:pPr>
              <w:spacing w:after="40"/>
            </w:pPr>
            <w:r>
              <w:t xml:space="preserve"> </w:t>
            </w:r>
          </w:p>
          <w:p w14:paraId="2E0A18C4" w14:textId="77777777" w:rsidR="00A5636D" w:rsidRDefault="00000000">
            <w:pPr>
              <w:spacing w:after="40"/>
            </w:pPr>
            <w:r>
              <w:t xml:space="preserve"> </w:t>
            </w:r>
          </w:p>
          <w:p w14:paraId="5464DD56" w14:textId="77777777" w:rsidR="00A5636D" w:rsidRDefault="00000000">
            <w:pPr>
              <w:spacing w:after="40"/>
            </w:pPr>
            <w:r>
              <w:t xml:space="preserve"> </w:t>
            </w:r>
          </w:p>
          <w:p w14:paraId="196046D5" w14:textId="6A43938F" w:rsidR="00A83130" w:rsidRDefault="00000000">
            <w:pPr>
              <w:spacing w:after="40"/>
            </w:pPr>
            <w:r>
              <w:t xml:space="preserve"> </w:t>
            </w:r>
          </w:p>
          <w:p w14:paraId="2F0FBB5A" w14:textId="77777777" w:rsidR="00E63C72" w:rsidRDefault="00E63C72">
            <w:pPr>
              <w:spacing w:after="40"/>
            </w:pPr>
          </w:p>
          <w:p w14:paraId="6D927BF9" w14:textId="77777777" w:rsidR="00E63C72" w:rsidRDefault="00E63C72">
            <w:pPr>
              <w:spacing w:after="40"/>
            </w:pPr>
          </w:p>
          <w:p w14:paraId="54301E53" w14:textId="77777777" w:rsidR="00A83130" w:rsidRDefault="00A83130">
            <w:pPr>
              <w:spacing w:after="40"/>
            </w:pPr>
          </w:p>
          <w:p w14:paraId="3781C54C" w14:textId="77777777" w:rsidR="00A83130" w:rsidRDefault="00A83130">
            <w:pPr>
              <w:spacing w:after="40"/>
            </w:pPr>
          </w:p>
          <w:p w14:paraId="6A408418" w14:textId="77777777" w:rsidR="00A83130" w:rsidRDefault="00A83130">
            <w:pPr>
              <w:spacing w:after="40"/>
            </w:pPr>
          </w:p>
          <w:p w14:paraId="2521237D" w14:textId="77777777" w:rsidR="00A5636D" w:rsidRDefault="00000000">
            <w:pPr>
              <w:spacing w:after="40"/>
            </w:pPr>
            <w:r>
              <w:t xml:space="preserve"> </w:t>
            </w:r>
          </w:p>
        </w:tc>
      </w:tr>
    </w:tbl>
    <w:p w14:paraId="45EBA072" w14:textId="77777777" w:rsidR="00A83130" w:rsidRDefault="00A83130">
      <w:pPr>
        <w:rPr>
          <w:b/>
        </w:rPr>
      </w:pPr>
    </w:p>
    <w:p w14:paraId="79ED19B2" w14:textId="01D43B17" w:rsidR="00A5636D" w:rsidRDefault="00000000">
      <w:r>
        <w:rPr>
          <w:b/>
        </w:rPr>
        <w:lastRenderedPageBreak/>
        <w:t>Soal 4 - Analisis dan Perbaikan</w:t>
      </w:r>
    </w:p>
    <w:p w14:paraId="17FFB189" w14:textId="77777777" w:rsidR="00A5636D" w:rsidRDefault="00000000">
      <w:pPr>
        <w:spacing w:after="40"/>
      </w:pPr>
      <w:r>
        <w:t>a. Apakah algoritma sudah benar? Jelaskan singkat:</w:t>
      </w:r>
    </w:p>
    <w:p w14:paraId="474A8F97" w14:textId="142AB9B1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12735DE3" w14:textId="3350EAD6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6EE5929F" w14:textId="3F4A8536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3AC4E1C1" w14:textId="7D953B49" w:rsidR="00DC6090" w:rsidRDefault="00DC6090" w:rsidP="00DC6090">
      <w:pPr>
        <w:spacing w:after="0"/>
      </w:pPr>
      <w:r w:rsidRPr="00DC6090">
        <w:t>________________________________________________________________________________</w:t>
      </w:r>
    </w:p>
    <w:p w14:paraId="7F90C7D4" w14:textId="4B9CB4E2" w:rsidR="00DC6090" w:rsidRPr="00DC6090" w:rsidRDefault="00DC6090" w:rsidP="00DC6090">
      <w:pPr>
        <w:spacing w:after="0"/>
        <w:rPr>
          <w:lang w:val="id-ID"/>
        </w:rPr>
      </w:pPr>
      <w:r w:rsidRPr="00DC6090">
        <w:rPr>
          <w:lang w:val="id-ID"/>
        </w:rPr>
        <w:t>________________________________________________________________________________</w:t>
      </w:r>
    </w:p>
    <w:p w14:paraId="0BD01266" w14:textId="4582DB40" w:rsidR="00DC6090" w:rsidRPr="00DC6090" w:rsidRDefault="00DC6090" w:rsidP="00DC6090">
      <w:pPr>
        <w:spacing w:after="0"/>
        <w:rPr>
          <w:lang w:val="id-ID"/>
        </w:rPr>
      </w:pPr>
      <w:r w:rsidRPr="00DC6090">
        <w:rPr>
          <w:lang w:val="id-ID"/>
        </w:rPr>
        <w:t>________________________________________________________________________________</w:t>
      </w:r>
    </w:p>
    <w:p w14:paraId="7836D0B3" w14:textId="77777777" w:rsidR="00A5636D" w:rsidRDefault="00000000">
      <w:pPr>
        <w:spacing w:after="40"/>
      </w:pPr>
      <w:r>
        <w:t>b. Letak kesalahan:</w:t>
      </w:r>
    </w:p>
    <w:p w14:paraId="69F15571" w14:textId="58A443F8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6A67B7F9" w14:textId="473CD1F7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2809C930" w14:textId="28DE6069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1A780856" w14:textId="1121874B" w:rsidR="00A5636D" w:rsidRDefault="00000000">
      <w:pPr>
        <w:spacing w:after="60" w:line="240" w:lineRule="auto"/>
      </w:pPr>
      <w:r>
        <w:t>________________________________________________________________________________</w:t>
      </w:r>
    </w:p>
    <w:p w14:paraId="6B933585" w14:textId="6D61BAE9" w:rsidR="00DC6090" w:rsidRDefault="00DC6090">
      <w:pPr>
        <w:spacing w:after="60" w:line="240" w:lineRule="auto"/>
      </w:pPr>
      <w:r w:rsidRPr="00DC6090">
        <w:t>________________________________________________________________________________</w:t>
      </w:r>
    </w:p>
    <w:p w14:paraId="1B9942EE" w14:textId="657E2CAA" w:rsidR="00DC6090" w:rsidRDefault="00DC6090">
      <w:pPr>
        <w:spacing w:after="60" w:line="240" w:lineRule="auto"/>
      </w:pPr>
      <w:r w:rsidRPr="00DC6090">
        <w:t>________________________________________________________________________________</w:t>
      </w:r>
    </w:p>
    <w:p w14:paraId="59F35252" w14:textId="77777777" w:rsidR="00DC6090" w:rsidRDefault="00DC6090">
      <w:pPr>
        <w:spacing w:after="60" w:line="240" w:lineRule="auto"/>
      </w:pPr>
    </w:p>
    <w:p w14:paraId="09E4932D" w14:textId="77777777" w:rsidR="00A5636D" w:rsidRDefault="00000000">
      <w:pPr>
        <w:spacing w:after="40"/>
      </w:pPr>
      <w:r>
        <w:t>c. Pseudocode perbaikan:</w:t>
      </w:r>
    </w:p>
    <w:p w14:paraId="1A350D0F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29E171A1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13D6ECED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79E5A7E3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4FDB6B63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192C2779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7F952649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21592B57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5EB4FDBD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55A2C899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6C702DA0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784A84CD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0B4D70CE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0F8B4C6A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74D6A391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6740322F" w14:textId="77777777" w:rsidR="00DC6090" w:rsidRDefault="00DC6090" w:rsidP="00DC6090">
      <w:pPr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spacing w:after="40"/>
      </w:pPr>
    </w:p>
    <w:p w14:paraId="42B2C4F4" w14:textId="09E81765" w:rsidR="00A5636D" w:rsidRDefault="00000000">
      <w:pPr>
        <w:spacing w:before="200"/>
        <w:jc w:val="center"/>
      </w:pPr>
      <w:r>
        <w:rPr>
          <w:b/>
        </w:rPr>
        <w:t>Periksa kembali jawaban sebelum dikumpulkan.</w:t>
      </w:r>
    </w:p>
    <w:p w14:paraId="5F3A8DCE" w14:textId="77777777" w:rsidR="00A5636D" w:rsidRDefault="00A5636D">
      <w:pPr>
        <w:sectPr w:rsidR="00A5636D" w:rsidSect="00E63C72">
          <w:pgSz w:w="11906" w:h="16838" w:code="9"/>
          <w:pgMar w:top="907" w:right="1134" w:bottom="907" w:left="1134" w:header="720" w:footer="720" w:gutter="0"/>
          <w:cols w:space="720"/>
          <w:docGrid w:linePitch="360"/>
        </w:sectPr>
      </w:pPr>
    </w:p>
    <w:p w14:paraId="645F132A" w14:textId="77777777" w:rsidR="00A5636D" w:rsidRDefault="00000000">
      <w:pPr>
        <w:jc w:val="center"/>
      </w:pPr>
      <w:r>
        <w:rPr>
          <w:b/>
          <w:sz w:val="28"/>
        </w:rPr>
        <w:lastRenderedPageBreak/>
        <w:t>LEMBAR OBSERVASI GURU</w:t>
      </w:r>
      <w:r>
        <w:rPr>
          <w:b/>
          <w:sz w:val="28"/>
        </w:rPr>
        <w:br/>
        <w:t>KEMANDIRIAN PESERTA DIDIK DALAM PEMECAHAN MASALAH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875"/>
        <w:gridCol w:w="1984"/>
        <w:gridCol w:w="4875"/>
      </w:tblGrid>
      <w:tr w:rsidR="00A5636D" w14:paraId="1DE47138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F31B6" w14:textId="77777777" w:rsidR="00A5636D" w:rsidRDefault="00000000">
            <w:pPr>
              <w:spacing w:after="0"/>
            </w:pPr>
            <w:r>
              <w:rPr>
                <w:b/>
                <w:sz w:val="20"/>
              </w:rPr>
              <w:t>Satuan Pendidikan</w:t>
            </w:r>
          </w:p>
        </w:tc>
        <w:tc>
          <w:tcPr>
            <w:tcW w:w="48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2EBD4" w14:textId="77777777" w:rsidR="00A5636D" w:rsidRDefault="00000000">
            <w:pPr>
              <w:spacing w:after="0"/>
            </w:pPr>
            <w:r>
              <w:rPr>
                <w:sz w:val="20"/>
              </w:rPr>
              <w:t>SMAN 15 Bandung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E269F" w14:textId="77777777" w:rsidR="00A5636D" w:rsidRDefault="00000000">
            <w:pPr>
              <w:spacing w:after="0"/>
            </w:pPr>
            <w:r>
              <w:rPr>
                <w:b/>
                <w:sz w:val="20"/>
              </w:rPr>
              <w:t>Kelas / Fase</w:t>
            </w:r>
          </w:p>
        </w:tc>
        <w:tc>
          <w:tcPr>
            <w:tcW w:w="48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C45F4" w14:textId="77777777" w:rsidR="00A5636D" w:rsidRDefault="00000000">
            <w:pPr>
              <w:spacing w:after="0"/>
            </w:pPr>
            <w:r>
              <w:rPr>
                <w:sz w:val="20"/>
              </w:rPr>
              <w:t>X-5 / Fase E</w:t>
            </w:r>
          </w:p>
        </w:tc>
      </w:tr>
      <w:tr w:rsidR="00A5636D" w14:paraId="3E70D732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82112" w14:textId="77777777" w:rsidR="00A5636D" w:rsidRDefault="00000000">
            <w:pPr>
              <w:spacing w:after="0"/>
            </w:pPr>
            <w:r>
              <w:rPr>
                <w:b/>
                <w:sz w:val="20"/>
              </w:rPr>
              <w:t>Mata Pelajaran</w:t>
            </w:r>
          </w:p>
        </w:tc>
        <w:tc>
          <w:tcPr>
            <w:tcW w:w="48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9A46E" w14:textId="77777777" w:rsidR="00A5636D" w:rsidRDefault="00000000">
            <w:pPr>
              <w:spacing w:after="0"/>
            </w:pPr>
            <w:r>
              <w:rPr>
                <w:sz w:val="20"/>
              </w:rPr>
              <w:t>Informatika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5D13A" w14:textId="77777777" w:rsidR="00A5636D" w:rsidRDefault="00000000">
            <w:pPr>
              <w:spacing w:after="0"/>
            </w:pPr>
            <w:r>
              <w:rPr>
                <w:b/>
                <w:sz w:val="20"/>
              </w:rPr>
              <w:t>Jumlah Peserta Didik</w:t>
            </w:r>
          </w:p>
        </w:tc>
        <w:tc>
          <w:tcPr>
            <w:tcW w:w="48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85991" w14:textId="77777777" w:rsidR="00A5636D" w:rsidRDefault="00000000">
            <w:pPr>
              <w:spacing w:after="0"/>
            </w:pPr>
            <w:r>
              <w:rPr>
                <w:sz w:val="20"/>
              </w:rPr>
              <w:t>46</w:t>
            </w:r>
          </w:p>
        </w:tc>
      </w:tr>
      <w:tr w:rsidR="00A5636D" w14:paraId="6BC8057B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C6E40" w14:textId="77777777" w:rsidR="00A5636D" w:rsidRDefault="00000000">
            <w:pPr>
              <w:spacing w:after="0"/>
            </w:pPr>
            <w:r>
              <w:rPr>
                <w:b/>
                <w:sz w:val="20"/>
              </w:rPr>
              <w:t>Materi</w:t>
            </w:r>
          </w:p>
        </w:tc>
        <w:tc>
          <w:tcPr>
            <w:tcW w:w="48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E3736" w14:textId="77777777" w:rsidR="00A5636D" w:rsidRDefault="00000000">
            <w:pPr>
              <w:spacing w:after="0"/>
            </w:pPr>
            <w:r>
              <w:rPr>
                <w:sz w:val="20"/>
              </w:rPr>
              <w:t>Algoritma, Diagram Alir, dan Pseudocode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8E1AC" w14:textId="77777777" w:rsidR="00A5636D" w:rsidRDefault="00000000">
            <w:pPr>
              <w:spacing w:after="0"/>
            </w:pPr>
            <w:r>
              <w:rPr>
                <w:b/>
                <w:sz w:val="20"/>
              </w:rPr>
              <w:t>Alokasi Waktu</w:t>
            </w:r>
          </w:p>
        </w:tc>
        <w:tc>
          <w:tcPr>
            <w:tcW w:w="48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628CC" w14:textId="77777777" w:rsidR="00A5636D" w:rsidRDefault="00000000">
            <w:pPr>
              <w:spacing w:after="0"/>
            </w:pPr>
            <w:r>
              <w:rPr>
                <w:sz w:val="20"/>
              </w:rPr>
              <w:t>2 x 40 menit</w:t>
            </w:r>
          </w:p>
        </w:tc>
      </w:tr>
      <w:tr w:rsidR="00A5636D" w14:paraId="1A88D2F8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724AF" w14:textId="77777777" w:rsidR="00A5636D" w:rsidRDefault="00000000">
            <w:pPr>
              <w:spacing w:after="0"/>
            </w:pPr>
            <w:r>
              <w:rPr>
                <w:b/>
                <w:sz w:val="20"/>
              </w:rPr>
              <w:t>Observer</w:t>
            </w:r>
          </w:p>
        </w:tc>
        <w:tc>
          <w:tcPr>
            <w:tcW w:w="48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74816" w14:textId="4B8C1B6D" w:rsidR="00A5636D" w:rsidRPr="00E63C72" w:rsidRDefault="00000000">
            <w:pPr>
              <w:spacing w:after="0"/>
              <w:rPr>
                <w:lang w:val="id-ID"/>
              </w:rPr>
            </w:pPr>
            <w:r>
              <w:rPr>
                <w:sz w:val="20"/>
              </w:rPr>
              <w:t>____________________________</w:t>
            </w:r>
            <w:r w:rsidR="00E63C72">
              <w:rPr>
                <w:sz w:val="20"/>
                <w:lang w:val="id-ID"/>
              </w:rPr>
              <w:t>__________________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526DF" w14:textId="77777777" w:rsidR="00A5636D" w:rsidRDefault="00000000">
            <w:pPr>
              <w:spacing w:after="0"/>
            </w:pPr>
            <w:r>
              <w:rPr>
                <w:b/>
                <w:sz w:val="20"/>
              </w:rPr>
              <w:t>Tanggal</w:t>
            </w:r>
          </w:p>
        </w:tc>
        <w:tc>
          <w:tcPr>
            <w:tcW w:w="48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0F94C" w14:textId="52A7E978" w:rsidR="00A5636D" w:rsidRPr="00E63C72" w:rsidRDefault="00000000">
            <w:pPr>
              <w:spacing w:after="0"/>
              <w:rPr>
                <w:lang w:val="id-ID"/>
              </w:rPr>
            </w:pPr>
            <w:r>
              <w:rPr>
                <w:sz w:val="20"/>
              </w:rPr>
              <w:t>________________</w:t>
            </w:r>
            <w:r w:rsidR="00E63C72">
              <w:rPr>
                <w:sz w:val="20"/>
                <w:lang w:val="id-ID"/>
              </w:rPr>
              <w:t>______________________________</w:t>
            </w:r>
          </w:p>
        </w:tc>
      </w:tr>
    </w:tbl>
    <w:p w14:paraId="0E123F53" w14:textId="77777777" w:rsidR="00A5636D" w:rsidRDefault="00000000">
      <w:pPr>
        <w:spacing w:before="160" w:after="60"/>
      </w:pPr>
      <w:r>
        <w:rPr>
          <w:b/>
        </w:rPr>
        <w:t xml:space="preserve">Tujuan observasi: </w:t>
      </w:r>
      <w:r>
        <w:t>mengidentifikasi tingkat kemandirian peserta didik saat menyelesaikan asesmen diagnostik tanpa menunggu contoh penyelesaian dari guru.</w:t>
      </w:r>
    </w:p>
    <w:p w14:paraId="6D1414B6" w14:textId="77777777" w:rsidR="00A5636D" w:rsidRDefault="00000000">
      <w:pPr>
        <w:spacing w:after="60"/>
      </w:pPr>
      <w:r>
        <w:rPr>
          <w:b/>
        </w:rPr>
        <w:t xml:space="preserve">Petunjuk: </w:t>
      </w:r>
      <w:r>
        <w:t>Beri skor 1-4 untuk setiap indikator berdasarkan perilaku yang paling dominan selama asesmen. Skor observasi tidak digabungkan dengan nilai tes diagnostik; data ini digunakan sebagai data pendukung PTK.</w:t>
      </w:r>
    </w:p>
    <w:p w14:paraId="366B87D9" w14:textId="77777777" w:rsidR="00A5636D" w:rsidRDefault="00000000">
      <w:pPr>
        <w:spacing w:before="80" w:after="40"/>
      </w:pPr>
      <w:r>
        <w:rPr>
          <w:b/>
        </w:rPr>
        <w:t xml:space="preserve">Kode indikator: </w:t>
      </w:r>
      <w:r>
        <w:t>K1 = mulai tanpa menunggu contoh; K2 = memahami masalah mandiri; K3 = mencoba solusi sendiri; K4 = memeriksa kembali; K5 = memperbaiki kesalahan.</w:t>
      </w:r>
    </w:p>
    <w:p w14:paraId="564761E1" w14:textId="77777777" w:rsidR="00A5636D" w:rsidRDefault="00000000">
      <w:pPr>
        <w:spacing w:after="60"/>
      </w:pPr>
      <w:r>
        <w:rPr>
          <w:b/>
        </w:rPr>
        <w:t xml:space="preserve">Kriteria skor: </w:t>
      </w:r>
      <w:r>
        <w:t>4 = sangat mandiri; 3 = mandiri; 2 = kurang mandiri; 1 = belum mandiri.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6"/>
        <w:gridCol w:w="1095"/>
        <w:gridCol w:w="1035"/>
        <w:gridCol w:w="1035"/>
        <w:gridCol w:w="1035"/>
        <w:gridCol w:w="1035"/>
        <w:gridCol w:w="1035"/>
        <w:gridCol w:w="1095"/>
        <w:gridCol w:w="1243"/>
        <w:gridCol w:w="4872"/>
      </w:tblGrid>
      <w:tr w:rsidR="00A5636D" w14:paraId="159F1438" w14:textId="77777777">
        <w:trPr>
          <w:tblHeader/>
          <w:jc w:val="center"/>
        </w:trPr>
        <w:tc>
          <w:tcPr>
            <w:tcW w:w="56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2CA9C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119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37C4B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Kode</w:t>
            </w:r>
          </w:p>
        </w:tc>
        <w:tc>
          <w:tcPr>
            <w:tcW w:w="56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416E0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K1</w:t>
            </w:r>
          </w:p>
        </w:tc>
        <w:tc>
          <w:tcPr>
            <w:tcW w:w="56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E49BE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K2</w:t>
            </w:r>
          </w:p>
        </w:tc>
        <w:tc>
          <w:tcPr>
            <w:tcW w:w="56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FEAF8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K3</w:t>
            </w:r>
          </w:p>
        </w:tc>
        <w:tc>
          <w:tcPr>
            <w:tcW w:w="56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609FB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K4</w:t>
            </w:r>
          </w:p>
        </w:tc>
        <w:tc>
          <w:tcPr>
            <w:tcW w:w="56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9AC83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K5</w:t>
            </w:r>
          </w:p>
        </w:tc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BFEA0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53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3FC38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Kategori</w:t>
            </w:r>
          </w:p>
        </w:tc>
        <w:tc>
          <w:tcPr>
            <w:tcW w:w="73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FBDBE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Catatan Singkat</w:t>
            </w:r>
          </w:p>
        </w:tc>
      </w:tr>
      <w:tr w:rsidR="00A5636D" w14:paraId="0F5F2D47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754EE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E4DB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X5-01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5A0D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7440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A5D3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6230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A918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E5EB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41E1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35E8D" w14:textId="77777777" w:rsidR="00A5636D" w:rsidRDefault="00A5636D">
            <w:pPr>
              <w:spacing w:after="0"/>
            </w:pPr>
          </w:p>
        </w:tc>
      </w:tr>
      <w:tr w:rsidR="00A5636D" w14:paraId="2238038B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8BF8E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97E5B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X5-02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145B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D7E5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3994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D21C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66E7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9BA6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FF69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34F5A" w14:textId="77777777" w:rsidR="00A5636D" w:rsidRDefault="00A5636D">
            <w:pPr>
              <w:spacing w:after="0"/>
            </w:pPr>
          </w:p>
        </w:tc>
      </w:tr>
      <w:tr w:rsidR="00A5636D" w14:paraId="4BB565C5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CA8C9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4172F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X5-03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630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6E90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67C5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C3A4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432C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D8BC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76E8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86E89" w14:textId="77777777" w:rsidR="00A5636D" w:rsidRDefault="00A5636D">
            <w:pPr>
              <w:spacing w:after="0"/>
            </w:pPr>
          </w:p>
        </w:tc>
      </w:tr>
      <w:tr w:rsidR="00A5636D" w14:paraId="78EAE6CE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E14E8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4AFB1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X5-04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507F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F99E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EE5B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E7D7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EE5C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14CE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FCBF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1071E" w14:textId="77777777" w:rsidR="00A5636D" w:rsidRDefault="00A5636D">
            <w:pPr>
              <w:spacing w:after="0"/>
            </w:pPr>
          </w:p>
        </w:tc>
      </w:tr>
      <w:tr w:rsidR="00A5636D" w14:paraId="7AFA6112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57607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DDADC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X5-05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20E7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22F2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85E1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E472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DC41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7B2E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6B23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EC1B8" w14:textId="77777777" w:rsidR="00A5636D" w:rsidRDefault="00A5636D">
            <w:pPr>
              <w:spacing w:after="0"/>
            </w:pPr>
          </w:p>
        </w:tc>
      </w:tr>
      <w:tr w:rsidR="00A5636D" w14:paraId="2641E25B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D657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DA98A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X5-06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DD63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F057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0B29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126D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B34C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5BFF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24D9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81C49" w14:textId="77777777" w:rsidR="00A5636D" w:rsidRDefault="00A5636D">
            <w:pPr>
              <w:spacing w:after="0"/>
            </w:pPr>
          </w:p>
        </w:tc>
      </w:tr>
      <w:tr w:rsidR="00A5636D" w14:paraId="575AAD07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57BA0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764E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X5-07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B454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CD44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8D02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66DF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66C7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CA85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2DC9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61FB1" w14:textId="77777777" w:rsidR="00A5636D" w:rsidRDefault="00A5636D">
            <w:pPr>
              <w:spacing w:after="0"/>
            </w:pPr>
          </w:p>
        </w:tc>
      </w:tr>
      <w:tr w:rsidR="00A5636D" w14:paraId="58CA812C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CDCAE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AD1B6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X5-08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BE61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607C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5ECF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14B2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CD53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C3B6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ECC0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54591" w14:textId="77777777" w:rsidR="00A5636D" w:rsidRDefault="00A5636D">
            <w:pPr>
              <w:spacing w:after="0"/>
            </w:pPr>
          </w:p>
        </w:tc>
      </w:tr>
      <w:tr w:rsidR="00A5636D" w14:paraId="76054CC1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A6958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8588B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X5-09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9A4D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5858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F5E9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C673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0E18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8E09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C036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C43E3" w14:textId="77777777" w:rsidR="00A5636D" w:rsidRDefault="00A5636D">
            <w:pPr>
              <w:spacing w:after="0"/>
            </w:pPr>
          </w:p>
        </w:tc>
      </w:tr>
      <w:tr w:rsidR="00A5636D" w14:paraId="06F94441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E7A87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F74F7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X5-10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7257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4F1E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173E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7385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9EF0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4801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2DF4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D6ADC" w14:textId="77777777" w:rsidR="00A5636D" w:rsidRDefault="00A5636D">
            <w:pPr>
              <w:spacing w:after="0"/>
            </w:pPr>
          </w:p>
        </w:tc>
      </w:tr>
      <w:tr w:rsidR="00A5636D" w14:paraId="45ECB702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C2C49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lastRenderedPageBreak/>
              <w:t>11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BA89E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X5-11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05C7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7008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B9AE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2465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0665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229E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EAC7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BC68C" w14:textId="77777777" w:rsidR="00A5636D" w:rsidRDefault="00A5636D">
            <w:pPr>
              <w:spacing w:after="0"/>
            </w:pPr>
          </w:p>
        </w:tc>
      </w:tr>
      <w:tr w:rsidR="00A5636D" w14:paraId="6AB2EC9E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5B2E0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C0B7A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X5-12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1017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20A4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0E35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D63A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4031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7368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413F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FB22A" w14:textId="77777777" w:rsidR="00A5636D" w:rsidRDefault="00A5636D">
            <w:pPr>
              <w:spacing w:after="0"/>
            </w:pPr>
          </w:p>
        </w:tc>
      </w:tr>
      <w:tr w:rsidR="00A5636D" w14:paraId="03808D49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C50DF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7754B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X5-13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BA8D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A38B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DDBC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6513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5991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F14D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E93B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45CD" w14:textId="77777777" w:rsidR="00A5636D" w:rsidRDefault="00A5636D">
            <w:pPr>
              <w:spacing w:after="0"/>
            </w:pPr>
          </w:p>
        </w:tc>
      </w:tr>
      <w:tr w:rsidR="00A5636D" w14:paraId="58B0C0B0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8EBC1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93AD5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X5-14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2D09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A5C6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7799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15D9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56B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BF47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F2DD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F31A7" w14:textId="77777777" w:rsidR="00A5636D" w:rsidRDefault="00A5636D">
            <w:pPr>
              <w:spacing w:after="0"/>
            </w:pPr>
          </w:p>
        </w:tc>
      </w:tr>
      <w:tr w:rsidR="00A5636D" w14:paraId="2C167E84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D04CB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DA5F5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X5-15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4630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8A24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6F67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AA15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CDD4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1AFA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B8E3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C1FA2" w14:textId="77777777" w:rsidR="00A5636D" w:rsidRDefault="00A5636D">
            <w:pPr>
              <w:spacing w:after="0"/>
            </w:pPr>
          </w:p>
        </w:tc>
      </w:tr>
      <w:tr w:rsidR="00A5636D" w14:paraId="6F2D4C2E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060AC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994B5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X5-16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A9EB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7F72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2364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89C0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6A3C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56D4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DCC7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956A2" w14:textId="77777777" w:rsidR="00A5636D" w:rsidRDefault="00A5636D">
            <w:pPr>
              <w:spacing w:after="0"/>
            </w:pPr>
          </w:p>
        </w:tc>
      </w:tr>
      <w:tr w:rsidR="00A5636D" w14:paraId="004C2D0C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07DEB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B67ED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X5-17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EDAD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E71F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65D2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188B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7FBD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4B1D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70C9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B29B8" w14:textId="77777777" w:rsidR="00A5636D" w:rsidRDefault="00A5636D">
            <w:pPr>
              <w:spacing w:after="0"/>
            </w:pPr>
          </w:p>
        </w:tc>
      </w:tr>
      <w:tr w:rsidR="00A5636D" w14:paraId="0F667AF3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8D77E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F9DBF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X5-18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3673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C615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E53E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6980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3BC0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1572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A0BC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28E36" w14:textId="77777777" w:rsidR="00A5636D" w:rsidRDefault="00A5636D">
            <w:pPr>
              <w:spacing w:after="0"/>
            </w:pPr>
          </w:p>
        </w:tc>
      </w:tr>
      <w:tr w:rsidR="00A5636D" w14:paraId="2167063B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76646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B7126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X5-19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0753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D20C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F912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FEEE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D62E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6D32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FB70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DF118" w14:textId="77777777" w:rsidR="00A5636D" w:rsidRDefault="00A5636D">
            <w:pPr>
              <w:spacing w:after="0"/>
            </w:pPr>
          </w:p>
        </w:tc>
      </w:tr>
      <w:tr w:rsidR="00A5636D" w14:paraId="7CD4D51F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6B71D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B976B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X5-20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CD37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85B4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2D31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7FAF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3634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5095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51BD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8CB1C" w14:textId="77777777" w:rsidR="00A5636D" w:rsidRDefault="00A5636D">
            <w:pPr>
              <w:spacing w:after="0"/>
            </w:pPr>
          </w:p>
        </w:tc>
      </w:tr>
      <w:tr w:rsidR="00A5636D" w14:paraId="4DCD541A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11275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DC04A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X5-21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689B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CDE4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7621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AFD9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EB57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5420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289D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ED6A5" w14:textId="77777777" w:rsidR="00A5636D" w:rsidRDefault="00A5636D">
            <w:pPr>
              <w:spacing w:after="0"/>
            </w:pPr>
          </w:p>
        </w:tc>
      </w:tr>
      <w:tr w:rsidR="00A5636D" w14:paraId="1ED7C333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05351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93D84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X5-22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9CAC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59F6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1A56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3896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A3F1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2D13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1C51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2B21D" w14:textId="77777777" w:rsidR="00A5636D" w:rsidRDefault="00A5636D">
            <w:pPr>
              <w:spacing w:after="0"/>
            </w:pPr>
          </w:p>
        </w:tc>
      </w:tr>
      <w:tr w:rsidR="00A5636D" w14:paraId="143412B4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84C00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878FC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X5-23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6455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F2D1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1A95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959B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3EB1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FC0B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18FC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6FC25" w14:textId="77777777" w:rsidR="00A5636D" w:rsidRDefault="00A5636D">
            <w:pPr>
              <w:spacing w:after="0"/>
            </w:pPr>
          </w:p>
        </w:tc>
      </w:tr>
      <w:tr w:rsidR="00A5636D" w14:paraId="48A3E30C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E2F3A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68184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X5-24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3565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3C94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C9C4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5201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C342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A497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106D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F3653" w14:textId="77777777" w:rsidR="00A5636D" w:rsidRDefault="00A5636D">
            <w:pPr>
              <w:spacing w:after="0"/>
            </w:pPr>
          </w:p>
        </w:tc>
      </w:tr>
      <w:tr w:rsidR="00A5636D" w14:paraId="12079E2A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A157B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6EC84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X5-25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C862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460D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4C31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C59C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D628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A1EE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04FE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5E538" w14:textId="77777777" w:rsidR="00A5636D" w:rsidRDefault="00A5636D">
            <w:pPr>
              <w:spacing w:after="0"/>
            </w:pPr>
          </w:p>
        </w:tc>
      </w:tr>
      <w:tr w:rsidR="00A5636D" w14:paraId="45AABB02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B7ECF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CA4F6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X5-26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1626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A19E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0D47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3A46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6249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55D7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E633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0DA12" w14:textId="77777777" w:rsidR="00A5636D" w:rsidRDefault="00A5636D">
            <w:pPr>
              <w:spacing w:after="0"/>
            </w:pPr>
          </w:p>
        </w:tc>
      </w:tr>
      <w:tr w:rsidR="00A5636D" w14:paraId="3A0F4F46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06BB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006F5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X5-27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7A25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CE74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1AE2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3688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D289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B92E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09F6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F543D" w14:textId="77777777" w:rsidR="00A5636D" w:rsidRDefault="00A5636D">
            <w:pPr>
              <w:spacing w:after="0"/>
            </w:pPr>
          </w:p>
        </w:tc>
      </w:tr>
      <w:tr w:rsidR="00A5636D" w14:paraId="39882E52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10339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596E5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X5-28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AAC5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1E3E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05F5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6A8A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202C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0CDE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6FED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A55BE" w14:textId="77777777" w:rsidR="00A5636D" w:rsidRDefault="00A5636D">
            <w:pPr>
              <w:spacing w:after="0"/>
            </w:pPr>
          </w:p>
        </w:tc>
      </w:tr>
      <w:tr w:rsidR="00A5636D" w14:paraId="34FC8839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5C087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7D27C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X5-29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2B7E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64FD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0ED8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51D6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5A53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06D8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6842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870D0" w14:textId="77777777" w:rsidR="00A5636D" w:rsidRDefault="00A5636D">
            <w:pPr>
              <w:spacing w:after="0"/>
            </w:pPr>
          </w:p>
        </w:tc>
      </w:tr>
      <w:tr w:rsidR="00A5636D" w14:paraId="544038E8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2B012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999AD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X5-30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9545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58D4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9F0C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6D23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C671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BE40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6BD7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A7BF" w14:textId="77777777" w:rsidR="00A5636D" w:rsidRDefault="00A5636D">
            <w:pPr>
              <w:spacing w:after="0"/>
            </w:pPr>
          </w:p>
        </w:tc>
      </w:tr>
      <w:tr w:rsidR="00A5636D" w14:paraId="47FB0536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3F320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2DA1B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X5-31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6229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9BA1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5103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D1F8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F1AF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A53E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21E3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DCE2B" w14:textId="77777777" w:rsidR="00A5636D" w:rsidRDefault="00A5636D">
            <w:pPr>
              <w:spacing w:after="0"/>
            </w:pPr>
          </w:p>
        </w:tc>
      </w:tr>
      <w:tr w:rsidR="00A5636D" w14:paraId="5270391E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3CE4D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lastRenderedPageBreak/>
              <w:t>32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DFFBF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X5-32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8F67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3EFE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80F8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8328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7AE1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E0CD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0145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9EF5A" w14:textId="77777777" w:rsidR="00A5636D" w:rsidRDefault="00A5636D">
            <w:pPr>
              <w:spacing w:after="0"/>
            </w:pPr>
          </w:p>
        </w:tc>
      </w:tr>
      <w:tr w:rsidR="00A5636D" w14:paraId="59EA88E3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C239E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F3792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X5-33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3A75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7A38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838B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5C9A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61CF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19E3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ED10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61D30" w14:textId="77777777" w:rsidR="00A5636D" w:rsidRDefault="00A5636D">
            <w:pPr>
              <w:spacing w:after="0"/>
            </w:pPr>
          </w:p>
        </w:tc>
      </w:tr>
      <w:tr w:rsidR="00A5636D" w14:paraId="79038EB0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24D20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5843E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X5-34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EFA2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00D9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5A50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8FB9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7FDC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0CC0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F527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AEAEE" w14:textId="77777777" w:rsidR="00A5636D" w:rsidRDefault="00A5636D">
            <w:pPr>
              <w:spacing w:after="0"/>
            </w:pPr>
          </w:p>
        </w:tc>
      </w:tr>
      <w:tr w:rsidR="00A5636D" w14:paraId="7FC14FF6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5FB2A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12C3C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X5-35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AD98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8FBA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BBC3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075C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421E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63C8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C6F5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933B3" w14:textId="77777777" w:rsidR="00A5636D" w:rsidRDefault="00A5636D">
            <w:pPr>
              <w:spacing w:after="0"/>
            </w:pPr>
          </w:p>
        </w:tc>
      </w:tr>
      <w:tr w:rsidR="00A5636D" w14:paraId="393148E7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58CF9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E08FE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X5-36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BDEA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87E9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E026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E500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101F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66B3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C76D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92AF1" w14:textId="77777777" w:rsidR="00A5636D" w:rsidRDefault="00A5636D">
            <w:pPr>
              <w:spacing w:after="0"/>
            </w:pPr>
          </w:p>
        </w:tc>
      </w:tr>
      <w:tr w:rsidR="00A5636D" w14:paraId="099D2C3B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68861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ACF81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X5-37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7284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22B2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D4EF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AC8C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6122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3260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7B04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2F27B" w14:textId="77777777" w:rsidR="00A5636D" w:rsidRDefault="00A5636D">
            <w:pPr>
              <w:spacing w:after="0"/>
            </w:pPr>
          </w:p>
        </w:tc>
      </w:tr>
      <w:tr w:rsidR="00A5636D" w14:paraId="62EC3A11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69B36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D6746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X5-38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F974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AACF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A98C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51A8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8C63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976A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A183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F1819" w14:textId="77777777" w:rsidR="00A5636D" w:rsidRDefault="00A5636D">
            <w:pPr>
              <w:spacing w:after="0"/>
            </w:pPr>
          </w:p>
        </w:tc>
      </w:tr>
      <w:tr w:rsidR="00A5636D" w14:paraId="38B327B2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C86DA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E2986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X5-39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BA25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0BBD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2790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9C02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E9F3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F008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35AE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374C3" w14:textId="77777777" w:rsidR="00A5636D" w:rsidRDefault="00A5636D">
            <w:pPr>
              <w:spacing w:after="0"/>
            </w:pPr>
          </w:p>
        </w:tc>
      </w:tr>
      <w:tr w:rsidR="00A5636D" w14:paraId="16E83D0C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69CBF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8375C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X5-40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09473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BB2F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D16C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0A05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4430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D704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9988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E58F9" w14:textId="77777777" w:rsidR="00A5636D" w:rsidRDefault="00A5636D">
            <w:pPr>
              <w:spacing w:after="0"/>
            </w:pPr>
          </w:p>
        </w:tc>
      </w:tr>
      <w:tr w:rsidR="00A5636D" w14:paraId="2942529A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AC11C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F4184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X5-41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11F7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1397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6D2F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818D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C973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0EC0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C598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29F33" w14:textId="77777777" w:rsidR="00A5636D" w:rsidRDefault="00A5636D">
            <w:pPr>
              <w:spacing w:after="0"/>
            </w:pPr>
          </w:p>
        </w:tc>
      </w:tr>
      <w:tr w:rsidR="00A5636D" w14:paraId="3A7247EA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7A726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44867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X5-42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A6AF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64D8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874E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8B0D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5A89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152F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8AAB8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A1848" w14:textId="77777777" w:rsidR="00A5636D" w:rsidRDefault="00A5636D">
            <w:pPr>
              <w:spacing w:after="0"/>
            </w:pPr>
          </w:p>
        </w:tc>
      </w:tr>
      <w:tr w:rsidR="00A5636D" w14:paraId="2C5D22C0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DB9F8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43064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X5-43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1493E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38BF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E592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F0AC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C630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F15E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8E28A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79FE0" w14:textId="77777777" w:rsidR="00A5636D" w:rsidRDefault="00A5636D">
            <w:pPr>
              <w:spacing w:after="0"/>
            </w:pPr>
          </w:p>
        </w:tc>
      </w:tr>
      <w:tr w:rsidR="00A5636D" w14:paraId="0F9B9CF7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AF971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027CA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X5-44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32BA7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E732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4253C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563F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997A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CE60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138A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7AC59" w14:textId="77777777" w:rsidR="00A5636D" w:rsidRDefault="00A5636D">
            <w:pPr>
              <w:spacing w:after="0"/>
            </w:pPr>
          </w:p>
        </w:tc>
      </w:tr>
      <w:tr w:rsidR="00A5636D" w14:paraId="7DEC1894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15FE8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93F9D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X5-45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A5F4D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6CAB6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B9BBB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23944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BA192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23CE5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71BC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04036" w14:textId="77777777" w:rsidR="00A5636D" w:rsidRDefault="00A5636D">
            <w:pPr>
              <w:spacing w:after="0"/>
            </w:pPr>
          </w:p>
        </w:tc>
      </w:tr>
      <w:tr w:rsidR="00A5636D" w14:paraId="50EB7BE1" w14:textId="77777777">
        <w:trPr>
          <w:trHeight w:val="312"/>
          <w:jc w:val="center"/>
        </w:trPr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7D21C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46F30" w14:textId="77777777" w:rsidR="00A5636D" w:rsidRDefault="00000000">
            <w:pPr>
              <w:spacing w:after="0"/>
              <w:jc w:val="center"/>
            </w:pPr>
            <w:r>
              <w:rPr>
                <w:sz w:val="16"/>
              </w:rPr>
              <w:t>X5-46</w:t>
            </w: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A574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4477F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785C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4682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B9A59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D1270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91ED1" w14:textId="77777777" w:rsidR="00A5636D" w:rsidRDefault="00A5636D">
            <w:pPr>
              <w:spacing w:after="0"/>
              <w:jc w:val="center"/>
            </w:pPr>
          </w:p>
        </w:tc>
        <w:tc>
          <w:tcPr>
            <w:tcW w:w="14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00062" w14:textId="77777777" w:rsidR="00A5636D" w:rsidRDefault="00A5636D">
            <w:pPr>
              <w:spacing w:after="0"/>
            </w:pPr>
          </w:p>
        </w:tc>
      </w:tr>
    </w:tbl>
    <w:p w14:paraId="74FC3D21" w14:textId="77777777" w:rsidR="00A5636D" w:rsidRDefault="00000000">
      <w:pPr>
        <w:spacing w:before="120" w:after="40"/>
      </w:pPr>
      <w:r>
        <w:rPr>
          <w:b/>
        </w:rPr>
        <w:t xml:space="preserve">Kategori total skor (opsional untuk rekap): </w:t>
      </w:r>
      <w:r>
        <w:t>17-20 = Sangat Mandiri; 13-16 = Mandiri; 9-12 = Kurang Mandiri; 5-8 = Belum Mandiri.</w:t>
      </w:r>
    </w:p>
    <w:p w14:paraId="0BC20564" w14:textId="77777777" w:rsidR="00A5636D" w:rsidRDefault="00000000">
      <w:r>
        <w:br w:type="page"/>
      </w:r>
    </w:p>
    <w:p w14:paraId="2D557E1C" w14:textId="77777777" w:rsidR="00A5636D" w:rsidRDefault="00000000">
      <w:pPr>
        <w:spacing w:after="60"/>
      </w:pPr>
      <w:r>
        <w:rPr>
          <w:b/>
        </w:rPr>
        <w:lastRenderedPageBreak/>
        <w:t>Rincian Indikator Observasi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9"/>
        <w:gridCol w:w="13407"/>
      </w:tblGrid>
      <w:tr w:rsidR="00A5636D" w14:paraId="60886853" w14:textId="77777777">
        <w:trPr>
          <w:jc w:val="center"/>
        </w:trPr>
        <w:tc>
          <w:tcPr>
            <w:tcW w:w="113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3B52A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Kode</w:t>
            </w:r>
          </w:p>
        </w:tc>
        <w:tc>
          <w:tcPr>
            <w:tcW w:w="137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9E08E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Indikator Kemandirian</w:t>
            </w:r>
          </w:p>
        </w:tc>
      </w:tr>
      <w:tr w:rsidR="00A5636D" w14:paraId="55EEF6F3" w14:textId="77777777">
        <w:trPr>
          <w:jc w:val="center"/>
        </w:trPr>
        <w:tc>
          <w:tcPr>
            <w:tcW w:w="1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70F97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K1</w:t>
            </w:r>
          </w:p>
        </w:tc>
        <w:tc>
          <w:tcPr>
            <w:tcW w:w="13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E1315" w14:textId="77777777" w:rsidR="00A5636D" w:rsidRDefault="00000000">
            <w:pPr>
              <w:spacing w:after="0"/>
            </w:pPr>
            <w:r>
              <w:rPr>
                <w:sz w:val="18"/>
              </w:rPr>
              <w:t>Memulai mengerjakan tanpa menunggu contoh guru.</w:t>
            </w:r>
          </w:p>
        </w:tc>
      </w:tr>
      <w:tr w:rsidR="00A5636D" w14:paraId="1262688E" w14:textId="77777777">
        <w:trPr>
          <w:jc w:val="center"/>
        </w:trPr>
        <w:tc>
          <w:tcPr>
            <w:tcW w:w="1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4BED0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K2</w:t>
            </w:r>
          </w:p>
        </w:tc>
        <w:tc>
          <w:tcPr>
            <w:tcW w:w="13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9190A" w14:textId="77777777" w:rsidR="00A5636D" w:rsidRDefault="00000000">
            <w:pPr>
              <w:spacing w:after="0"/>
            </w:pPr>
            <w:r>
              <w:rPr>
                <w:sz w:val="18"/>
              </w:rPr>
              <w:t>Berusaha memahami masalah secara mandiri.</w:t>
            </w:r>
          </w:p>
        </w:tc>
      </w:tr>
      <w:tr w:rsidR="00A5636D" w14:paraId="4D962BF2" w14:textId="77777777">
        <w:trPr>
          <w:jc w:val="center"/>
        </w:trPr>
        <w:tc>
          <w:tcPr>
            <w:tcW w:w="1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1D3D8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K3</w:t>
            </w:r>
          </w:p>
        </w:tc>
        <w:tc>
          <w:tcPr>
            <w:tcW w:w="13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8F184" w14:textId="77777777" w:rsidR="00A5636D" w:rsidRDefault="00000000">
            <w:pPr>
              <w:spacing w:after="0"/>
            </w:pPr>
            <w:r>
              <w:rPr>
                <w:sz w:val="18"/>
              </w:rPr>
              <w:t>Mencoba menyusun solusi sendiri sebelum meminta bantuan.</w:t>
            </w:r>
          </w:p>
        </w:tc>
      </w:tr>
      <w:tr w:rsidR="00A5636D" w14:paraId="46A7D5DC" w14:textId="77777777">
        <w:trPr>
          <w:jc w:val="center"/>
        </w:trPr>
        <w:tc>
          <w:tcPr>
            <w:tcW w:w="1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0B856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K4</w:t>
            </w:r>
          </w:p>
        </w:tc>
        <w:tc>
          <w:tcPr>
            <w:tcW w:w="13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C716B" w14:textId="77777777" w:rsidR="00A5636D" w:rsidRDefault="00000000">
            <w:pPr>
              <w:spacing w:after="0"/>
            </w:pPr>
            <w:r>
              <w:rPr>
                <w:sz w:val="18"/>
              </w:rPr>
              <w:t>Memeriksa kembali solusi yang dibuat.</w:t>
            </w:r>
          </w:p>
        </w:tc>
      </w:tr>
      <w:tr w:rsidR="00A5636D" w14:paraId="13E50434" w14:textId="77777777">
        <w:trPr>
          <w:jc w:val="center"/>
        </w:trPr>
        <w:tc>
          <w:tcPr>
            <w:tcW w:w="1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43768" w14:textId="77777777" w:rsidR="00A5636D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K5</w:t>
            </w:r>
          </w:p>
        </w:tc>
        <w:tc>
          <w:tcPr>
            <w:tcW w:w="137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E6C7F" w14:textId="77777777" w:rsidR="00A5636D" w:rsidRDefault="00000000">
            <w:pPr>
              <w:spacing w:after="0"/>
            </w:pPr>
            <w:r>
              <w:rPr>
                <w:sz w:val="18"/>
              </w:rPr>
              <w:t>Memperbaiki solusi ketika menemukan kesalahan.</w:t>
            </w:r>
          </w:p>
        </w:tc>
      </w:tr>
    </w:tbl>
    <w:p w14:paraId="53DEFDFB" w14:textId="77777777" w:rsidR="00A5636D" w:rsidRDefault="00000000">
      <w:pPr>
        <w:spacing w:before="120"/>
      </w:pPr>
      <w:r>
        <w:rPr>
          <w:b/>
        </w:rPr>
        <w:t>Catatan Umum Observer</w:t>
      </w:r>
    </w:p>
    <w:p w14:paraId="2CC25DC7" w14:textId="1831B822" w:rsidR="00A5636D" w:rsidRPr="005D4D86" w:rsidRDefault="00000000">
      <w:pPr>
        <w:spacing w:after="60" w:line="240" w:lineRule="auto"/>
        <w:rPr>
          <w:lang w:val="id-ID"/>
        </w:rPr>
      </w:pPr>
      <w:r>
        <w:t>__________________________________________________________________________________</w:t>
      </w:r>
      <w:r w:rsidR="005D4D86">
        <w:rPr>
          <w:lang w:val="id-ID"/>
        </w:rPr>
        <w:t>_____________________________________</w:t>
      </w:r>
    </w:p>
    <w:p w14:paraId="37945BBB" w14:textId="4A0FB5B0" w:rsidR="00A5636D" w:rsidRDefault="00000000">
      <w:pPr>
        <w:spacing w:after="60" w:line="240" w:lineRule="auto"/>
      </w:pPr>
      <w:r>
        <w:t>__________________________________________________________________________________</w:t>
      </w:r>
      <w:r w:rsidR="005D4D86" w:rsidRPr="005D4D86">
        <w:t>_____________________________________</w:t>
      </w:r>
    </w:p>
    <w:p w14:paraId="518FF6DD" w14:textId="0EDF91CF" w:rsidR="00A5636D" w:rsidRDefault="00000000">
      <w:pPr>
        <w:spacing w:after="60" w:line="240" w:lineRule="auto"/>
      </w:pPr>
      <w:r>
        <w:t>__________________________________________________________________________________</w:t>
      </w:r>
      <w:r w:rsidR="005D4D86" w:rsidRPr="005D4D86">
        <w:t>_____________________________________</w:t>
      </w:r>
    </w:p>
    <w:p w14:paraId="1AFE65A3" w14:textId="54AD87CA" w:rsidR="00A5636D" w:rsidRDefault="00000000">
      <w:pPr>
        <w:spacing w:after="60" w:line="240" w:lineRule="auto"/>
      </w:pPr>
      <w:r>
        <w:t>__________________________________________________________________________________</w:t>
      </w:r>
      <w:r w:rsidR="005D4D86" w:rsidRPr="005D4D86">
        <w:t>_____________________________________</w:t>
      </w:r>
    </w:p>
    <w:p w14:paraId="2C8DE087" w14:textId="77777777" w:rsidR="00A5636D" w:rsidRDefault="00000000">
      <w:r>
        <w:rPr>
          <w:b/>
        </w:rPr>
        <w:t>Temuan awal yang perlu ditindaklanjuti pada Siklus I:</w:t>
      </w:r>
    </w:p>
    <w:p w14:paraId="59EB6B5D" w14:textId="3D3B7BC7" w:rsidR="00A5636D" w:rsidRDefault="00000000">
      <w:pPr>
        <w:spacing w:after="60" w:line="240" w:lineRule="auto"/>
      </w:pPr>
      <w:r>
        <w:t>__________________________________________________________________________________</w:t>
      </w:r>
      <w:r w:rsidR="005D4D86" w:rsidRPr="005D4D86">
        <w:t>_____________________________________</w:t>
      </w:r>
    </w:p>
    <w:p w14:paraId="3782C433" w14:textId="28FC1ADE" w:rsidR="00A5636D" w:rsidRDefault="00000000">
      <w:pPr>
        <w:spacing w:after="60" w:line="240" w:lineRule="auto"/>
      </w:pPr>
      <w:r>
        <w:t>__________________________________________________________________________________</w:t>
      </w:r>
      <w:r w:rsidR="005D4D86" w:rsidRPr="005D4D86">
        <w:t>_____________________________________</w:t>
      </w:r>
    </w:p>
    <w:p w14:paraId="2EADA435" w14:textId="589A4E0A" w:rsidR="00A5636D" w:rsidRDefault="00000000">
      <w:pPr>
        <w:spacing w:after="60" w:line="240" w:lineRule="auto"/>
      </w:pPr>
      <w:r>
        <w:t>__________________________________________________________________________________</w:t>
      </w:r>
      <w:r w:rsidR="005D4D86" w:rsidRPr="005D4D86">
        <w:t>_____________________________________</w:t>
      </w:r>
    </w:p>
    <w:p w14:paraId="56814A43" w14:textId="068BEE17" w:rsidR="00A5636D" w:rsidRDefault="00000000">
      <w:pPr>
        <w:spacing w:after="60" w:line="240" w:lineRule="auto"/>
      </w:pPr>
      <w:r>
        <w:t>__________________________________________________________________________________</w:t>
      </w:r>
      <w:r w:rsidR="005D4D86" w:rsidRPr="005D4D86">
        <w:t>_____________________________________</w:t>
      </w:r>
    </w:p>
    <w:sectPr w:rsidR="00A5636D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30529">
    <w:abstractNumId w:val="8"/>
  </w:num>
  <w:num w:numId="2" w16cid:durableId="499736923">
    <w:abstractNumId w:val="6"/>
  </w:num>
  <w:num w:numId="3" w16cid:durableId="1700277742">
    <w:abstractNumId w:val="5"/>
  </w:num>
  <w:num w:numId="4" w16cid:durableId="920218153">
    <w:abstractNumId w:val="4"/>
  </w:num>
  <w:num w:numId="5" w16cid:durableId="1769696035">
    <w:abstractNumId w:val="7"/>
  </w:num>
  <w:num w:numId="6" w16cid:durableId="846210117">
    <w:abstractNumId w:val="3"/>
  </w:num>
  <w:num w:numId="7" w16cid:durableId="451478716">
    <w:abstractNumId w:val="2"/>
  </w:num>
  <w:num w:numId="8" w16cid:durableId="1961184855">
    <w:abstractNumId w:val="1"/>
  </w:num>
  <w:num w:numId="9" w16cid:durableId="14347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D86"/>
    <w:rsid w:val="009D6022"/>
    <w:rsid w:val="00A5636D"/>
    <w:rsid w:val="00A83130"/>
    <w:rsid w:val="00AA1D8D"/>
    <w:rsid w:val="00B47730"/>
    <w:rsid w:val="00CB0664"/>
    <w:rsid w:val="00DC6090"/>
    <w:rsid w:val="00E63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0DF11C"/>
  <w14:defaultImageDpi w14:val="300"/>
  <w15:docId w15:val="{548682D7-4069-4989-8754-132F8423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1447</Words>
  <Characters>8252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Nursyifa</cp:lastModifiedBy>
  <cp:revision>4</cp:revision>
  <cp:lastPrinted>2026-09-09T02:38:00Z</cp:lastPrinted>
  <dcterms:created xsi:type="dcterms:W3CDTF">2013-12-23T23:15:00Z</dcterms:created>
  <dcterms:modified xsi:type="dcterms:W3CDTF">2026-09-09T02:54:00Z</dcterms:modified>
  <cp:category/>
</cp:coreProperties>
</file>