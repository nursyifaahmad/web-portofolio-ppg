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DE07F" w14:textId="77777777" w:rsidR="0011398E" w:rsidRDefault="00000000">
      <w:pPr>
        <w:spacing w:after="40"/>
        <w:jc w:val="center"/>
      </w:pPr>
      <w:r>
        <w:rPr>
          <w:b/>
          <w:sz w:val="32"/>
        </w:rPr>
        <w:t>ASESMEN INDIVIDU AKHIR SIKLUS I</w:t>
      </w:r>
    </w:p>
    <w:p w14:paraId="759A3815" w14:textId="77777777" w:rsidR="0011398E" w:rsidRDefault="00000000">
      <w:pPr>
        <w:spacing w:after="160"/>
        <w:jc w:val="center"/>
      </w:pPr>
      <w:r>
        <w:rPr>
          <w:b/>
          <w:sz w:val="26"/>
        </w:rPr>
        <w:t>Kemampuan Berpikir Algoritmik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11398E" w14:paraId="0B763A76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67690" w14:textId="77777777" w:rsidR="0011398E" w:rsidRDefault="00000000">
            <w:r>
              <w:rPr>
                <w:b/>
              </w:rPr>
              <w:t>Satuan Pendidikan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F52BF" w14:textId="77777777" w:rsidR="0011398E" w:rsidRDefault="00000000">
            <w:r>
              <w:t>SMAN 15 Bandung</w:t>
            </w:r>
          </w:p>
        </w:tc>
      </w:tr>
      <w:tr w:rsidR="0011398E" w14:paraId="12EF3403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D88DF" w14:textId="77777777" w:rsidR="0011398E" w:rsidRDefault="00000000">
            <w:r>
              <w:rPr>
                <w:b/>
              </w:rPr>
              <w:t>Mata Pelajaran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8C235" w14:textId="77777777" w:rsidR="0011398E" w:rsidRDefault="00000000">
            <w:r>
              <w:t>Informatika</w:t>
            </w:r>
          </w:p>
        </w:tc>
      </w:tr>
      <w:tr w:rsidR="0011398E" w14:paraId="45A4E6EA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B18E0" w14:textId="77777777" w:rsidR="0011398E" w:rsidRDefault="00000000">
            <w:r>
              <w:rPr>
                <w:b/>
              </w:rPr>
              <w:t>Kelas / Fase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635A6" w14:textId="77777777" w:rsidR="0011398E" w:rsidRDefault="00000000">
            <w:r>
              <w:t>X-5 / Fase E</w:t>
            </w:r>
          </w:p>
        </w:tc>
      </w:tr>
      <w:tr w:rsidR="0011398E" w14:paraId="579D7493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B6F08" w14:textId="77777777" w:rsidR="0011398E" w:rsidRDefault="00000000">
            <w:r>
              <w:rPr>
                <w:b/>
              </w:rPr>
              <w:t>Materi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F5F73" w14:textId="2C27E3AB" w:rsidR="0011398E" w:rsidRDefault="00000000">
            <w:r>
              <w:t>Algoritma, Diagram Alir</w:t>
            </w:r>
            <w:r w:rsidR="00501C32">
              <w:rPr>
                <w:lang w:val="id-ID"/>
              </w:rPr>
              <w:t>/Flowchart</w:t>
            </w:r>
            <w:r>
              <w:t>, dan Pseudocode</w:t>
            </w:r>
          </w:p>
        </w:tc>
      </w:tr>
      <w:tr w:rsidR="0011398E" w14:paraId="2B53F528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E1547" w14:textId="77777777" w:rsidR="0011398E" w:rsidRDefault="00000000">
            <w:r>
              <w:rPr>
                <w:b/>
              </w:rPr>
              <w:t>Alokasi Waktu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31185" w14:textId="77777777" w:rsidR="0011398E" w:rsidRDefault="00000000">
            <w:r>
              <w:t>20 menit</w:t>
            </w:r>
          </w:p>
        </w:tc>
      </w:tr>
    </w:tbl>
    <w:p w14:paraId="4EF0D134" w14:textId="77777777" w:rsidR="0011398E" w:rsidRDefault="0011398E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11398E" w14:paraId="40828C5B" w14:textId="77777777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69149" w14:textId="77777777" w:rsidR="0011398E" w:rsidRDefault="00000000">
            <w:r>
              <w:rPr>
                <w:sz w:val="20"/>
              </w:rPr>
              <w:t xml:space="preserve">Nama: </w:t>
            </w:r>
          </w:p>
        </w:tc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04562" w14:textId="77777777" w:rsidR="0011398E" w:rsidRDefault="00000000">
            <w:r>
              <w:rPr>
                <w:sz w:val="20"/>
              </w:rPr>
              <w:t xml:space="preserve">No. Absen: </w:t>
            </w:r>
          </w:p>
        </w:tc>
      </w:tr>
      <w:tr w:rsidR="0011398E" w14:paraId="4C7AA1C3" w14:textId="77777777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F4B09" w14:textId="77777777" w:rsidR="0011398E" w:rsidRDefault="00000000">
            <w:r>
              <w:rPr>
                <w:sz w:val="20"/>
              </w:rPr>
              <w:t>Kode Peserta Didik: X5-____</w:t>
            </w:r>
          </w:p>
        </w:tc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E7927" w14:textId="77777777" w:rsidR="0011398E" w:rsidRDefault="00000000">
            <w:r>
              <w:rPr>
                <w:sz w:val="20"/>
              </w:rPr>
              <w:t xml:space="preserve">Tanggal: </w:t>
            </w:r>
          </w:p>
        </w:tc>
      </w:tr>
    </w:tbl>
    <w:p w14:paraId="179C9274" w14:textId="77777777" w:rsidR="0011398E" w:rsidRDefault="00000000">
      <w:pPr>
        <w:pStyle w:val="Heading1"/>
        <w:spacing w:before="160" w:after="80"/>
      </w:pPr>
      <w:r>
        <w:rPr>
          <w:rFonts w:ascii="Aptos" w:eastAsia="Aptos" w:hAnsi="Aptos"/>
        </w:rPr>
        <w:t>Petunjuk Pengerjaan</w:t>
      </w:r>
    </w:p>
    <w:p w14:paraId="6CAB3318" w14:textId="77777777" w:rsidR="0011398E" w:rsidRDefault="00000000">
      <w:pPr>
        <w:pStyle w:val="ListNumber"/>
        <w:spacing w:after="40"/>
      </w:pPr>
      <w:r>
        <w:t>Kerjakan seluruh bagian secara mandiri tanpa melihat jawaban teman atau meminta contoh penyelesaian dari guru.</w:t>
      </w:r>
    </w:p>
    <w:p w14:paraId="7ED42071" w14:textId="77777777" w:rsidR="0011398E" w:rsidRDefault="00000000">
      <w:pPr>
        <w:pStyle w:val="ListNumber"/>
        <w:spacing w:after="40"/>
      </w:pPr>
      <w:r>
        <w:t>Baca permasalahan dengan teliti, lalu tuliskan solusi sesuai dengan pemahamanmu sendiri.</w:t>
      </w:r>
    </w:p>
    <w:p w14:paraId="2AED91A7" w14:textId="77777777" w:rsidR="0011398E" w:rsidRDefault="00000000">
      <w:pPr>
        <w:pStyle w:val="ListNumber"/>
        <w:spacing w:after="40"/>
      </w:pPr>
      <w:r>
        <w:t>Gunakan notasi pseudocode yang mudah dipahami. Perbedaan gaya penulisan tidak menjadi masalah selama logikanya benar.</w:t>
      </w:r>
    </w:p>
    <w:p w14:paraId="76F97E38" w14:textId="77777777" w:rsidR="0011398E" w:rsidRDefault="00000000">
      <w:pPr>
        <w:pStyle w:val="ListNumber"/>
        <w:spacing w:after="40"/>
      </w:pPr>
      <w:r>
        <w:t>Periksa kembali alur, kondisi percabangan, perhitungan, dan hasil pengujian sebelum mengumpulkan jawaban.</w:t>
      </w:r>
    </w:p>
    <w:p w14:paraId="5C6C2048" w14:textId="77777777" w:rsidR="0011398E" w:rsidRDefault="00000000">
      <w:pPr>
        <w:pStyle w:val="ListNumber"/>
        <w:spacing w:after="40"/>
      </w:pPr>
      <w:r>
        <w:t>Skor maksimum 24. Nilai tuntas jika memperoleh minimal 18 poin (setara nilai 75).</w:t>
      </w:r>
    </w:p>
    <w:p w14:paraId="78F3C0D7" w14:textId="77777777" w:rsidR="00287879" w:rsidRDefault="00287879">
      <w:pPr>
        <w:rPr>
          <w:rFonts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B1F4066" w14:textId="563CE395" w:rsidR="0011398E" w:rsidRDefault="00000000">
      <w:pPr>
        <w:pStyle w:val="Heading1"/>
        <w:spacing w:before="160" w:after="80"/>
      </w:pPr>
      <w:r w:rsidRPr="00287879">
        <w:rPr>
          <w:rFonts w:ascii="Aptos" w:eastAsia="Aptos" w:hAnsi="Aptos"/>
        </w:rPr>
        <w:lastRenderedPageBreak/>
        <w:t>Permasalahan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11398E" w14:paraId="4BC6BDD9" w14:textId="77777777">
        <w:trPr>
          <w:jc w:val="center"/>
        </w:trPr>
        <w:tc>
          <w:tcPr>
            <w:tcW w:w="10312" w:type="dxa"/>
            <w:shd w:val="clear" w:color="auto" w:fill="FFF2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38F66584" w14:textId="77777777" w:rsidR="0011398E" w:rsidRDefault="00000000" w:rsidP="00CE6BEB">
            <w:pPr>
              <w:spacing w:after="80"/>
              <w:jc w:val="center"/>
            </w:pPr>
            <w:r>
              <w:rPr>
                <w:b/>
                <w:sz w:val="23"/>
              </w:rPr>
              <w:t>Sistem Diskon Belanja</w:t>
            </w:r>
          </w:p>
          <w:p w14:paraId="5FA15856" w14:textId="77777777" w:rsidR="0011398E" w:rsidRDefault="00000000" w:rsidP="007477FE">
            <w:pPr>
              <w:spacing w:after="40"/>
              <w:jc w:val="both"/>
            </w:pPr>
            <w:r>
              <w:t>Sebuah toko memberikan diskon 15% apabila total belanja pelanggan mencapai Rp200.000 atau lebih. Jika total belanja kurang dari Rp200.000, pelanggan tidak mendapatkan diskon. Sistem harus menampilkan jumlah diskon dan total yang harus dibayar pelanggan.</w:t>
            </w:r>
          </w:p>
        </w:tc>
      </w:tr>
    </w:tbl>
    <w:p w14:paraId="226E092C" w14:textId="77777777" w:rsidR="0011398E" w:rsidRDefault="00000000">
      <w:pPr>
        <w:pStyle w:val="Heading1"/>
        <w:spacing w:before="160" w:after="80"/>
      </w:pPr>
      <w:r>
        <w:rPr>
          <w:rFonts w:ascii="Aptos" w:eastAsia="Aptos" w:hAnsi="Aptos"/>
        </w:rPr>
        <w:t>Soal</w:t>
      </w:r>
    </w:p>
    <w:p w14:paraId="7262A091" w14:textId="77777777" w:rsidR="0011398E" w:rsidRDefault="00000000">
      <w:pPr>
        <w:spacing w:after="40"/>
      </w:pPr>
      <w:r>
        <w:rPr>
          <w:b/>
          <w:sz w:val="22"/>
        </w:rPr>
        <w:t>1. Identifikasi Input - Proses - Output (TP 1)</w:t>
      </w:r>
    </w:p>
    <w:p w14:paraId="4CB6D4BC" w14:textId="455E0E52" w:rsidR="0011398E" w:rsidRDefault="0073021A" w:rsidP="007477FE">
      <w:pPr>
        <w:spacing w:after="60"/>
        <w:jc w:val="both"/>
      </w:pPr>
      <w:r>
        <w:rPr>
          <w:lang w:val="id-ID"/>
        </w:rPr>
        <w:t xml:space="preserve">Bertindaklah sebagai ahli pemrograman yang </w:t>
      </w:r>
      <w:r w:rsidR="00017434">
        <w:rPr>
          <w:lang w:val="id-ID"/>
        </w:rPr>
        <w:t xml:space="preserve">sedang </w:t>
      </w:r>
      <w:r>
        <w:rPr>
          <w:lang w:val="id-ID"/>
        </w:rPr>
        <w:t>manganalisis aplikasi sistem diskon belanja</w:t>
      </w:r>
      <w:r w:rsidR="00017434">
        <w:rPr>
          <w:lang w:val="id-ID"/>
        </w:rPr>
        <w:t>.</w:t>
      </w:r>
      <w:r>
        <w:rPr>
          <w:lang w:val="id-ID"/>
        </w:rPr>
        <w:t xml:space="preserve"> </w:t>
      </w:r>
      <w:r w:rsidR="00017434">
        <w:rPr>
          <w:lang w:val="id-ID"/>
        </w:rPr>
        <w:t>Tuliskan</w:t>
      </w:r>
      <w:r w:rsidR="00000000">
        <w:t xml:space="preserve"> </w:t>
      </w:r>
      <w:r w:rsidR="00000000" w:rsidRPr="00017434">
        <w:rPr>
          <w:b/>
          <w:bCs/>
        </w:rPr>
        <w:t>input</w:t>
      </w:r>
      <w:r>
        <w:rPr>
          <w:lang w:val="id-ID"/>
        </w:rPr>
        <w:t xml:space="preserve"> (pengguna aplikasi</w:t>
      </w:r>
      <w:r w:rsidR="00017434">
        <w:rPr>
          <w:lang w:val="id-ID"/>
        </w:rPr>
        <w:t>/sistem</w:t>
      </w:r>
      <w:r>
        <w:rPr>
          <w:lang w:val="id-ID"/>
        </w:rPr>
        <w:t>)</w:t>
      </w:r>
      <w:r w:rsidR="00000000">
        <w:t xml:space="preserve">, </w:t>
      </w:r>
      <w:r w:rsidR="00000000" w:rsidRPr="00017434">
        <w:rPr>
          <w:b/>
          <w:bCs/>
        </w:rPr>
        <w:t>proses</w:t>
      </w:r>
      <w:r>
        <w:rPr>
          <w:lang w:val="id-ID"/>
        </w:rPr>
        <w:t xml:space="preserve"> (logika sistem)</w:t>
      </w:r>
      <w:r w:rsidR="00000000">
        <w:t xml:space="preserve">, dan </w:t>
      </w:r>
      <w:r w:rsidR="00000000" w:rsidRPr="00017434">
        <w:rPr>
          <w:b/>
          <w:bCs/>
        </w:rPr>
        <w:t>output</w:t>
      </w:r>
      <w:r w:rsidR="00017434">
        <w:rPr>
          <w:lang w:val="id-ID"/>
        </w:rPr>
        <w:t xml:space="preserve"> </w:t>
      </w:r>
      <w:r>
        <w:rPr>
          <w:lang w:val="id-ID"/>
        </w:rPr>
        <w:t>(pengguna aplikas</w:t>
      </w:r>
      <w:r w:rsidR="00017434">
        <w:rPr>
          <w:lang w:val="id-ID"/>
        </w:rPr>
        <w:t>/sistem</w:t>
      </w:r>
      <w:r>
        <w:rPr>
          <w:lang w:val="id-ID"/>
        </w:rPr>
        <w:t>i)</w:t>
      </w:r>
      <w:r w:rsidR="00000000">
        <w:t xml:space="preserve"> dari permasalahan di atas.</w:t>
      </w:r>
    </w:p>
    <w:p w14:paraId="427F8E1E" w14:textId="0D9703FF" w:rsidR="0011398E" w:rsidRDefault="00000000">
      <w:pPr>
        <w:spacing w:after="40"/>
      </w:pPr>
      <w:r>
        <w:rPr>
          <w:b/>
          <w:sz w:val="22"/>
        </w:rPr>
        <w:t>2. Penyusunan Algoritma</w:t>
      </w:r>
      <w:r w:rsidR="00501C32">
        <w:rPr>
          <w:b/>
          <w:sz w:val="22"/>
          <w:lang w:val="id-ID"/>
        </w:rPr>
        <w:t xml:space="preserve"> (Naratif)</w:t>
      </w:r>
      <w:r>
        <w:rPr>
          <w:b/>
          <w:sz w:val="22"/>
        </w:rPr>
        <w:t xml:space="preserve"> (TP 2)</w:t>
      </w:r>
    </w:p>
    <w:p w14:paraId="327BFCAD" w14:textId="7E5EB979" w:rsidR="0011398E" w:rsidRDefault="00501C32">
      <w:pPr>
        <w:spacing w:after="40"/>
      </w:pPr>
      <w:r>
        <w:rPr>
          <w:lang w:val="id-ID"/>
        </w:rPr>
        <w:t xml:space="preserve">Bertindaklah sebagai </w:t>
      </w:r>
      <w:r w:rsidR="0073021A">
        <w:rPr>
          <w:lang w:val="id-ID"/>
        </w:rPr>
        <w:t>ahli pemrograman yang akan membuat aplikasi sistem diskon belanja otomatis.</w:t>
      </w:r>
      <w:r>
        <w:rPr>
          <w:lang w:val="id-ID"/>
        </w:rPr>
        <w:t xml:space="preserve"> </w:t>
      </w:r>
      <w:r w:rsidR="0073021A">
        <w:rPr>
          <w:lang w:val="id-ID"/>
        </w:rPr>
        <w:t>S</w:t>
      </w:r>
      <w:r w:rsidR="00000000">
        <w:t>usun langkah-langkah algoritma yang logis dan sistematis untuk menyelesaikan masalah tersebut.</w:t>
      </w:r>
    </w:p>
    <w:p w14:paraId="4B3A1947" w14:textId="43944CB6" w:rsidR="0011398E" w:rsidRDefault="00000000">
      <w:pPr>
        <w:spacing w:after="40"/>
      </w:pPr>
      <w:r>
        <w:rPr>
          <w:b/>
          <w:sz w:val="22"/>
        </w:rPr>
        <w:t>3. Logika Percabangan</w:t>
      </w:r>
      <w:r w:rsidR="007477FE">
        <w:rPr>
          <w:b/>
          <w:sz w:val="22"/>
          <w:lang w:val="id-ID"/>
        </w:rPr>
        <w:t xml:space="preserve"> (Decision)</w:t>
      </w:r>
      <w:r>
        <w:rPr>
          <w:b/>
          <w:sz w:val="22"/>
        </w:rPr>
        <w:t xml:space="preserve"> (TP 3)</w:t>
      </w:r>
    </w:p>
    <w:p w14:paraId="0EE898B4" w14:textId="77777777" w:rsidR="0011398E" w:rsidRDefault="00000000">
      <w:pPr>
        <w:spacing w:after="40"/>
      </w:pPr>
      <w:r>
        <w:t>Tuliskan kondisi keputusan yang digunakan dan jelaskan hasil untuk kondisi BENAR (Ya) dan SALAH (Tidak).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4"/>
        <w:gridCol w:w="6768"/>
      </w:tblGrid>
      <w:tr w:rsidR="0011398E" w14:paraId="51F20930" w14:textId="77777777" w:rsidTr="00287879">
        <w:trPr>
          <w:trHeight w:val="170"/>
          <w:jc w:val="center"/>
        </w:trPr>
        <w:tc>
          <w:tcPr>
            <w:tcW w:w="354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6F80D" w14:textId="461CDACD" w:rsidR="0011398E" w:rsidRPr="00017434" w:rsidRDefault="00000000">
            <w:pPr>
              <w:rPr>
                <w:lang w:val="id-ID"/>
              </w:rPr>
            </w:pPr>
            <w:r>
              <w:rPr>
                <w:b/>
              </w:rPr>
              <w:t>Kondisi keputusan</w:t>
            </w:r>
            <w:r w:rsidR="00017434">
              <w:rPr>
                <w:b/>
                <w:lang w:val="id-ID"/>
              </w:rPr>
              <w:t xml:space="preserve"> (Pertanyaan)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6C937" w14:textId="77777777" w:rsidR="0011398E" w:rsidRDefault="0011398E"/>
        </w:tc>
      </w:tr>
      <w:tr w:rsidR="0011398E" w14:paraId="4F67C694" w14:textId="77777777" w:rsidTr="00287879">
        <w:trPr>
          <w:trHeight w:val="170"/>
          <w:jc w:val="center"/>
        </w:trPr>
        <w:tc>
          <w:tcPr>
            <w:tcW w:w="354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757D8" w14:textId="77777777" w:rsidR="0011398E" w:rsidRDefault="00000000">
            <w:r>
              <w:rPr>
                <w:b/>
              </w:rPr>
              <w:t>Jika BENAR / Ya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1D868" w14:textId="77777777" w:rsidR="0011398E" w:rsidRDefault="0011398E"/>
        </w:tc>
      </w:tr>
      <w:tr w:rsidR="0011398E" w14:paraId="3DBFD049" w14:textId="77777777" w:rsidTr="00287879">
        <w:trPr>
          <w:trHeight w:val="170"/>
          <w:jc w:val="center"/>
        </w:trPr>
        <w:tc>
          <w:tcPr>
            <w:tcW w:w="354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9E977" w14:textId="77777777" w:rsidR="0011398E" w:rsidRDefault="00000000">
            <w:r>
              <w:rPr>
                <w:b/>
              </w:rPr>
              <w:t>Jika SALAH / Tidak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E61EE" w14:textId="77777777" w:rsidR="0011398E" w:rsidRDefault="0011398E"/>
        </w:tc>
      </w:tr>
    </w:tbl>
    <w:p w14:paraId="02A65EC9" w14:textId="77777777" w:rsidR="0011398E" w:rsidRDefault="00000000">
      <w:pPr>
        <w:spacing w:after="40"/>
      </w:pPr>
      <w:r>
        <w:rPr>
          <w:b/>
          <w:sz w:val="22"/>
        </w:rPr>
        <w:t>4. Diagram Alir / Flowchart (TP 4)</w:t>
      </w:r>
    </w:p>
    <w:p w14:paraId="438EE577" w14:textId="77777777" w:rsidR="0011398E" w:rsidRDefault="00000000">
      <w:pPr>
        <w:spacing w:after="80"/>
      </w:pPr>
      <w:r>
        <w:t>Gambarkan flowchart untuk menyelesaikan permasalahan Sistem Diskon Belanja. Gunakan simbol yang sesuai dan arah alur yang jelas.</w:t>
      </w:r>
    </w:p>
    <w:p w14:paraId="5C8332E0" w14:textId="77777777" w:rsidR="0011398E" w:rsidRDefault="00000000">
      <w:pPr>
        <w:spacing w:after="40"/>
      </w:pPr>
      <w:r>
        <w:rPr>
          <w:b/>
          <w:sz w:val="22"/>
        </w:rPr>
        <w:t>5. Pseudocode (TP 5)</w:t>
      </w:r>
    </w:p>
    <w:p w14:paraId="30439417" w14:textId="77777777" w:rsidR="0011398E" w:rsidRDefault="00000000">
      <w:pPr>
        <w:spacing w:after="40"/>
      </w:pPr>
      <w:r>
        <w:t>Tuliskan pseudocode yang sesuai dengan algoritma dan flowchart yang kamu buat.</w:t>
      </w:r>
    </w:p>
    <w:p w14:paraId="008DD5BF" w14:textId="77777777" w:rsidR="0011398E" w:rsidRDefault="00000000">
      <w:pPr>
        <w:spacing w:after="40"/>
      </w:pPr>
      <w:r>
        <w:rPr>
          <w:b/>
          <w:sz w:val="22"/>
        </w:rPr>
        <w:t>6. Pengujian dan Debugging (TP 6)</w:t>
      </w:r>
    </w:p>
    <w:p w14:paraId="5C4DC219" w14:textId="76A74065" w:rsidR="0011398E" w:rsidRDefault="00000000" w:rsidP="00CE6BEB">
      <w:pPr>
        <w:spacing w:after="40"/>
        <w:jc w:val="both"/>
      </w:pPr>
      <w:r>
        <w:t xml:space="preserve">a. </w:t>
      </w:r>
      <w:r w:rsidR="007A4ED9">
        <w:rPr>
          <w:lang w:val="id-ID"/>
        </w:rPr>
        <w:t>Posisikanlah kamu sebagai pengguna aplikasi sistem diskon belanja lalu u</w:t>
      </w:r>
      <w:r>
        <w:t xml:space="preserve">ji </w:t>
      </w:r>
      <w:r w:rsidR="007A4ED9">
        <w:rPr>
          <w:lang w:val="id-ID"/>
        </w:rPr>
        <w:t>sistem</w:t>
      </w:r>
      <w:r>
        <w:t xml:space="preserve"> yang kamu buat menggunakan dua data berikut.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11398E" w14:paraId="73195BD9" w14:textId="77777777">
        <w:trPr>
          <w:jc w:val="center"/>
        </w:trPr>
        <w:tc>
          <w:tcPr>
            <w:tcW w:w="257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1C1E63" w14:textId="77777777" w:rsidR="0011398E" w:rsidRDefault="00000000" w:rsidP="007A4ED9">
            <w:pPr>
              <w:jc w:val="center"/>
            </w:pPr>
            <w:r>
              <w:rPr>
                <w:b/>
                <w:sz w:val="19"/>
              </w:rPr>
              <w:t>Total Belanja</w:t>
            </w:r>
          </w:p>
        </w:tc>
        <w:tc>
          <w:tcPr>
            <w:tcW w:w="257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C69116" w14:textId="74CC3A9A" w:rsidR="0011398E" w:rsidRPr="009E2F30" w:rsidRDefault="00000000" w:rsidP="007A4ED9">
            <w:pPr>
              <w:jc w:val="center"/>
              <w:rPr>
                <w:lang w:val="id-ID"/>
              </w:rPr>
            </w:pPr>
            <w:r>
              <w:rPr>
                <w:b/>
                <w:sz w:val="19"/>
              </w:rPr>
              <w:t>Diskon</w:t>
            </w:r>
            <w:r w:rsidR="009E2F30">
              <w:rPr>
                <w:b/>
                <w:sz w:val="19"/>
                <w:lang w:val="id-ID"/>
              </w:rPr>
              <w:t xml:space="preserve"> (Rp)</w:t>
            </w:r>
          </w:p>
        </w:tc>
        <w:tc>
          <w:tcPr>
            <w:tcW w:w="257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B8B9A7" w14:textId="21D69A0A" w:rsidR="0011398E" w:rsidRPr="009E2F30" w:rsidRDefault="00000000" w:rsidP="007A4ED9">
            <w:pPr>
              <w:jc w:val="center"/>
              <w:rPr>
                <w:lang w:val="id-ID"/>
              </w:rPr>
            </w:pPr>
            <w:r>
              <w:rPr>
                <w:b/>
                <w:sz w:val="19"/>
              </w:rPr>
              <w:t>Total Bayar</w:t>
            </w:r>
            <w:r w:rsidR="009E2F30">
              <w:rPr>
                <w:b/>
                <w:sz w:val="19"/>
                <w:lang w:val="id-ID"/>
              </w:rPr>
              <w:t xml:space="preserve"> (Rp)</w:t>
            </w:r>
          </w:p>
        </w:tc>
        <w:tc>
          <w:tcPr>
            <w:tcW w:w="257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B73281" w14:textId="1D54527E" w:rsidR="0011398E" w:rsidRDefault="00000000" w:rsidP="007A4ED9">
            <w:pPr>
              <w:jc w:val="center"/>
            </w:pPr>
            <w:r>
              <w:rPr>
                <w:b/>
                <w:sz w:val="19"/>
              </w:rPr>
              <w:t>Sesuai</w:t>
            </w:r>
            <w:r w:rsidR="00287879">
              <w:rPr>
                <w:b/>
                <w:sz w:val="19"/>
                <w:lang w:val="id-ID"/>
              </w:rPr>
              <w:t xml:space="preserve"> </w:t>
            </w:r>
            <w:r>
              <w:rPr>
                <w:b/>
                <w:sz w:val="19"/>
              </w:rPr>
              <w:t>?</w:t>
            </w:r>
          </w:p>
        </w:tc>
      </w:tr>
      <w:tr w:rsidR="0011398E" w14:paraId="68163DCA" w14:textId="77777777">
        <w:trPr>
          <w:jc w:val="center"/>
        </w:trPr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E57DA2" w14:textId="77777777" w:rsidR="0011398E" w:rsidRDefault="00000000" w:rsidP="009E2F30">
            <w:pPr>
              <w:jc w:val="center"/>
            </w:pPr>
            <w:r>
              <w:rPr>
                <w:sz w:val="19"/>
              </w:rPr>
              <w:t>Rp250.000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11759C" w14:textId="77777777" w:rsidR="0011398E" w:rsidRDefault="0011398E"/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D9BFA1" w14:textId="77777777" w:rsidR="0011398E" w:rsidRDefault="0011398E"/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997B26" w14:textId="77777777" w:rsidR="0011398E" w:rsidRDefault="0011398E"/>
        </w:tc>
      </w:tr>
      <w:tr w:rsidR="0011398E" w14:paraId="2EEE65D5" w14:textId="77777777">
        <w:trPr>
          <w:jc w:val="center"/>
        </w:trPr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4D582F" w14:textId="77777777" w:rsidR="0011398E" w:rsidRDefault="00000000" w:rsidP="009E2F30">
            <w:pPr>
              <w:jc w:val="center"/>
            </w:pPr>
            <w:r>
              <w:rPr>
                <w:sz w:val="19"/>
              </w:rPr>
              <w:t>Rp180.000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3CC8D6" w14:textId="77777777" w:rsidR="0011398E" w:rsidRDefault="0011398E"/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F17156" w14:textId="77777777" w:rsidR="0011398E" w:rsidRDefault="0011398E"/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95E7E7" w14:textId="77777777" w:rsidR="0011398E" w:rsidRDefault="0011398E"/>
        </w:tc>
      </w:tr>
    </w:tbl>
    <w:p w14:paraId="0AC558DA" w14:textId="77777777" w:rsidR="0011398E" w:rsidRDefault="00000000">
      <w:pPr>
        <w:spacing w:after="40"/>
      </w:pPr>
      <w:r>
        <w:t>b. Perhatikan potongan pseudocode berikut.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11398E" w14:paraId="031B91B5" w14:textId="77777777">
        <w:trPr>
          <w:jc w:val="center"/>
        </w:trPr>
        <w:tc>
          <w:tcPr>
            <w:tcW w:w="103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E46B6" w14:textId="77777777" w:rsidR="0011398E" w:rsidRDefault="00000000">
            <w:r>
              <w:rPr>
                <w:rFonts w:ascii="Courier New" w:eastAsia="Courier New" w:hAnsi="Courier New"/>
                <w:sz w:val="19"/>
              </w:rPr>
              <w:t>JIKA totalBelanja &lt; 200000</w:t>
            </w:r>
            <w:r>
              <w:br/>
            </w:r>
            <w:r>
              <w:rPr>
                <w:rFonts w:ascii="Courier New" w:eastAsia="Courier New" w:hAnsi="Courier New"/>
                <w:sz w:val="19"/>
              </w:rPr>
              <w:t xml:space="preserve">    diskon = 0.15 * totalBelanja</w:t>
            </w:r>
            <w:r>
              <w:br/>
            </w:r>
            <w:r>
              <w:rPr>
                <w:rFonts w:ascii="Courier New" w:eastAsia="Courier New" w:hAnsi="Courier New"/>
                <w:sz w:val="19"/>
              </w:rPr>
              <w:t>JIKA TIDAK</w:t>
            </w:r>
            <w:r>
              <w:br/>
            </w:r>
            <w:r>
              <w:rPr>
                <w:rFonts w:ascii="Courier New" w:eastAsia="Courier New" w:hAnsi="Courier New"/>
                <w:sz w:val="19"/>
              </w:rPr>
              <w:t xml:space="preserve">    diskon = 0</w:t>
            </w:r>
          </w:p>
        </w:tc>
      </w:tr>
    </w:tbl>
    <w:p w14:paraId="53B17B35" w14:textId="77777777" w:rsidR="0011398E" w:rsidRDefault="00000000">
      <w:pPr>
        <w:spacing w:after="40"/>
      </w:pPr>
      <w:r>
        <w:t>Apakah logika tersebut benar? Jika belum, tuliskan kesalahannya dan perbaikannya.</w:t>
      </w:r>
    </w:p>
    <w:p w14:paraId="3C19E1AD" w14:textId="46ED5AC1" w:rsidR="0011398E" w:rsidRDefault="00000000">
      <w:pPr>
        <w:spacing w:after="80"/>
      </w:pPr>
      <w:r>
        <w:rPr>
          <w:i/>
          <w:sz w:val="19"/>
        </w:rPr>
        <w:t>Pernyataan kejujuran: Saya mengerjakan asesmen ini secara mandiri berdasarkan pemahaman saya.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11398E" w14:paraId="72282C8E" w14:textId="77777777">
        <w:trPr>
          <w:trHeight w:val="482"/>
          <w:jc w:val="center"/>
        </w:trPr>
        <w:tc>
          <w:tcPr>
            <w:tcW w:w="51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37C7E" w14:textId="77777777" w:rsidR="0011398E" w:rsidRDefault="00000000">
            <w:pPr>
              <w:jc w:val="center"/>
            </w:pPr>
            <w:r>
              <w:rPr>
                <w:sz w:val="18"/>
              </w:rPr>
              <w:t>Tanda tangan peserta didik</w:t>
            </w:r>
          </w:p>
        </w:tc>
        <w:tc>
          <w:tcPr>
            <w:tcW w:w="51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BD506" w14:textId="77777777" w:rsidR="0011398E" w:rsidRDefault="00000000">
            <w:pPr>
              <w:jc w:val="center"/>
            </w:pPr>
            <w:r>
              <w:rPr>
                <w:sz w:val="18"/>
              </w:rPr>
              <w:t>Paraf guru</w:t>
            </w:r>
          </w:p>
        </w:tc>
      </w:tr>
      <w:tr w:rsidR="0011398E" w14:paraId="59C907EC" w14:textId="77777777">
        <w:trPr>
          <w:trHeight w:val="482"/>
          <w:jc w:val="center"/>
        </w:trPr>
        <w:tc>
          <w:tcPr>
            <w:tcW w:w="51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23A93" w14:textId="77777777" w:rsidR="0011398E" w:rsidRDefault="0011398E">
            <w:pPr>
              <w:jc w:val="center"/>
            </w:pPr>
          </w:p>
        </w:tc>
        <w:tc>
          <w:tcPr>
            <w:tcW w:w="51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DDDF7" w14:textId="77777777" w:rsidR="0011398E" w:rsidRDefault="0011398E">
            <w:pPr>
              <w:jc w:val="center"/>
            </w:pPr>
          </w:p>
        </w:tc>
      </w:tr>
    </w:tbl>
    <w:p w14:paraId="48AC723A" w14:textId="77777777" w:rsidR="0011398E" w:rsidRDefault="00000000">
      <w:pPr>
        <w:spacing w:after="60"/>
        <w:jc w:val="center"/>
      </w:pPr>
      <w:r>
        <w:rPr>
          <w:b/>
          <w:sz w:val="30"/>
        </w:rPr>
        <w:lastRenderedPageBreak/>
        <w:t>DOKUMEN GURU - PEDOMAN PENILAIAN</w:t>
      </w:r>
    </w:p>
    <w:p w14:paraId="1AA6E986" w14:textId="77777777" w:rsidR="0011398E" w:rsidRDefault="00000000">
      <w:pPr>
        <w:spacing w:after="160"/>
        <w:jc w:val="center"/>
      </w:pPr>
      <w:r>
        <w:rPr>
          <w:b/>
          <w:sz w:val="24"/>
        </w:rPr>
        <w:t>Asesmen Individu Akhir Siklus I</w:t>
      </w:r>
    </w:p>
    <w:p w14:paraId="105973FA" w14:textId="77777777" w:rsidR="0011398E" w:rsidRDefault="00000000">
      <w:pPr>
        <w:pStyle w:val="Heading1"/>
        <w:spacing w:before="160" w:after="80"/>
      </w:pPr>
      <w:r>
        <w:rPr>
          <w:rFonts w:ascii="Aptos" w:eastAsia="Aptos" w:hAnsi="Aptos"/>
        </w:rPr>
        <w:t>A. Pemetaan Soal terhadap Tujuan Pembelajaran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11398E" w14:paraId="41D92B86" w14:textId="77777777">
        <w:trPr>
          <w:tblHeader/>
          <w:jc w:val="center"/>
        </w:trPr>
        <w:tc>
          <w:tcPr>
            <w:tcW w:w="2578" w:type="dxa"/>
            <w:shd w:val="clear" w:color="auto" w:fill="D9EAF7"/>
          </w:tcPr>
          <w:p w14:paraId="52C2FD6F" w14:textId="77777777" w:rsidR="0011398E" w:rsidRDefault="00000000">
            <w:r>
              <w:rPr>
                <w:b/>
                <w:sz w:val="19"/>
              </w:rPr>
              <w:t>No.</w:t>
            </w:r>
          </w:p>
        </w:tc>
        <w:tc>
          <w:tcPr>
            <w:tcW w:w="2578" w:type="dxa"/>
            <w:shd w:val="clear" w:color="auto" w:fill="D9EAF7"/>
          </w:tcPr>
          <w:p w14:paraId="1D816D55" w14:textId="77777777" w:rsidR="0011398E" w:rsidRDefault="00000000">
            <w:r>
              <w:rPr>
                <w:b/>
                <w:sz w:val="19"/>
              </w:rPr>
              <w:t>TP</w:t>
            </w:r>
          </w:p>
        </w:tc>
        <w:tc>
          <w:tcPr>
            <w:tcW w:w="2578" w:type="dxa"/>
            <w:shd w:val="clear" w:color="auto" w:fill="D9EAF7"/>
          </w:tcPr>
          <w:p w14:paraId="094C1FD6" w14:textId="77777777" w:rsidR="0011398E" w:rsidRDefault="00000000">
            <w:r>
              <w:rPr>
                <w:b/>
                <w:sz w:val="19"/>
              </w:rPr>
              <w:t>Indikator yang Diukur</w:t>
            </w:r>
          </w:p>
        </w:tc>
        <w:tc>
          <w:tcPr>
            <w:tcW w:w="2578" w:type="dxa"/>
            <w:shd w:val="clear" w:color="auto" w:fill="D9EAF7"/>
          </w:tcPr>
          <w:p w14:paraId="486E12EF" w14:textId="77777777" w:rsidR="0011398E" w:rsidRDefault="00000000">
            <w:r>
              <w:rPr>
                <w:b/>
                <w:sz w:val="19"/>
              </w:rPr>
              <w:t>Skor Maks.</w:t>
            </w:r>
          </w:p>
        </w:tc>
      </w:tr>
      <w:tr w:rsidR="0011398E" w14:paraId="4AF46B8B" w14:textId="77777777">
        <w:trPr>
          <w:cantSplit/>
          <w:jc w:val="center"/>
        </w:trPr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677F35" w14:textId="77777777" w:rsidR="0011398E" w:rsidRDefault="00000000">
            <w:r>
              <w:rPr>
                <w:sz w:val="18"/>
              </w:rPr>
              <w:t>1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87F1B0" w14:textId="77777777" w:rsidR="0011398E" w:rsidRDefault="00000000">
            <w:r>
              <w:rPr>
                <w:sz w:val="18"/>
              </w:rPr>
              <w:t>TP 1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4FDA2F" w14:textId="77777777" w:rsidR="0011398E" w:rsidRDefault="00000000">
            <w:r>
              <w:rPr>
                <w:sz w:val="18"/>
              </w:rPr>
              <w:t>Mengidentifikasi input, proses, dan output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72109E" w14:textId="77777777" w:rsidR="0011398E" w:rsidRDefault="00000000">
            <w:r>
              <w:rPr>
                <w:sz w:val="18"/>
              </w:rPr>
              <w:t>4</w:t>
            </w:r>
          </w:p>
        </w:tc>
      </w:tr>
      <w:tr w:rsidR="0011398E" w14:paraId="2B9A06DD" w14:textId="77777777">
        <w:trPr>
          <w:cantSplit/>
          <w:jc w:val="center"/>
        </w:trPr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CE8DF0" w14:textId="77777777" w:rsidR="0011398E" w:rsidRDefault="00000000">
            <w:r>
              <w:rPr>
                <w:sz w:val="18"/>
              </w:rPr>
              <w:t>2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27ECE2" w14:textId="77777777" w:rsidR="0011398E" w:rsidRDefault="00000000">
            <w:r>
              <w:rPr>
                <w:sz w:val="18"/>
              </w:rPr>
              <w:t>TP 2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B75286" w14:textId="77777777" w:rsidR="0011398E" w:rsidRDefault="00000000">
            <w:r>
              <w:rPr>
                <w:sz w:val="18"/>
              </w:rPr>
              <w:t>Menyusun algoritma secara logis dan sistematis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E5AFE6" w14:textId="77777777" w:rsidR="0011398E" w:rsidRDefault="00000000">
            <w:r>
              <w:rPr>
                <w:sz w:val="18"/>
              </w:rPr>
              <w:t>4</w:t>
            </w:r>
          </w:p>
        </w:tc>
      </w:tr>
      <w:tr w:rsidR="0011398E" w14:paraId="37F4CB79" w14:textId="77777777">
        <w:trPr>
          <w:cantSplit/>
          <w:jc w:val="center"/>
        </w:trPr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060CDF" w14:textId="77777777" w:rsidR="0011398E" w:rsidRDefault="00000000">
            <w:r>
              <w:rPr>
                <w:sz w:val="18"/>
              </w:rPr>
              <w:t>3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28B6E1" w14:textId="77777777" w:rsidR="0011398E" w:rsidRDefault="00000000">
            <w:r>
              <w:rPr>
                <w:sz w:val="18"/>
              </w:rPr>
              <w:t>TP 3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FCB6D8" w14:textId="77777777" w:rsidR="0011398E" w:rsidRDefault="00000000">
            <w:r>
              <w:rPr>
                <w:sz w:val="18"/>
              </w:rPr>
              <w:t>Menerapkan logika percabangan secara tepat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FF65E5" w14:textId="77777777" w:rsidR="0011398E" w:rsidRDefault="00000000">
            <w:r>
              <w:rPr>
                <w:sz w:val="18"/>
              </w:rPr>
              <w:t>4</w:t>
            </w:r>
          </w:p>
        </w:tc>
      </w:tr>
      <w:tr w:rsidR="0011398E" w14:paraId="11C9C617" w14:textId="77777777">
        <w:trPr>
          <w:cantSplit/>
          <w:jc w:val="center"/>
        </w:trPr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2EAD29" w14:textId="77777777" w:rsidR="0011398E" w:rsidRDefault="00000000">
            <w:r>
              <w:rPr>
                <w:sz w:val="18"/>
              </w:rPr>
              <w:t>4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B5CD52" w14:textId="77777777" w:rsidR="0011398E" w:rsidRDefault="00000000">
            <w:r>
              <w:rPr>
                <w:sz w:val="18"/>
              </w:rPr>
              <w:t>TP 4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928AF3" w14:textId="77777777" w:rsidR="0011398E" w:rsidRDefault="00000000">
            <w:r>
              <w:rPr>
                <w:sz w:val="18"/>
              </w:rPr>
              <w:t>Merepresentasikan solusi dalam flowchart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E93CAE" w14:textId="77777777" w:rsidR="0011398E" w:rsidRDefault="00000000">
            <w:r>
              <w:rPr>
                <w:sz w:val="18"/>
              </w:rPr>
              <w:t>4</w:t>
            </w:r>
          </w:p>
        </w:tc>
      </w:tr>
      <w:tr w:rsidR="0011398E" w14:paraId="42595A26" w14:textId="77777777">
        <w:trPr>
          <w:cantSplit/>
          <w:jc w:val="center"/>
        </w:trPr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C122E5" w14:textId="77777777" w:rsidR="0011398E" w:rsidRDefault="00000000">
            <w:r>
              <w:rPr>
                <w:sz w:val="18"/>
              </w:rPr>
              <w:t>5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646A0F" w14:textId="77777777" w:rsidR="0011398E" w:rsidRDefault="00000000">
            <w:r>
              <w:rPr>
                <w:sz w:val="18"/>
              </w:rPr>
              <w:t>TP 5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458423" w14:textId="77777777" w:rsidR="0011398E" w:rsidRDefault="00000000">
            <w:r>
              <w:rPr>
                <w:sz w:val="18"/>
              </w:rPr>
              <w:t>Merepresentasikan solusi dalam pseudocode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EAFF85" w14:textId="77777777" w:rsidR="0011398E" w:rsidRDefault="00000000">
            <w:r>
              <w:rPr>
                <w:sz w:val="18"/>
              </w:rPr>
              <w:t>4</w:t>
            </w:r>
          </w:p>
        </w:tc>
      </w:tr>
      <w:tr w:rsidR="0011398E" w14:paraId="1BE5090F" w14:textId="77777777">
        <w:trPr>
          <w:cantSplit/>
          <w:jc w:val="center"/>
        </w:trPr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E42C8F" w14:textId="77777777" w:rsidR="0011398E" w:rsidRDefault="00000000">
            <w:r>
              <w:rPr>
                <w:sz w:val="18"/>
              </w:rPr>
              <w:t>6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8E5219" w14:textId="77777777" w:rsidR="0011398E" w:rsidRDefault="00000000">
            <w:r>
              <w:rPr>
                <w:sz w:val="18"/>
              </w:rPr>
              <w:t>TP 6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F07581" w14:textId="77777777" w:rsidR="0011398E" w:rsidRDefault="00000000">
            <w:r>
              <w:rPr>
                <w:sz w:val="18"/>
              </w:rPr>
              <w:t>Menguji, menemukan kesalahan, dan memperbaiki solusi</w:t>
            </w:r>
          </w:p>
        </w:tc>
        <w:tc>
          <w:tcPr>
            <w:tcW w:w="25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D8A956" w14:textId="77777777" w:rsidR="0011398E" w:rsidRDefault="00000000">
            <w:r>
              <w:rPr>
                <w:sz w:val="18"/>
              </w:rPr>
              <w:t>4</w:t>
            </w:r>
          </w:p>
        </w:tc>
      </w:tr>
    </w:tbl>
    <w:p w14:paraId="3C993C7F" w14:textId="77777777" w:rsidR="0011398E" w:rsidRDefault="00000000">
      <w:pPr>
        <w:pStyle w:val="Heading1"/>
        <w:spacing w:before="160" w:after="80"/>
      </w:pPr>
      <w:r>
        <w:rPr>
          <w:rFonts w:ascii="Aptos" w:eastAsia="Aptos" w:hAnsi="Aptos"/>
        </w:rPr>
        <w:t>B. Pedoman Jawaban</w:t>
      </w:r>
    </w:p>
    <w:p w14:paraId="5DB2A8E1" w14:textId="77777777" w:rsidR="0011398E" w:rsidRDefault="00000000">
      <w:pPr>
        <w:spacing w:after="20"/>
      </w:pPr>
      <w:r>
        <w:rPr>
          <w:b/>
        </w:rPr>
        <w:t>Soal 1 - Input, Proses, Output</w:t>
      </w:r>
    </w:p>
    <w:p w14:paraId="2A05AA4A" w14:textId="77777777" w:rsidR="0011398E" w:rsidRDefault="00000000">
      <w:pPr>
        <w:pStyle w:val="ListBullet"/>
        <w:spacing w:after="40"/>
      </w:pPr>
      <w:r>
        <w:t>Input: total belanja pelanggan.</w:t>
      </w:r>
    </w:p>
    <w:p w14:paraId="36629799" w14:textId="77777777" w:rsidR="0011398E" w:rsidRDefault="00000000">
      <w:pPr>
        <w:pStyle w:val="ListBullet"/>
        <w:spacing w:after="40"/>
      </w:pPr>
      <w:r>
        <w:t>Proses: memeriksa apakah total belanja &gt;= Rp200.000; jika ya menghitung diskon 15%; menghitung total bayar = total belanja - diskon.</w:t>
      </w:r>
    </w:p>
    <w:p w14:paraId="7F5EA3B1" w14:textId="77777777" w:rsidR="0011398E" w:rsidRDefault="00000000">
      <w:pPr>
        <w:pStyle w:val="ListBullet"/>
        <w:spacing w:after="40"/>
      </w:pPr>
      <w:r>
        <w:t>Output: jumlah diskon dan total yang harus dibayar.</w:t>
      </w:r>
    </w:p>
    <w:p w14:paraId="6CBAB8B5" w14:textId="77777777" w:rsidR="0011398E" w:rsidRDefault="00000000">
      <w:pPr>
        <w:spacing w:after="20"/>
      </w:pPr>
      <w:r>
        <w:rPr>
          <w:b/>
        </w:rPr>
        <w:t>Soal 2 - Algoritma</w:t>
      </w:r>
    </w:p>
    <w:p w14:paraId="524CD7E3" w14:textId="77777777" w:rsidR="0011398E" w:rsidRDefault="00000000">
      <w:pPr>
        <w:pStyle w:val="ListBullet"/>
        <w:spacing w:after="40"/>
      </w:pPr>
      <w:r>
        <w:t>Mulai.</w:t>
      </w:r>
    </w:p>
    <w:p w14:paraId="6902FB1A" w14:textId="77777777" w:rsidR="0011398E" w:rsidRDefault="00000000">
      <w:pPr>
        <w:pStyle w:val="ListBullet"/>
        <w:spacing w:after="40"/>
      </w:pPr>
      <w:r>
        <w:t>Masukkan total belanja.</w:t>
      </w:r>
    </w:p>
    <w:p w14:paraId="3267F3E8" w14:textId="77777777" w:rsidR="0011398E" w:rsidRDefault="00000000">
      <w:pPr>
        <w:pStyle w:val="ListBullet"/>
        <w:spacing w:after="40"/>
      </w:pPr>
      <w:r>
        <w:t>Jika total belanja &gt;= 200000, hitung diskon = 15% x total belanja; jika tidak, diskon = 0.</w:t>
      </w:r>
    </w:p>
    <w:p w14:paraId="5904CE7E" w14:textId="77777777" w:rsidR="0011398E" w:rsidRDefault="00000000">
      <w:pPr>
        <w:pStyle w:val="ListBullet"/>
        <w:spacing w:after="40"/>
      </w:pPr>
      <w:r>
        <w:t>Hitung total bayar = total belanja - diskon.</w:t>
      </w:r>
    </w:p>
    <w:p w14:paraId="28728EFE" w14:textId="77777777" w:rsidR="0011398E" w:rsidRDefault="00000000">
      <w:pPr>
        <w:pStyle w:val="ListBullet"/>
        <w:spacing w:after="40"/>
      </w:pPr>
      <w:r>
        <w:t>Tampilkan diskon dan total bayar.</w:t>
      </w:r>
    </w:p>
    <w:p w14:paraId="4DE46A3C" w14:textId="77777777" w:rsidR="0011398E" w:rsidRDefault="00000000">
      <w:pPr>
        <w:pStyle w:val="ListBullet"/>
        <w:spacing w:after="40"/>
      </w:pPr>
      <w:r>
        <w:t>Selesai.</w:t>
      </w:r>
    </w:p>
    <w:p w14:paraId="4ECC4FF8" w14:textId="77777777" w:rsidR="0011398E" w:rsidRDefault="00000000">
      <w:pPr>
        <w:spacing w:after="20"/>
      </w:pPr>
      <w:r>
        <w:rPr>
          <w:b/>
        </w:rPr>
        <w:t>Soal 3 - Percabangan</w:t>
      </w:r>
    </w:p>
    <w:p w14:paraId="0F24C493" w14:textId="77777777" w:rsidR="0011398E" w:rsidRDefault="00000000">
      <w:pPr>
        <w:pStyle w:val="ListBullet"/>
        <w:spacing w:after="40"/>
      </w:pPr>
      <w:r>
        <w:t>Kondisi: totalBelanja &gt;= 200000.</w:t>
      </w:r>
    </w:p>
    <w:p w14:paraId="1095E8F6" w14:textId="77777777" w:rsidR="0011398E" w:rsidRDefault="00000000">
      <w:pPr>
        <w:pStyle w:val="ListBullet"/>
        <w:spacing w:after="40"/>
      </w:pPr>
      <w:r>
        <w:t>Jika benar: diskon = 0,15 x totalBelanja.</w:t>
      </w:r>
    </w:p>
    <w:p w14:paraId="6216E9A0" w14:textId="77777777" w:rsidR="0011398E" w:rsidRDefault="00000000">
      <w:pPr>
        <w:pStyle w:val="ListBullet"/>
        <w:spacing w:after="40"/>
      </w:pPr>
      <w:r>
        <w:t>Jika salah: diskon = 0.</w:t>
      </w:r>
    </w:p>
    <w:p w14:paraId="240D8B2C" w14:textId="77777777" w:rsidR="0011398E" w:rsidRDefault="00000000">
      <w:pPr>
        <w:spacing w:after="20"/>
      </w:pPr>
      <w:r>
        <w:rPr>
          <w:b/>
        </w:rPr>
        <w:t>Soal 4 - Flowchart</w:t>
      </w:r>
    </w:p>
    <w:p w14:paraId="36A0EDFA" w14:textId="77777777" w:rsidR="0011398E" w:rsidRDefault="00000000">
      <w:pPr>
        <w:spacing w:after="60"/>
      </w:pPr>
      <w:r>
        <w:rPr>
          <w:sz w:val="20"/>
        </w:rPr>
        <w:t>Alur minimal yang diharapkan: Mulai -&gt; Input totalBelanja -&gt; Keputusan totalBelanja &gt;= 200000? -&gt; [Ya] hitung diskon 15% / [Tidak] diskon = 0 -&gt; Hitung totalBayar = totalBelanja - diskon -&gt; Tampilkan diskon dan totalBayar -&gt; Selesai.</w:t>
      </w:r>
    </w:p>
    <w:p w14:paraId="56D6653D" w14:textId="77777777" w:rsidR="0011398E" w:rsidRDefault="00000000">
      <w:pPr>
        <w:spacing w:after="20"/>
      </w:pPr>
      <w:r>
        <w:rPr>
          <w:b/>
        </w:rPr>
        <w:t>Soal 5 - 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11398E" w14:paraId="080BE005" w14:textId="77777777">
        <w:tc>
          <w:tcPr>
            <w:tcW w:w="103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6B1B2" w14:textId="77777777" w:rsidR="0011398E" w:rsidRDefault="00000000">
            <w:r>
              <w:rPr>
                <w:rFonts w:ascii="Courier New" w:eastAsia="Courier New" w:hAnsi="Courier New"/>
                <w:sz w:val="18"/>
              </w:rPr>
              <w:t>MULAI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INPUT totalBelanja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JIKA totalBelanja &gt;= 200000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diskon = 0.15 * totalBelanja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JIKA TIDAK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diskon = 0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totalBayar = totalBelanja - diskon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lastRenderedPageBreak/>
              <w:t>TAMPILKAN diskon, totalBayar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SELESAI</w:t>
            </w:r>
          </w:p>
        </w:tc>
      </w:tr>
    </w:tbl>
    <w:p w14:paraId="4A9DD816" w14:textId="77777777" w:rsidR="0011398E" w:rsidRDefault="00000000">
      <w:pPr>
        <w:spacing w:after="20"/>
      </w:pPr>
      <w:r>
        <w:rPr>
          <w:b/>
        </w:rPr>
        <w:t>Soal 6 - Pengujian dan Debugging</w:t>
      </w:r>
    </w:p>
    <w:p w14:paraId="2477ADA5" w14:textId="77777777" w:rsidR="0011398E" w:rsidRDefault="00000000">
      <w:pPr>
        <w:pStyle w:val="ListBullet"/>
        <w:spacing w:after="40"/>
      </w:pPr>
      <w:r>
        <w:t>Rp250.000 -&gt; diskon Rp37.500 -&gt; total bayar Rp212.500.</w:t>
      </w:r>
    </w:p>
    <w:p w14:paraId="1E4D4AC4" w14:textId="77777777" w:rsidR="0011398E" w:rsidRDefault="00000000">
      <w:pPr>
        <w:pStyle w:val="ListBullet"/>
        <w:spacing w:after="40"/>
      </w:pPr>
      <w:r>
        <w:t>Rp180.000 -&gt; diskon Rp0 -&gt; total bayar Rp180.000.</w:t>
      </w:r>
    </w:p>
    <w:p w14:paraId="163A010B" w14:textId="77777777" w:rsidR="0011398E" w:rsidRDefault="00000000">
      <w:pPr>
        <w:pStyle w:val="ListBullet"/>
        <w:spacing w:after="40"/>
      </w:pPr>
      <w:r>
        <w:t>Potongan pseudocode salah karena kondisi diskon terbalik. Perbaikan: JIKA totalBelanja &gt;= 200000 maka diskon = 0.15 * totalBelanja; JIKA TIDAK diskon = 0.</w:t>
      </w:r>
    </w:p>
    <w:p w14:paraId="4A46D38B" w14:textId="77777777" w:rsidR="0011398E" w:rsidRDefault="00000000">
      <w:pPr>
        <w:pStyle w:val="Heading1"/>
        <w:spacing w:before="160" w:after="80"/>
      </w:pPr>
      <w:r>
        <w:rPr>
          <w:rFonts w:ascii="Aptos" w:eastAsia="Aptos" w:hAnsi="Aptos"/>
        </w:rPr>
        <w:t>C. Rubrik Analitik Penilaian (Skala 1-4)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9"/>
        <w:gridCol w:w="1719"/>
        <w:gridCol w:w="1719"/>
        <w:gridCol w:w="1719"/>
        <w:gridCol w:w="1719"/>
        <w:gridCol w:w="1719"/>
      </w:tblGrid>
      <w:tr w:rsidR="0011398E" w14:paraId="26EEBD1A" w14:textId="77777777">
        <w:trPr>
          <w:tblHeader/>
          <w:jc w:val="center"/>
        </w:trPr>
        <w:tc>
          <w:tcPr>
            <w:tcW w:w="1719" w:type="dxa"/>
            <w:shd w:val="clear" w:color="auto" w:fill="D9EAF7"/>
          </w:tcPr>
          <w:p w14:paraId="1A2E5F74" w14:textId="77777777" w:rsidR="0011398E" w:rsidRDefault="00000000">
            <w:r>
              <w:rPr>
                <w:b/>
                <w:sz w:val="16"/>
              </w:rPr>
              <w:t>Aspek</w:t>
            </w:r>
          </w:p>
        </w:tc>
        <w:tc>
          <w:tcPr>
            <w:tcW w:w="1719" w:type="dxa"/>
            <w:shd w:val="clear" w:color="auto" w:fill="D9EAF7"/>
          </w:tcPr>
          <w:p w14:paraId="0010A476" w14:textId="77777777" w:rsidR="0011398E" w:rsidRDefault="00000000">
            <w:r>
              <w:rPr>
                <w:b/>
                <w:sz w:val="16"/>
              </w:rPr>
              <w:t>4 - Sangat Baik</w:t>
            </w:r>
          </w:p>
        </w:tc>
        <w:tc>
          <w:tcPr>
            <w:tcW w:w="1719" w:type="dxa"/>
            <w:shd w:val="clear" w:color="auto" w:fill="D9EAF7"/>
          </w:tcPr>
          <w:p w14:paraId="1981E2A4" w14:textId="77777777" w:rsidR="0011398E" w:rsidRDefault="00000000">
            <w:r>
              <w:rPr>
                <w:b/>
                <w:sz w:val="16"/>
              </w:rPr>
              <w:t>3 - Baik</w:t>
            </w:r>
          </w:p>
        </w:tc>
        <w:tc>
          <w:tcPr>
            <w:tcW w:w="1719" w:type="dxa"/>
            <w:shd w:val="clear" w:color="auto" w:fill="D9EAF7"/>
          </w:tcPr>
          <w:p w14:paraId="26E061A8" w14:textId="77777777" w:rsidR="0011398E" w:rsidRDefault="00000000">
            <w:r>
              <w:rPr>
                <w:b/>
                <w:sz w:val="16"/>
              </w:rPr>
              <w:t>2 - Cukup</w:t>
            </w:r>
          </w:p>
        </w:tc>
        <w:tc>
          <w:tcPr>
            <w:tcW w:w="1719" w:type="dxa"/>
            <w:shd w:val="clear" w:color="auto" w:fill="D9EAF7"/>
          </w:tcPr>
          <w:p w14:paraId="090F3462" w14:textId="77777777" w:rsidR="0011398E" w:rsidRDefault="00000000">
            <w:r>
              <w:rPr>
                <w:b/>
                <w:sz w:val="16"/>
              </w:rPr>
              <w:t>1 - Perlu Bimbingan</w:t>
            </w:r>
          </w:p>
        </w:tc>
        <w:tc>
          <w:tcPr>
            <w:tcW w:w="1719" w:type="dxa"/>
            <w:shd w:val="clear" w:color="auto" w:fill="D9EAF7"/>
          </w:tcPr>
          <w:p w14:paraId="27594668" w14:textId="77777777" w:rsidR="0011398E" w:rsidRDefault="00000000">
            <w:r>
              <w:rPr>
                <w:b/>
                <w:sz w:val="16"/>
              </w:rPr>
              <w:t>TP</w:t>
            </w:r>
          </w:p>
        </w:tc>
      </w:tr>
      <w:tr w:rsidR="0011398E" w14:paraId="47D943D2" w14:textId="77777777">
        <w:trPr>
          <w:cantSplit/>
          <w:jc w:val="center"/>
        </w:trPr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D96690" w14:textId="77777777" w:rsidR="0011398E" w:rsidRDefault="00000000">
            <w:r>
              <w:rPr>
                <w:b/>
                <w:sz w:val="15"/>
              </w:rPr>
              <w:t>IPO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406D2B" w14:textId="77777777" w:rsidR="0011398E" w:rsidRDefault="00000000">
            <w:r>
              <w:rPr>
                <w:sz w:val="15"/>
              </w:rPr>
              <w:t>Input, proses, dan output seluruhnya tepat, lengkap, dan konsisten dengan masalah.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A8CFB5" w14:textId="77777777" w:rsidR="0011398E" w:rsidRDefault="00000000">
            <w:r>
              <w:rPr>
                <w:sz w:val="15"/>
              </w:rPr>
              <w:t>Sebagian besar tepat; terdapat satu kekurangan kecil yang tidak mengubah logika utama.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35185D" w14:textId="77777777" w:rsidR="0011398E" w:rsidRDefault="00000000">
            <w:r>
              <w:rPr>
                <w:sz w:val="15"/>
              </w:rPr>
              <w:t>Hanya sebagian komponen tepat atau proses belum lengkap.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F477D0" w14:textId="77777777" w:rsidR="0011398E" w:rsidRDefault="00000000">
            <w:r>
              <w:rPr>
                <w:sz w:val="15"/>
              </w:rPr>
              <w:t>Belum mampu mengidentifikasi IPO dengan benar.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A519BD" w14:textId="77777777" w:rsidR="0011398E" w:rsidRDefault="00000000">
            <w:r>
              <w:rPr>
                <w:sz w:val="15"/>
              </w:rPr>
              <w:t>TP 1</w:t>
            </w:r>
          </w:p>
        </w:tc>
      </w:tr>
      <w:tr w:rsidR="0011398E" w14:paraId="20E1DD65" w14:textId="77777777">
        <w:trPr>
          <w:cantSplit/>
          <w:jc w:val="center"/>
        </w:trPr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0BB929" w14:textId="77777777" w:rsidR="0011398E" w:rsidRDefault="00000000">
            <w:r>
              <w:rPr>
                <w:b/>
                <w:sz w:val="15"/>
              </w:rPr>
              <w:t>Algoritma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CB4CFC" w14:textId="77777777" w:rsidR="0011398E" w:rsidRDefault="00000000">
            <w:r>
              <w:rPr>
                <w:sz w:val="15"/>
              </w:rPr>
              <w:t>Langkah lengkap, runtut, logis, dan menghasilkan solusi yang tepat.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553962" w14:textId="77777777" w:rsidR="0011398E" w:rsidRDefault="00000000">
            <w:r>
              <w:rPr>
                <w:sz w:val="15"/>
              </w:rPr>
              <w:t>Logika utama benar, tetapi ada satu langkah kecil yang kurang lengkap/tidak eksplisit.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875CA2" w14:textId="77777777" w:rsidR="0011398E" w:rsidRDefault="00000000">
            <w:r>
              <w:rPr>
                <w:sz w:val="15"/>
              </w:rPr>
              <w:t>Beberapa langkah tidak runtut atau solusi hanya sebagian benar.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F9B29B" w14:textId="77777777" w:rsidR="0011398E" w:rsidRDefault="00000000">
            <w:r>
              <w:rPr>
                <w:sz w:val="15"/>
              </w:rPr>
              <w:t>Langkah tidak menunjukkan solusi yang logis.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45B29C" w14:textId="77777777" w:rsidR="0011398E" w:rsidRDefault="00000000">
            <w:r>
              <w:rPr>
                <w:sz w:val="15"/>
              </w:rPr>
              <w:t>TP 2</w:t>
            </w:r>
          </w:p>
        </w:tc>
      </w:tr>
      <w:tr w:rsidR="0011398E" w14:paraId="23AE0D54" w14:textId="77777777">
        <w:trPr>
          <w:cantSplit/>
          <w:jc w:val="center"/>
        </w:trPr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F7338D" w14:textId="77777777" w:rsidR="0011398E" w:rsidRDefault="00000000">
            <w:r>
              <w:rPr>
                <w:b/>
                <w:sz w:val="15"/>
              </w:rPr>
              <w:t>Percabangan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81631F" w14:textId="77777777" w:rsidR="0011398E" w:rsidRDefault="00000000">
            <w:r>
              <w:rPr>
                <w:sz w:val="15"/>
              </w:rPr>
              <w:t>Kondisi, operator, dan konsekuensi kedua cabang seluruhnya tepat.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C446E6" w14:textId="77777777" w:rsidR="0011398E" w:rsidRDefault="00000000">
            <w:r>
              <w:rPr>
                <w:sz w:val="15"/>
              </w:rPr>
              <w:t>Konsep percabangan benar dengan satu kekeliruan kecil.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E0A697" w14:textId="77777777" w:rsidR="0011398E" w:rsidRDefault="00000000">
            <w:r>
              <w:rPr>
                <w:sz w:val="15"/>
              </w:rPr>
              <w:t>Memahami adanya percabangan, tetapi kondisi atau konsekuensi cabang kurang tepat.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63E22B" w14:textId="77777777" w:rsidR="0011398E" w:rsidRDefault="00000000">
            <w:r>
              <w:rPr>
                <w:sz w:val="15"/>
              </w:rPr>
              <w:t>Belum mampu menerapkan logika percabangan.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E87A70" w14:textId="77777777" w:rsidR="0011398E" w:rsidRDefault="00000000">
            <w:r>
              <w:rPr>
                <w:sz w:val="15"/>
              </w:rPr>
              <w:t>TP 3</w:t>
            </w:r>
          </w:p>
        </w:tc>
      </w:tr>
      <w:tr w:rsidR="0011398E" w14:paraId="68BBCB3A" w14:textId="77777777">
        <w:trPr>
          <w:cantSplit/>
          <w:jc w:val="center"/>
        </w:trPr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4225E8" w14:textId="77777777" w:rsidR="0011398E" w:rsidRDefault="00000000">
            <w:r>
              <w:rPr>
                <w:b/>
                <w:sz w:val="15"/>
              </w:rPr>
              <w:t>Flowchart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B51FAD" w14:textId="77777777" w:rsidR="0011398E" w:rsidRDefault="00000000">
            <w:r>
              <w:rPr>
                <w:sz w:val="15"/>
              </w:rPr>
              <w:t>Simbol, alur, arah panah, keputusan, proses, dan output tepat serta mudah diikuti.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8D2D5B" w14:textId="77777777" w:rsidR="0011398E" w:rsidRDefault="00000000">
            <w:r>
              <w:rPr>
                <w:sz w:val="15"/>
              </w:rPr>
              <w:t>Alur logis dan keputusan tepat, tetapi terdapat sedikit kesalahan simbol/arah.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11B920" w14:textId="77777777" w:rsidR="0011398E" w:rsidRDefault="00000000">
            <w:r>
              <w:rPr>
                <w:sz w:val="15"/>
              </w:rPr>
              <w:t>Alur dapat dipahami namun ada beberapa kesalahan simbol, arah, atau percabangan.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F7DBE3" w14:textId="77777777" w:rsidR="0011398E" w:rsidRDefault="00000000">
            <w:r>
              <w:rPr>
                <w:sz w:val="15"/>
              </w:rPr>
              <w:t>Flowchart tidak merepresentasikan solusi dengan benar.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BB7672" w14:textId="77777777" w:rsidR="0011398E" w:rsidRDefault="00000000">
            <w:r>
              <w:rPr>
                <w:sz w:val="15"/>
              </w:rPr>
              <w:t>TP 4</w:t>
            </w:r>
          </w:p>
        </w:tc>
      </w:tr>
      <w:tr w:rsidR="0011398E" w14:paraId="761A8FE8" w14:textId="77777777">
        <w:trPr>
          <w:cantSplit/>
          <w:jc w:val="center"/>
        </w:trPr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706BC8" w14:textId="77777777" w:rsidR="0011398E" w:rsidRDefault="00000000">
            <w:r>
              <w:rPr>
                <w:b/>
                <w:sz w:val="15"/>
              </w:rPr>
              <w:t>Pseudocode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E386DC" w14:textId="77777777" w:rsidR="0011398E" w:rsidRDefault="00000000">
            <w:r>
              <w:rPr>
                <w:sz w:val="15"/>
              </w:rPr>
              <w:t>Pseudocode lengkap, runtut, logika benar, dan konsisten dengan algoritma.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B99064" w14:textId="77777777" w:rsidR="0011398E" w:rsidRDefault="00000000">
            <w:r>
              <w:rPr>
                <w:sz w:val="15"/>
              </w:rPr>
              <w:t>Logika benar dengan satu kekurangan kecil pada struktur/penulisan.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E550E0" w14:textId="77777777" w:rsidR="0011398E" w:rsidRDefault="00000000">
            <w:r>
              <w:rPr>
                <w:sz w:val="15"/>
              </w:rPr>
              <w:t>Struktur dapat dipahami tetapi terdapat kesalahan logika yang memengaruhi sebagian hasil.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5C87A8" w14:textId="77777777" w:rsidR="0011398E" w:rsidRDefault="00000000">
            <w:r>
              <w:rPr>
                <w:sz w:val="15"/>
              </w:rPr>
              <w:t>Pseudocode tidak menunjukkan solusi yang tepat.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CCE92F" w14:textId="77777777" w:rsidR="0011398E" w:rsidRDefault="00000000">
            <w:r>
              <w:rPr>
                <w:sz w:val="15"/>
              </w:rPr>
              <w:t>TP 5</w:t>
            </w:r>
          </w:p>
        </w:tc>
      </w:tr>
      <w:tr w:rsidR="0011398E" w14:paraId="36001AA2" w14:textId="77777777">
        <w:trPr>
          <w:cantSplit/>
          <w:jc w:val="center"/>
        </w:trPr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0F9D55" w14:textId="77777777" w:rsidR="0011398E" w:rsidRDefault="00000000">
            <w:r>
              <w:rPr>
                <w:b/>
                <w:sz w:val="15"/>
              </w:rPr>
              <w:t>Pengujian &amp; debugging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13AF02" w14:textId="77777777" w:rsidR="0011398E" w:rsidRDefault="00000000">
            <w:r>
              <w:rPr>
                <w:sz w:val="15"/>
              </w:rPr>
              <w:t>Kedua data uji benar; mampu menemukan, menjelaskan, dan memperbaiki kesalahan dengan tepat.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2D8D36" w14:textId="77777777" w:rsidR="0011398E" w:rsidRDefault="00000000">
            <w:r>
              <w:rPr>
                <w:sz w:val="15"/>
              </w:rPr>
              <w:t>Sebagian besar pengujian benar; menemukan dan memperbaiki kesalahan dengan penjelasan kurang lengkap.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8F0DE9" w14:textId="77777777" w:rsidR="0011398E" w:rsidRDefault="00000000">
            <w:r>
              <w:rPr>
                <w:sz w:val="15"/>
              </w:rPr>
              <w:t>Hanya satu bagian pengujian/debugging yang benar atau perbaikan belum sepenuhnya tepat.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156D72" w14:textId="77777777" w:rsidR="0011398E" w:rsidRDefault="00000000">
            <w:r>
              <w:rPr>
                <w:sz w:val="15"/>
              </w:rPr>
              <w:t>Tidak mampu menguji atau menemukan kesalahan secara tepat.</w:t>
            </w:r>
          </w:p>
        </w:tc>
        <w:tc>
          <w:tcPr>
            <w:tcW w:w="1719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14AB64" w14:textId="77777777" w:rsidR="0011398E" w:rsidRDefault="00000000">
            <w:r>
              <w:rPr>
                <w:sz w:val="15"/>
              </w:rPr>
              <w:t>TP 6</w:t>
            </w:r>
          </w:p>
        </w:tc>
      </w:tr>
    </w:tbl>
    <w:p w14:paraId="3D0A83A1" w14:textId="77777777" w:rsidR="0011398E" w:rsidRDefault="00000000">
      <w:pPr>
        <w:pStyle w:val="Heading1"/>
        <w:spacing w:before="160" w:after="80"/>
      </w:pPr>
      <w:r>
        <w:rPr>
          <w:rFonts w:ascii="Aptos" w:eastAsia="Aptos" w:hAnsi="Aptos"/>
        </w:rPr>
        <w:t>D. Pembobotan dan Konversi Nilai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11398E" w14:paraId="70E336AC" w14:textId="77777777">
        <w:trPr>
          <w:jc w:val="center"/>
        </w:trPr>
        <w:tc>
          <w:tcPr>
            <w:tcW w:w="2578" w:type="dxa"/>
            <w:shd w:val="clear" w:color="auto" w:fill="D9EAF7"/>
          </w:tcPr>
          <w:p w14:paraId="57689BF7" w14:textId="77777777" w:rsidR="0011398E" w:rsidRDefault="00000000">
            <w:r>
              <w:rPr>
                <w:b/>
                <w:sz w:val="18"/>
              </w:rPr>
              <w:t>No.</w:t>
            </w:r>
          </w:p>
        </w:tc>
        <w:tc>
          <w:tcPr>
            <w:tcW w:w="2578" w:type="dxa"/>
            <w:shd w:val="clear" w:color="auto" w:fill="D9EAF7"/>
          </w:tcPr>
          <w:p w14:paraId="633442D2" w14:textId="77777777" w:rsidR="0011398E" w:rsidRDefault="00000000">
            <w:r>
              <w:rPr>
                <w:b/>
                <w:sz w:val="18"/>
              </w:rPr>
              <w:t>Aspek</w:t>
            </w:r>
          </w:p>
        </w:tc>
        <w:tc>
          <w:tcPr>
            <w:tcW w:w="2578" w:type="dxa"/>
            <w:shd w:val="clear" w:color="auto" w:fill="D9EAF7"/>
          </w:tcPr>
          <w:p w14:paraId="66F4684D" w14:textId="77777777" w:rsidR="0011398E" w:rsidRDefault="00000000">
            <w:r>
              <w:rPr>
                <w:b/>
                <w:sz w:val="18"/>
              </w:rPr>
              <w:t>Skor Maksimal</w:t>
            </w:r>
          </w:p>
        </w:tc>
        <w:tc>
          <w:tcPr>
            <w:tcW w:w="2578" w:type="dxa"/>
            <w:shd w:val="clear" w:color="auto" w:fill="D9EAF7"/>
          </w:tcPr>
          <w:p w14:paraId="49522F09" w14:textId="77777777" w:rsidR="0011398E" w:rsidRDefault="00000000">
            <w:r>
              <w:rPr>
                <w:b/>
                <w:sz w:val="18"/>
              </w:rPr>
              <w:t>Skor Peserta Didik</w:t>
            </w:r>
          </w:p>
        </w:tc>
      </w:tr>
      <w:tr w:rsidR="0011398E" w14:paraId="47FE9633" w14:textId="77777777">
        <w:trPr>
          <w:jc w:val="center"/>
        </w:trPr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54C7C" w14:textId="77777777" w:rsidR="0011398E" w:rsidRDefault="00000000">
            <w:r>
              <w:rPr>
                <w:sz w:val="18"/>
              </w:rPr>
              <w:t>1</w:t>
            </w:r>
          </w:p>
        </w:tc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40F61" w14:textId="77777777" w:rsidR="0011398E" w:rsidRDefault="00000000">
            <w:r>
              <w:rPr>
                <w:sz w:val="18"/>
              </w:rPr>
              <w:t>IPO</w:t>
            </w:r>
          </w:p>
        </w:tc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EF061" w14:textId="77777777" w:rsidR="0011398E" w:rsidRDefault="00000000">
            <w:r>
              <w:rPr>
                <w:sz w:val="18"/>
              </w:rPr>
              <w:t>4</w:t>
            </w:r>
          </w:p>
        </w:tc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8818B" w14:textId="77777777" w:rsidR="0011398E" w:rsidRDefault="0011398E"/>
        </w:tc>
      </w:tr>
      <w:tr w:rsidR="0011398E" w14:paraId="7EB6010D" w14:textId="77777777">
        <w:trPr>
          <w:jc w:val="center"/>
        </w:trPr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5012A" w14:textId="77777777" w:rsidR="0011398E" w:rsidRDefault="00000000">
            <w:r>
              <w:rPr>
                <w:sz w:val="18"/>
              </w:rPr>
              <w:t>2</w:t>
            </w:r>
          </w:p>
        </w:tc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A6B8B" w14:textId="77777777" w:rsidR="0011398E" w:rsidRDefault="00000000">
            <w:r>
              <w:rPr>
                <w:sz w:val="18"/>
              </w:rPr>
              <w:t>Algoritma</w:t>
            </w:r>
          </w:p>
        </w:tc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C91AE" w14:textId="77777777" w:rsidR="0011398E" w:rsidRDefault="00000000">
            <w:r>
              <w:rPr>
                <w:sz w:val="18"/>
              </w:rPr>
              <w:t>4</w:t>
            </w:r>
          </w:p>
        </w:tc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DA66A" w14:textId="77777777" w:rsidR="0011398E" w:rsidRDefault="0011398E"/>
        </w:tc>
      </w:tr>
      <w:tr w:rsidR="0011398E" w14:paraId="720B1D67" w14:textId="77777777">
        <w:trPr>
          <w:jc w:val="center"/>
        </w:trPr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35A0B" w14:textId="77777777" w:rsidR="0011398E" w:rsidRDefault="00000000">
            <w:r>
              <w:rPr>
                <w:sz w:val="18"/>
              </w:rPr>
              <w:t>3</w:t>
            </w:r>
          </w:p>
        </w:tc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21776" w14:textId="77777777" w:rsidR="0011398E" w:rsidRDefault="00000000">
            <w:r>
              <w:rPr>
                <w:sz w:val="18"/>
              </w:rPr>
              <w:t>Percabangan</w:t>
            </w:r>
          </w:p>
        </w:tc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ADDF0" w14:textId="77777777" w:rsidR="0011398E" w:rsidRDefault="00000000">
            <w:r>
              <w:rPr>
                <w:sz w:val="18"/>
              </w:rPr>
              <w:t>4</w:t>
            </w:r>
          </w:p>
        </w:tc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11262" w14:textId="77777777" w:rsidR="0011398E" w:rsidRDefault="0011398E"/>
        </w:tc>
      </w:tr>
      <w:tr w:rsidR="0011398E" w14:paraId="1C1F0361" w14:textId="77777777">
        <w:trPr>
          <w:jc w:val="center"/>
        </w:trPr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3F686" w14:textId="77777777" w:rsidR="0011398E" w:rsidRDefault="00000000">
            <w:r>
              <w:rPr>
                <w:sz w:val="18"/>
              </w:rPr>
              <w:t>4</w:t>
            </w:r>
          </w:p>
        </w:tc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54122" w14:textId="77777777" w:rsidR="0011398E" w:rsidRDefault="00000000">
            <w:r>
              <w:rPr>
                <w:sz w:val="18"/>
              </w:rPr>
              <w:t>Flowchart</w:t>
            </w:r>
          </w:p>
        </w:tc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06FA5" w14:textId="77777777" w:rsidR="0011398E" w:rsidRDefault="00000000">
            <w:r>
              <w:rPr>
                <w:sz w:val="18"/>
              </w:rPr>
              <w:t>4</w:t>
            </w:r>
          </w:p>
        </w:tc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7F2EB" w14:textId="77777777" w:rsidR="0011398E" w:rsidRDefault="0011398E"/>
        </w:tc>
      </w:tr>
      <w:tr w:rsidR="0011398E" w14:paraId="4B517E94" w14:textId="77777777">
        <w:trPr>
          <w:jc w:val="center"/>
        </w:trPr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16A31" w14:textId="77777777" w:rsidR="0011398E" w:rsidRDefault="00000000">
            <w:r>
              <w:rPr>
                <w:sz w:val="18"/>
              </w:rPr>
              <w:t>5</w:t>
            </w:r>
          </w:p>
        </w:tc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3BE5B" w14:textId="77777777" w:rsidR="0011398E" w:rsidRDefault="00000000">
            <w:r>
              <w:rPr>
                <w:sz w:val="18"/>
              </w:rPr>
              <w:t>Pseudocode</w:t>
            </w:r>
          </w:p>
        </w:tc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A79E9" w14:textId="77777777" w:rsidR="0011398E" w:rsidRDefault="00000000">
            <w:r>
              <w:rPr>
                <w:sz w:val="18"/>
              </w:rPr>
              <w:t>4</w:t>
            </w:r>
          </w:p>
        </w:tc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392BE" w14:textId="77777777" w:rsidR="0011398E" w:rsidRDefault="0011398E"/>
        </w:tc>
      </w:tr>
      <w:tr w:rsidR="0011398E" w14:paraId="5D7C8CD0" w14:textId="77777777">
        <w:trPr>
          <w:jc w:val="center"/>
        </w:trPr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1E1D7" w14:textId="77777777" w:rsidR="0011398E" w:rsidRDefault="00000000">
            <w:r>
              <w:rPr>
                <w:sz w:val="18"/>
              </w:rPr>
              <w:t>6</w:t>
            </w:r>
          </w:p>
        </w:tc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1A20F" w14:textId="77777777" w:rsidR="0011398E" w:rsidRDefault="00000000">
            <w:r>
              <w:rPr>
                <w:sz w:val="18"/>
              </w:rPr>
              <w:t>Pengujian &amp; debugging</w:t>
            </w:r>
          </w:p>
        </w:tc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3190C" w14:textId="77777777" w:rsidR="0011398E" w:rsidRDefault="00000000">
            <w:r>
              <w:rPr>
                <w:sz w:val="18"/>
              </w:rPr>
              <w:t>4</w:t>
            </w:r>
          </w:p>
        </w:tc>
        <w:tc>
          <w:tcPr>
            <w:tcW w:w="25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4EE73" w14:textId="77777777" w:rsidR="0011398E" w:rsidRDefault="0011398E"/>
        </w:tc>
      </w:tr>
      <w:tr w:rsidR="0011398E" w14:paraId="69F96CC7" w14:textId="77777777">
        <w:trPr>
          <w:jc w:val="center"/>
        </w:trPr>
        <w:tc>
          <w:tcPr>
            <w:tcW w:w="2578" w:type="dxa"/>
            <w:shd w:val="clear" w:color="auto" w:fill="E2F0D9"/>
          </w:tcPr>
          <w:p w14:paraId="0E32FC01" w14:textId="77777777" w:rsidR="0011398E" w:rsidRDefault="0011398E"/>
        </w:tc>
        <w:tc>
          <w:tcPr>
            <w:tcW w:w="2578" w:type="dxa"/>
            <w:shd w:val="clear" w:color="auto" w:fill="E2F0D9"/>
          </w:tcPr>
          <w:p w14:paraId="54FA702E" w14:textId="77777777" w:rsidR="0011398E" w:rsidRDefault="00000000">
            <w:r>
              <w:rPr>
                <w:b/>
                <w:sz w:val="18"/>
              </w:rPr>
              <w:t>TOTAL</w:t>
            </w:r>
          </w:p>
        </w:tc>
        <w:tc>
          <w:tcPr>
            <w:tcW w:w="2578" w:type="dxa"/>
            <w:shd w:val="clear" w:color="auto" w:fill="E2F0D9"/>
          </w:tcPr>
          <w:p w14:paraId="26AE68EF" w14:textId="77777777" w:rsidR="0011398E" w:rsidRDefault="00000000">
            <w:r>
              <w:rPr>
                <w:b/>
                <w:sz w:val="18"/>
              </w:rPr>
              <w:t>24</w:t>
            </w:r>
          </w:p>
        </w:tc>
        <w:tc>
          <w:tcPr>
            <w:tcW w:w="2578" w:type="dxa"/>
            <w:shd w:val="clear" w:color="auto" w:fill="E2F0D9"/>
          </w:tcPr>
          <w:p w14:paraId="0BFC5299" w14:textId="77777777" w:rsidR="0011398E" w:rsidRDefault="0011398E"/>
        </w:tc>
      </w:tr>
    </w:tbl>
    <w:p w14:paraId="20CF0D26" w14:textId="77777777" w:rsidR="0011398E" w:rsidRDefault="00000000">
      <w:pPr>
        <w:spacing w:after="20"/>
      </w:pPr>
      <w:r>
        <w:rPr>
          <w:b/>
        </w:rPr>
        <w:t>Rumus nilai:</w:t>
      </w:r>
    </w:p>
    <w:p w14:paraId="42383223" w14:textId="77777777" w:rsidR="0011398E" w:rsidRDefault="00000000">
      <w:pPr>
        <w:spacing w:after="40"/>
        <w:jc w:val="center"/>
      </w:pPr>
      <w:r>
        <w:rPr>
          <w:b/>
          <w:sz w:val="22"/>
        </w:rPr>
        <w:t>Nilai = (Skor Perolehan / 24) x 100</w:t>
      </w:r>
    </w:p>
    <w:p w14:paraId="00E83F90" w14:textId="77777777" w:rsidR="0011398E" w:rsidRDefault="00000000">
      <w:pPr>
        <w:spacing w:after="60"/>
      </w:pPr>
      <w:r>
        <w:rPr>
          <w:sz w:val="20"/>
        </w:rPr>
        <w:t>Ketuntasan individual: nilai &gt;= 75. Dengan skor maksimum 24, peserta didik dinyatakan tuntas apabila memperoleh minimal 18 poin.</w:t>
      </w:r>
    </w:p>
    <w:p w14:paraId="68DB186E" w14:textId="77777777" w:rsidR="0011398E" w:rsidRDefault="00000000">
      <w:pPr>
        <w:pStyle w:val="Heading1"/>
        <w:spacing w:before="160" w:after="80"/>
      </w:pPr>
      <w:r>
        <w:rPr>
          <w:rFonts w:ascii="Aptos" w:eastAsia="Aptos" w:hAnsi="Aptos"/>
        </w:rPr>
        <w:lastRenderedPageBreak/>
        <w:t>E. Ketentuan Analisis untuk PTK</w:t>
      </w:r>
    </w:p>
    <w:p w14:paraId="384518BE" w14:textId="77777777" w:rsidR="0011398E" w:rsidRDefault="00000000">
      <w:pPr>
        <w:pStyle w:val="ListBullet"/>
        <w:spacing w:after="40"/>
      </w:pPr>
      <w:r>
        <w:t>Gunakan enam skor indikator yang sama dengan pra-tindakan agar perbandingan pra-tindakan dan Siklus I konsisten.</w:t>
      </w:r>
    </w:p>
    <w:p w14:paraId="4DD2FBBA" w14:textId="77777777" w:rsidR="0011398E" w:rsidRDefault="00000000">
      <w:pPr>
        <w:pStyle w:val="ListBullet"/>
        <w:spacing w:after="40"/>
      </w:pPr>
      <w:r>
        <w:t>Analisis peningkatan hanya menggunakan peserta didik yang memiliki data pra-tindakan dan Siklus I lengkap.</w:t>
      </w:r>
    </w:p>
    <w:p w14:paraId="320FEC15" w14:textId="77777777" w:rsidR="0011398E" w:rsidRDefault="00000000">
      <w:pPr>
        <w:pStyle w:val="ListBullet"/>
        <w:spacing w:after="40"/>
      </w:pPr>
      <w:r>
        <w:t>Peserta didik yang sakit, izin, atau dispensasi pada Siklus I dicatat sebagai tidak hadir dan tidak diberi nilai 0.</w:t>
      </w:r>
    </w:p>
    <w:p w14:paraId="27E0AF7B" w14:textId="77777777" w:rsidR="0011398E" w:rsidRDefault="00000000">
      <w:pPr>
        <w:pStyle w:val="ListBullet"/>
        <w:spacing w:after="40"/>
      </w:pPr>
      <w:r>
        <w:t>Ketuntasan klasikal dihitung dari jumlah peserta didik dengan data lengkap. Tindakan memenuhi indikator klasikal apabila minimal 70% memperoleh nilai &gt;= 75.</w:t>
      </w:r>
    </w:p>
    <w:p w14:paraId="71B8D0F4" w14:textId="77777777" w:rsidR="0011398E" w:rsidRDefault="00000000">
      <w:pPr>
        <w:pStyle w:val="ListBullet"/>
        <w:spacing w:after="40"/>
      </w:pPr>
      <w:r>
        <w:t>Flowchart dan pseudocode ditargetkan mencapai rata-rata minimal 2,50 dari skala 4.</w:t>
      </w:r>
    </w:p>
    <w:p w14:paraId="5A352796" w14:textId="77777777" w:rsidR="0011398E" w:rsidRDefault="00000000">
      <w:pPr>
        <w:pStyle w:val="Heading1"/>
        <w:spacing w:before="160" w:after="80"/>
      </w:pPr>
      <w:r>
        <w:rPr>
          <w:rFonts w:ascii="Aptos" w:eastAsia="Aptos" w:hAnsi="Aptos"/>
        </w:rPr>
        <w:t>F. Format Rekap Cepat Hasil Siklus 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</w:tblGrid>
      <w:tr w:rsidR="0011398E" w14:paraId="5BD66A00" w14:textId="77777777">
        <w:trPr>
          <w:tblHeader/>
          <w:jc w:val="center"/>
        </w:trPr>
        <w:tc>
          <w:tcPr>
            <w:tcW w:w="1031" w:type="dxa"/>
            <w:shd w:val="clear" w:color="auto" w:fill="D9EAF7"/>
          </w:tcPr>
          <w:p w14:paraId="443C8494" w14:textId="77777777" w:rsidR="0011398E" w:rsidRDefault="00000000">
            <w:r>
              <w:rPr>
                <w:b/>
                <w:sz w:val="15"/>
              </w:rPr>
              <w:t>No.</w:t>
            </w:r>
          </w:p>
        </w:tc>
        <w:tc>
          <w:tcPr>
            <w:tcW w:w="1031" w:type="dxa"/>
            <w:shd w:val="clear" w:color="auto" w:fill="D9EAF7"/>
          </w:tcPr>
          <w:p w14:paraId="60B6E87F" w14:textId="77777777" w:rsidR="0011398E" w:rsidRDefault="00000000">
            <w:r>
              <w:rPr>
                <w:b/>
                <w:sz w:val="15"/>
              </w:rPr>
              <w:t>Kode</w:t>
            </w:r>
          </w:p>
        </w:tc>
        <w:tc>
          <w:tcPr>
            <w:tcW w:w="1031" w:type="dxa"/>
            <w:shd w:val="clear" w:color="auto" w:fill="D9EAF7"/>
          </w:tcPr>
          <w:p w14:paraId="64023BF5" w14:textId="77777777" w:rsidR="0011398E" w:rsidRDefault="00000000">
            <w:r>
              <w:rPr>
                <w:b/>
                <w:sz w:val="15"/>
              </w:rPr>
              <w:t>Hadir</w:t>
            </w:r>
          </w:p>
        </w:tc>
        <w:tc>
          <w:tcPr>
            <w:tcW w:w="1031" w:type="dxa"/>
            <w:shd w:val="clear" w:color="auto" w:fill="D9EAF7"/>
          </w:tcPr>
          <w:p w14:paraId="44C30E74" w14:textId="77777777" w:rsidR="0011398E" w:rsidRDefault="00000000">
            <w:r>
              <w:rPr>
                <w:b/>
                <w:sz w:val="15"/>
              </w:rPr>
              <w:t>IPO</w:t>
            </w:r>
          </w:p>
        </w:tc>
        <w:tc>
          <w:tcPr>
            <w:tcW w:w="1031" w:type="dxa"/>
            <w:shd w:val="clear" w:color="auto" w:fill="D9EAF7"/>
          </w:tcPr>
          <w:p w14:paraId="0A0E59ED" w14:textId="77777777" w:rsidR="0011398E" w:rsidRDefault="00000000">
            <w:r>
              <w:rPr>
                <w:b/>
                <w:sz w:val="15"/>
              </w:rPr>
              <w:t>Alg.</w:t>
            </w:r>
          </w:p>
        </w:tc>
        <w:tc>
          <w:tcPr>
            <w:tcW w:w="1031" w:type="dxa"/>
            <w:shd w:val="clear" w:color="auto" w:fill="D9EAF7"/>
          </w:tcPr>
          <w:p w14:paraId="639C8E25" w14:textId="77777777" w:rsidR="0011398E" w:rsidRDefault="00000000">
            <w:r>
              <w:rPr>
                <w:b/>
                <w:sz w:val="15"/>
              </w:rPr>
              <w:t>Perc.</w:t>
            </w:r>
          </w:p>
        </w:tc>
        <w:tc>
          <w:tcPr>
            <w:tcW w:w="1031" w:type="dxa"/>
            <w:shd w:val="clear" w:color="auto" w:fill="D9EAF7"/>
          </w:tcPr>
          <w:p w14:paraId="0806125D" w14:textId="77777777" w:rsidR="0011398E" w:rsidRDefault="00000000">
            <w:r>
              <w:rPr>
                <w:b/>
                <w:sz w:val="15"/>
              </w:rPr>
              <w:t>Flow.</w:t>
            </w:r>
          </w:p>
        </w:tc>
        <w:tc>
          <w:tcPr>
            <w:tcW w:w="1031" w:type="dxa"/>
            <w:shd w:val="clear" w:color="auto" w:fill="D9EAF7"/>
          </w:tcPr>
          <w:p w14:paraId="6BFB22FE" w14:textId="77777777" w:rsidR="0011398E" w:rsidRDefault="00000000">
            <w:r>
              <w:rPr>
                <w:b/>
                <w:sz w:val="15"/>
              </w:rPr>
              <w:t>Pseudo.</w:t>
            </w:r>
          </w:p>
        </w:tc>
        <w:tc>
          <w:tcPr>
            <w:tcW w:w="1031" w:type="dxa"/>
            <w:shd w:val="clear" w:color="auto" w:fill="D9EAF7"/>
          </w:tcPr>
          <w:p w14:paraId="1C7A66BB" w14:textId="77777777" w:rsidR="0011398E" w:rsidRDefault="00000000">
            <w:r>
              <w:rPr>
                <w:b/>
                <w:sz w:val="15"/>
              </w:rPr>
              <w:t>Debug</w:t>
            </w:r>
          </w:p>
        </w:tc>
        <w:tc>
          <w:tcPr>
            <w:tcW w:w="1031" w:type="dxa"/>
            <w:shd w:val="clear" w:color="auto" w:fill="D9EAF7"/>
          </w:tcPr>
          <w:p w14:paraId="1EC3E289" w14:textId="77777777" w:rsidR="0011398E" w:rsidRDefault="00000000">
            <w:r>
              <w:rPr>
                <w:b/>
                <w:sz w:val="15"/>
              </w:rPr>
              <w:t>Nilai</w:t>
            </w:r>
          </w:p>
        </w:tc>
      </w:tr>
      <w:tr w:rsidR="0011398E" w14:paraId="1593D970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BAD5FBC" w14:textId="77777777" w:rsidR="0011398E" w:rsidRDefault="00000000">
            <w:r>
              <w:rPr>
                <w:sz w:val="14"/>
              </w:rPr>
              <w:t>1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53E920D" w14:textId="77777777" w:rsidR="0011398E" w:rsidRDefault="00000000">
            <w:r>
              <w:rPr>
                <w:sz w:val="14"/>
              </w:rPr>
              <w:t>X5-01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C75E5F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205495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FDB896B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433762E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549B845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82F2F1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52F7C1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9B7A723" w14:textId="77777777" w:rsidR="0011398E" w:rsidRDefault="0011398E"/>
        </w:tc>
      </w:tr>
      <w:tr w:rsidR="0011398E" w14:paraId="070E6936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4094A91" w14:textId="77777777" w:rsidR="0011398E" w:rsidRDefault="00000000">
            <w:r>
              <w:rPr>
                <w:sz w:val="14"/>
              </w:rPr>
              <w:t>2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37E954F" w14:textId="77777777" w:rsidR="0011398E" w:rsidRDefault="00000000">
            <w:r>
              <w:rPr>
                <w:sz w:val="14"/>
              </w:rPr>
              <w:t>X5-02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A32E27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D270F9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E8D6F8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2FBF11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65E07E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0621A5B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E9A156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8343CD3" w14:textId="77777777" w:rsidR="0011398E" w:rsidRDefault="0011398E"/>
        </w:tc>
      </w:tr>
      <w:tr w:rsidR="0011398E" w14:paraId="32A5F4F0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EE6E826" w14:textId="77777777" w:rsidR="0011398E" w:rsidRDefault="00000000">
            <w:r>
              <w:rPr>
                <w:sz w:val="14"/>
              </w:rPr>
              <w:t>3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B64E81A" w14:textId="77777777" w:rsidR="0011398E" w:rsidRDefault="00000000">
            <w:r>
              <w:rPr>
                <w:sz w:val="14"/>
              </w:rPr>
              <w:t>X5-03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928EF4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271769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5DECD2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F72273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9574A16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4C2176A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5092D2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C15FD5F" w14:textId="77777777" w:rsidR="0011398E" w:rsidRDefault="0011398E"/>
        </w:tc>
      </w:tr>
      <w:tr w:rsidR="0011398E" w14:paraId="3FBCE242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3B26358" w14:textId="77777777" w:rsidR="0011398E" w:rsidRDefault="00000000">
            <w:r>
              <w:rPr>
                <w:sz w:val="14"/>
              </w:rPr>
              <w:t>4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D99FDBD" w14:textId="77777777" w:rsidR="0011398E" w:rsidRDefault="00000000">
            <w:r>
              <w:rPr>
                <w:sz w:val="14"/>
              </w:rPr>
              <w:t>X5-04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7A7FC2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2820CE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2351F5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AFFC29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0D8017B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9BD8621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6CF6D8B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EAA20E5" w14:textId="77777777" w:rsidR="0011398E" w:rsidRDefault="0011398E"/>
        </w:tc>
      </w:tr>
      <w:tr w:rsidR="0011398E" w14:paraId="522295B5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C40DB7D" w14:textId="77777777" w:rsidR="0011398E" w:rsidRDefault="00000000">
            <w:r>
              <w:rPr>
                <w:sz w:val="14"/>
              </w:rPr>
              <w:t>5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F311842" w14:textId="77777777" w:rsidR="0011398E" w:rsidRDefault="00000000">
            <w:r>
              <w:rPr>
                <w:sz w:val="14"/>
              </w:rPr>
              <w:t>X5-05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97C919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AEB14C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7889026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D0EDFB1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EA853A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A9D2885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A2858C6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8E27154" w14:textId="77777777" w:rsidR="0011398E" w:rsidRDefault="0011398E"/>
        </w:tc>
      </w:tr>
      <w:tr w:rsidR="0011398E" w14:paraId="23C02D5B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3D613B4" w14:textId="77777777" w:rsidR="0011398E" w:rsidRDefault="00000000">
            <w:r>
              <w:rPr>
                <w:sz w:val="14"/>
              </w:rPr>
              <w:t>6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6BE96CB" w14:textId="77777777" w:rsidR="0011398E" w:rsidRDefault="00000000">
            <w:r>
              <w:rPr>
                <w:sz w:val="14"/>
              </w:rPr>
              <w:t>X5-06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8AB984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9FDADEA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405C6D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CAA2855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6DA130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718DEB1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023FC66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F96B591" w14:textId="77777777" w:rsidR="0011398E" w:rsidRDefault="0011398E"/>
        </w:tc>
      </w:tr>
      <w:tr w:rsidR="0011398E" w14:paraId="09277974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E98BFF2" w14:textId="77777777" w:rsidR="0011398E" w:rsidRDefault="00000000">
            <w:r>
              <w:rPr>
                <w:sz w:val="14"/>
              </w:rPr>
              <w:t>7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508701E" w14:textId="77777777" w:rsidR="0011398E" w:rsidRDefault="00000000">
            <w:r>
              <w:rPr>
                <w:sz w:val="14"/>
              </w:rPr>
              <w:t>X5-07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FC21A80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47F4DA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2D3FA5B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9384F5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048DE7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68AC8C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546574E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6904EB0" w14:textId="77777777" w:rsidR="0011398E" w:rsidRDefault="0011398E"/>
        </w:tc>
      </w:tr>
      <w:tr w:rsidR="0011398E" w14:paraId="7154C790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A6AFD81" w14:textId="77777777" w:rsidR="0011398E" w:rsidRDefault="00000000">
            <w:r>
              <w:rPr>
                <w:sz w:val="14"/>
              </w:rPr>
              <w:t>8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58C17B5" w14:textId="77777777" w:rsidR="0011398E" w:rsidRDefault="00000000">
            <w:r>
              <w:rPr>
                <w:sz w:val="14"/>
              </w:rPr>
              <w:t>X5-08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A76260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19F0D3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DCA521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5BD14A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1CE16A5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A4798D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7BEAB2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8B98CA1" w14:textId="77777777" w:rsidR="0011398E" w:rsidRDefault="0011398E"/>
        </w:tc>
      </w:tr>
      <w:tr w:rsidR="0011398E" w14:paraId="0A16B22C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C78DFAA" w14:textId="77777777" w:rsidR="0011398E" w:rsidRDefault="00000000">
            <w:r>
              <w:rPr>
                <w:sz w:val="14"/>
              </w:rPr>
              <w:t>9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4295C71" w14:textId="77777777" w:rsidR="0011398E" w:rsidRDefault="00000000">
            <w:r>
              <w:rPr>
                <w:sz w:val="14"/>
              </w:rPr>
              <w:t>X5-09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1CC332A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1D3C37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3FEE46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48D2F8A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7659F1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0952D05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5ECCF70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8DEE57D" w14:textId="77777777" w:rsidR="0011398E" w:rsidRDefault="0011398E"/>
        </w:tc>
      </w:tr>
      <w:tr w:rsidR="0011398E" w14:paraId="6C29AD8B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3BDF995" w14:textId="77777777" w:rsidR="0011398E" w:rsidRDefault="00000000">
            <w:r>
              <w:rPr>
                <w:sz w:val="14"/>
              </w:rPr>
              <w:t>10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A1C9A6D" w14:textId="77777777" w:rsidR="0011398E" w:rsidRDefault="00000000">
            <w:r>
              <w:rPr>
                <w:sz w:val="14"/>
              </w:rPr>
              <w:t>X5-10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65D248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E4E720E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27A7355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EA73B40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098E90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52FB4A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231B2E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7A9E7AE" w14:textId="77777777" w:rsidR="0011398E" w:rsidRDefault="0011398E"/>
        </w:tc>
      </w:tr>
      <w:tr w:rsidR="0011398E" w14:paraId="2CF7B4AE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5F3ADC2" w14:textId="77777777" w:rsidR="0011398E" w:rsidRDefault="00000000">
            <w:r>
              <w:rPr>
                <w:sz w:val="14"/>
              </w:rPr>
              <w:t>11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05DA5B2" w14:textId="77777777" w:rsidR="0011398E" w:rsidRDefault="00000000">
            <w:r>
              <w:rPr>
                <w:sz w:val="14"/>
              </w:rPr>
              <w:t>X5-11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3AA7CA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E7DB89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820289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4C2F71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68ED27A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02D5BF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72E4E7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68665AF" w14:textId="77777777" w:rsidR="0011398E" w:rsidRDefault="0011398E"/>
        </w:tc>
      </w:tr>
      <w:tr w:rsidR="0011398E" w14:paraId="04EB5068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5DB4357" w14:textId="77777777" w:rsidR="0011398E" w:rsidRDefault="00000000">
            <w:r>
              <w:rPr>
                <w:sz w:val="14"/>
              </w:rPr>
              <w:t>12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7B32910" w14:textId="77777777" w:rsidR="0011398E" w:rsidRDefault="00000000">
            <w:r>
              <w:rPr>
                <w:sz w:val="14"/>
              </w:rPr>
              <w:t>X5-12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F3B1716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8F1A3B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923C0DB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BAA960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A4A9025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98889D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61C27D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13121D1" w14:textId="77777777" w:rsidR="0011398E" w:rsidRDefault="0011398E"/>
        </w:tc>
      </w:tr>
      <w:tr w:rsidR="0011398E" w14:paraId="1822F971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2785476" w14:textId="77777777" w:rsidR="0011398E" w:rsidRDefault="00000000">
            <w:r>
              <w:rPr>
                <w:sz w:val="14"/>
              </w:rPr>
              <w:t>13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D4D12EC" w14:textId="77777777" w:rsidR="0011398E" w:rsidRDefault="00000000">
            <w:r>
              <w:rPr>
                <w:sz w:val="14"/>
              </w:rPr>
              <w:t>X5-13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0DBE2B1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E947CF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18BC3D6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9E4BEF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77FA60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7107A1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E2966C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558BBA1" w14:textId="77777777" w:rsidR="0011398E" w:rsidRDefault="0011398E"/>
        </w:tc>
      </w:tr>
      <w:tr w:rsidR="0011398E" w14:paraId="1B0BE3E9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0C81163" w14:textId="77777777" w:rsidR="0011398E" w:rsidRDefault="00000000">
            <w:r>
              <w:rPr>
                <w:sz w:val="14"/>
              </w:rPr>
              <w:t>14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64FB251" w14:textId="77777777" w:rsidR="0011398E" w:rsidRDefault="00000000">
            <w:r>
              <w:rPr>
                <w:sz w:val="14"/>
              </w:rPr>
              <w:t>X5-14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A78C5D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64A789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201D8A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BE172A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2F877C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11760D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8EBBCC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6B5E480" w14:textId="77777777" w:rsidR="0011398E" w:rsidRDefault="0011398E"/>
        </w:tc>
      </w:tr>
      <w:tr w:rsidR="0011398E" w14:paraId="47051CC8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2331A37" w14:textId="77777777" w:rsidR="0011398E" w:rsidRDefault="00000000">
            <w:r>
              <w:rPr>
                <w:sz w:val="14"/>
              </w:rPr>
              <w:t>15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D818F23" w14:textId="77777777" w:rsidR="0011398E" w:rsidRDefault="00000000">
            <w:r>
              <w:rPr>
                <w:sz w:val="14"/>
              </w:rPr>
              <w:t>X5-15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E5D25C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67F2B11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7A41AF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DAB763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5E3A2FA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8F0401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3D7822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DA8FD2B" w14:textId="77777777" w:rsidR="0011398E" w:rsidRDefault="0011398E"/>
        </w:tc>
      </w:tr>
      <w:tr w:rsidR="0011398E" w14:paraId="2A7D0A2D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A2E0D68" w14:textId="77777777" w:rsidR="0011398E" w:rsidRDefault="00000000">
            <w:r>
              <w:rPr>
                <w:sz w:val="14"/>
              </w:rPr>
              <w:t>16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3C52613" w14:textId="77777777" w:rsidR="0011398E" w:rsidRDefault="00000000">
            <w:r>
              <w:rPr>
                <w:sz w:val="14"/>
              </w:rPr>
              <w:t>X5-16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D5271D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EE5C46E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FAD97E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1A8B6D5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07ADB4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43AFAB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5B1736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3A63646" w14:textId="77777777" w:rsidR="0011398E" w:rsidRDefault="0011398E"/>
        </w:tc>
      </w:tr>
      <w:tr w:rsidR="0011398E" w14:paraId="22ED21C4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9FC25A9" w14:textId="77777777" w:rsidR="0011398E" w:rsidRDefault="00000000">
            <w:r>
              <w:rPr>
                <w:sz w:val="14"/>
              </w:rPr>
              <w:t>17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93D788B" w14:textId="77777777" w:rsidR="0011398E" w:rsidRDefault="00000000">
            <w:r>
              <w:rPr>
                <w:sz w:val="14"/>
              </w:rPr>
              <w:t>X5-17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6465685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372070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8857CA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40BE0F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6C25CD0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96F85C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66C2AEA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EB72402" w14:textId="77777777" w:rsidR="0011398E" w:rsidRDefault="0011398E"/>
        </w:tc>
      </w:tr>
      <w:tr w:rsidR="0011398E" w14:paraId="4D11B8AB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E352927" w14:textId="77777777" w:rsidR="0011398E" w:rsidRDefault="00000000">
            <w:r>
              <w:rPr>
                <w:sz w:val="14"/>
              </w:rPr>
              <w:t>18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878ABE9" w14:textId="77777777" w:rsidR="0011398E" w:rsidRDefault="00000000">
            <w:r>
              <w:rPr>
                <w:sz w:val="14"/>
              </w:rPr>
              <w:t>X5-18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867F57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740BEAE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9DFFAFE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0ACBDB0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DF5D37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ABF585A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9AD249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260F7DD" w14:textId="77777777" w:rsidR="0011398E" w:rsidRDefault="0011398E"/>
        </w:tc>
      </w:tr>
      <w:tr w:rsidR="0011398E" w14:paraId="7C6F1873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BE65ABA" w14:textId="77777777" w:rsidR="0011398E" w:rsidRDefault="00000000">
            <w:r>
              <w:rPr>
                <w:sz w:val="14"/>
              </w:rPr>
              <w:t>19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F336CE9" w14:textId="77777777" w:rsidR="0011398E" w:rsidRDefault="00000000">
            <w:r>
              <w:rPr>
                <w:sz w:val="14"/>
              </w:rPr>
              <w:t>X5-19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2E5EA3B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957AD2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399A0B6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7B711C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532BB5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649D89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A06E67B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5C4DD6A" w14:textId="77777777" w:rsidR="0011398E" w:rsidRDefault="0011398E"/>
        </w:tc>
      </w:tr>
      <w:tr w:rsidR="0011398E" w14:paraId="21A907F7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D09F806" w14:textId="77777777" w:rsidR="0011398E" w:rsidRDefault="00000000">
            <w:r>
              <w:rPr>
                <w:sz w:val="14"/>
              </w:rPr>
              <w:t>20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27CEEF3" w14:textId="77777777" w:rsidR="0011398E" w:rsidRDefault="00000000">
            <w:r>
              <w:rPr>
                <w:sz w:val="14"/>
              </w:rPr>
              <w:t>X5-20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DE7A1EA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A3B6C5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4B839BE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A8C1CB1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C35971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EF1BFDE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B5A8D2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BE6D5E8" w14:textId="77777777" w:rsidR="0011398E" w:rsidRDefault="0011398E"/>
        </w:tc>
      </w:tr>
      <w:tr w:rsidR="0011398E" w14:paraId="7BF0F110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CA34AAC" w14:textId="77777777" w:rsidR="0011398E" w:rsidRDefault="00000000">
            <w:r>
              <w:rPr>
                <w:sz w:val="14"/>
              </w:rPr>
              <w:t>21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F748E50" w14:textId="77777777" w:rsidR="0011398E" w:rsidRDefault="00000000">
            <w:r>
              <w:rPr>
                <w:sz w:val="14"/>
              </w:rPr>
              <w:t>X5-21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5846735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378356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5A6298E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29504B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9E2383E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6948DF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C174F11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5410F34" w14:textId="77777777" w:rsidR="0011398E" w:rsidRDefault="0011398E"/>
        </w:tc>
      </w:tr>
      <w:tr w:rsidR="0011398E" w14:paraId="6011002C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55CF556" w14:textId="77777777" w:rsidR="0011398E" w:rsidRDefault="00000000">
            <w:r>
              <w:rPr>
                <w:sz w:val="14"/>
              </w:rPr>
              <w:t>22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A3CCE44" w14:textId="77777777" w:rsidR="0011398E" w:rsidRDefault="00000000">
            <w:r>
              <w:rPr>
                <w:sz w:val="14"/>
              </w:rPr>
              <w:t>X5-22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9C1E15E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DEFA4B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D9005CE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93BA88B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0BDCE3E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C9DC9D0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C53E74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9DBCB3E" w14:textId="77777777" w:rsidR="0011398E" w:rsidRDefault="0011398E"/>
        </w:tc>
      </w:tr>
      <w:tr w:rsidR="0011398E" w14:paraId="606EDCC7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74076B3" w14:textId="77777777" w:rsidR="0011398E" w:rsidRDefault="00000000">
            <w:r>
              <w:rPr>
                <w:sz w:val="14"/>
              </w:rPr>
              <w:t>23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F1654EB" w14:textId="77777777" w:rsidR="0011398E" w:rsidRDefault="00000000">
            <w:r>
              <w:rPr>
                <w:sz w:val="14"/>
              </w:rPr>
              <w:t>X5-23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6C49570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EA5A9E6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473CFF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9FD464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47D5FE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8D488B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C8DBAF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44B1B9B" w14:textId="77777777" w:rsidR="0011398E" w:rsidRDefault="0011398E"/>
        </w:tc>
      </w:tr>
      <w:tr w:rsidR="0011398E" w14:paraId="7B05D9DF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818A579" w14:textId="77777777" w:rsidR="0011398E" w:rsidRDefault="00000000">
            <w:r>
              <w:rPr>
                <w:sz w:val="14"/>
              </w:rPr>
              <w:t>24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490CB02" w14:textId="77777777" w:rsidR="0011398E" w:rsidRDefault="00000000">
            <w:r>
              <w:rPr>
                <w:sz w:val="14"/>
              </w:rPr>
              <w:t>X5-24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1C8BA1B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C98885B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2B3F02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C1049D5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7ED1F0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ECD628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848E9D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03EF9E7" w14:textId="77777777" w:rsidR="0011398E" w:rsidRDefault="0011398E"/>
        </w:tc>
      </w:tr>
      <w:tr w:rsidR="0011398E" w14:paraId="28357EDF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A8440BD" w14:textId="77777777" w:rsidR="0011398E" w:rsidRDefault="00000000">
            <w:r>
              <w:rPr>
                <w:sz w:val="14"/>
              </w:rPr>
              <w:t>25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EB46EE6" w14:textId="77777777" w:rsidR="0011398E" w:rsidRDefault="00000000">
            <w:r>
              <w:rPr>
                <w:sz w:val="14"/>
              </w:rPr>
              <w:t>X5-25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B0F380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1E579D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B81609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D634F01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5DAC48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4B1A5D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E33F12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9B88E3D" w14:textId="77777777" w:rsidR="0011398E" w:rsidRDefault="0011398E"/>
        </w:tc>
      </w:tr>
      <w:tr w:rsidR="0011398E" w14:paraId="00C22E55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750FA25" w14:textId="77777777" w:rsidR="0011398E" w:rsidRDefault="00000000">
            <w:r>
              <w:rPr>
                <w:sz w:val="14"/>
              </w:rPr>
              <w:t>26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8991BB4" w14:textId="77777777" w:rsidR="0011398E" w:rsidRDefault="00000000">
            <w:r>
              <w:rPr>
                <w:sz w:val="14"/>
              </w:rPr>
              <w:t>X5-26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4C8C66B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570E4A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700456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072D0B0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FBCD516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A47B59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C0E1A6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418A6C2" w14:textId="77777777" w:rsidR="0011398E" w:rsidRDefault="0011398E"/>
        </w:tc>
      </w:tr>
      <w:tr w:rsidR="0011398E" w14:paraId="2B4F01BA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4781BCA" w14:textId="77777777" w:rsidR="0011398E" w:rsidRDefault="00000000">
            <w:r>
              <w:rPr>
                <w:sz w:val="14"/>
              </w:rPr>
              <w:t>27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ECEF4F7" w14:textId="77777777" w:rsidR="0011398E" w:rsidRDefault="00000000">
            <w:r>
              <w:rPr>
                <w:sz w:val="14"/>
              </w:rPr>
              <w:t>X5-27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498923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C2F22F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75D8B1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AAEBD8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CA92C9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120B38A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E94735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01907DA" w14:textId="77777777" w:rsidR="0011398E" w:rsidRDefault="0011398E"/>
        </w:tc>
      </w:tr>
      <w:tr w:rsidR="0011398E" w14:paraId="220AD40E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101F3A5" w14:textId="77777777" w:rsidR="0011398E" w:rsidRDefault="00000000">
            <w:r>
              <w:rPr>
                <w:sz w:val="14"/>
              </w:rPr>
              <w:t>28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2ECC7D4" w14:textId="77777777" w:rsidR="0011398E" w:rsidRDefault="00000000">
            <w:r>
              <w:rPr>
                <w:sz w:val="14"/>
              </w:rPr>
              <w:t>X5-28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0BABD0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6F35591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0267E35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FC48B9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22D40D5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D1CFEB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C63F24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152015A" w14:textId="77777777" w:rsidR="0011398E" w:rsidRDefault="0011398E"/>
        </w:tc>
      </w:tr>
      <w:tr w:rsidR="0011398E" w14:paraId="6603BCD8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475E851" w14:textId="77777777" w:rsidR="0011398E" w:rsidRDefault="00000000">
            <w:r>
              <w:rPr>
                <w:sz w:val="14"/>
              </w:rPr>
              <w:t>29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A5E2CFE" w14:textId="77777777" w:rsidR="0011398E" w:rsidRDefault="00000000">
            <w:r>
              <w:rPr>
                <w:sz w:val="14"/>
              </w:rPr>
              <w:t>X5-29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9F0BD46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39A1EB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A98343B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C18A3A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84B5745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D5FD9D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134FCE6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8D6DDB1" w14:textId="77777777" w:rsidR="0011398E" w:rsidRDefault="0011398E"/>
        </w:tc>
      </w:tr>
      <w:tr w:rsidR="0011398E" w14:paraId="720F8DE0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87099E3" w14:textId="77777777" w:rsidR="0011398E" w:rsidRDefault="00000000">
            <w:r>
              <w:rPr>
                <w:sz w:val="14"/>
              </w:rPr>
              <w:t>30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2CC7720" w14:textId="77777777" w:rsidR="0011398E" w:rsidRDefault="00000000">
            <w:r>
              <w:rPr>
                <w:sz w:val="14"/>
              </w:rPr>
              <w:t>X5-30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902E26A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EB4C38A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7BE667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E6DBB3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2B3507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421F2B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56A27E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488E03E" w14:textId="77777777" w:rsidR="0011398E" w:rsidRDefault="0011398E"/>
        </w:tc>
      </w:tr>
      <w:tr w:rsidR="0011398E" w14:paraId="76B6EF8F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9C2C508" w14:textId="77777777" w:rsidR="0011398E" w:rsidRDefault="00000000">
            <w:r>
              <w:rPr>
                <w:sz w:val="14"/>
              </w:rPr>
              <w:lastRenderedPageBreak/>
              <w:t>31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00DAB16" w14:textId="77777777" w:rsidR="0011398E" w:rsidRDefault="00000000">
            <w:r>
              <w:rPr>
                <w:sz w:val="14"/>
              </w:rPr>
              <w:t>X5-31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769230A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7720B61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D2B4C6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11FB050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7BBC82E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9FB3B65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6224B6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CB2E98E" w14:textId="77777777" w:rsidR="0011398E" w:rsidRDefault="0011398E"/>
        </w:tc>
      </w:tr>
      <w:tr w:rsidR="0011398E" w14:paraId="7D0737D5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3112E45" w14:textId="77777777" w:rsidR="0011398E" w:rsidRDefault="00000000">
            <w:r>
              <w:rPr>
                <w:sz w:val="14"/>
              </w:rPr>
              <w:t>32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528E782" w14:textId="77777777" w:rsidR="0011398E" w:rsidRDefault="00000000">
            <w:r>
              <w:rPr>
                <w:sz w:val="14"/>
              </w:rPr>
              <w:t>X5-32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D4622E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6B6702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FF97FC1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1A6E50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AAE310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79C162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A0A1DD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126EAB6" w14:textId="77777777" w:rsidR="0011398E" w:rsidRDefault="0011398E"/>
        </w:tc>
      </w:tr>
      <w:tr w:rsidR="0011398E" w14:paraId="190B80E3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8F5DFFE" w14:textId="77777777" w:rsidR="0011398E" w:rsidRDefault="00000000">
            <w:r>
              <w:rPr>
                <w:sz w:val="14"/>
              </w:rPr>
              <w:t>33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B9EBF42" w14:textId="77777777" w:rsidR="0011398E" w:rsidRDefault="00000000">
            <w:r>
              <w:rPr>
                <w:sz w:val="14"/>
              </w:rPr>
              <w:t>X5-33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41C125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3F8FC8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1FDC91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017B08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7DCD21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D75618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B2C2ED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90DFF65" w14:textId="77777777" w:rsidR="0011398E" w:rsidRDefault="0011398E"/>
        </w:tc>
      </w:tr>
      <w:tr w:rsidR="0011398E" w14:paraId="4C4C7D48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95C4AF8" w14:textId="77777777" w:rsidR="0011398E" w:rsidRDefault="00000000">
            <w:r>
              <w:rPr>
                <w:sz w:val="14"/>
              </w:rPr>
              <w:t>34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4B50960" w14:textId="77777777" w:rsidR="0011398E" w:rsidRDefault="00000000">
            <w:r>
              <w:rPr>
                <w:sz w:val="14"/>
              </w:rPr>
              <w:t>X5-34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035765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E092ED0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155A12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D152BBE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03BDD2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3A120A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76E729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32E24F3" w14:textId="77777777" w:rsidR="0011398E" w:rsidRDefault="0011398E"/>
        </w:tc>
      </w:tr>
      <w:tr w:rsidR="0011398E" w14:paraId="38E4D00F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D6F0880" w14:textId="77777777" w:rsidR="0011398E" w:rsidRDefault="00000000">
            <w:r>
              <w:rPr>
                <w:sz w:val="14"/>
              </w:rPr>
              <w:t>35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7A5EC12" w14:textId="77777777" w:rsidR="0011398E" w:rsidRDefault="00000000">
            <w:r>
              <w:rPr>
                <w:sz w:val="14"/>
              </w:rPr>
              <w:t>X5-35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35E32A6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FC9E86A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FE609B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71092B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1D873E1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7E267F1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3BA3CE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AC028A9" w14:textId="77777777" w:rsidR="0011398E" w:rsidRDefault="0011398E"/>
        </w:tc>
      </w:tr>
      <w:tr w:rsidR="0011398E" w14:paraId="227CF689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D0EA23F" w14:textId="77777777" w:rsidR="0011398E" w:rsidRDefault="00000000">
            <w:r>
              <w:rPr>
                <w:sz w:val="14"/>
              </w:rPr>
              <w:t>36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57319B5" w14:textId="77777777" w:rsidR="0011398E" w:rsidRDefault="00000000">
            <w:r>
              <w:rPr>
                <w:sz w:val="14"/>
              </w:rPr>
              <w:t>X5-36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BAE3840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5B0E70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E9D154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B46DF3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8ED722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8413F1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A1D8DD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AD89946" w14:textId="77777777" w:rsidR="0011398E" w:rsidRDefault="0011398E"/>
        </w:tc>
      </w:tr>
      <w:tr w:rsidR="0011398E" w14:paraId="6ADA8CC9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F0AB306" w14:textId="77777777" w:rsidR="0011398E" w:rsidRDefault="00000000">
            <w:r>
              <w:rPr>
                <w:sz w:val="14"/>
              </w:rPr>
              <w:t>37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882AB12" w14:textId="77777777" w:rsidR="0011398E" w:rsidRDefault="00000000">
            <w:r>
              <w:rPr>
                <w:sz w:val="14"/>
              </w:rPr>
              <w:t>X5-37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7E9ACBA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A943795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3252B10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3F20026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5FC648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EA98E20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9BE1780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C9853FB" w14:textId="77777777" w:rsidR="0011398E" w:rsidRDefault="0011398E"/>
        </w:tc>
      </w:tr>
      <w:tr w:rsidR="0011398E" w14:paraId="56092D3F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D57FB98" w14:textId="77777777" w:rsidR="0011398E" w:rsidRDefault="00000000">
            <w:r>
              <w:rPr>
                <w:sz w:val="14"/>
              </w:rPr>
              <w:t>38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35BEABC" w14:textId="77777777" w:rsidR="0011398E" w:rsidRDefault="00000000">
            <w:r>
              <w:rPr>
                <w:sz w:val="14"/>
              </w:rPr>
              <w:t>X5-38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848F315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1A23CBA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8008C1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80AB34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D8DA196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D7CC0B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5F9584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9BBD5E3" w14:textId="77777777" w:rsidR="0011398E" w:rsidRDefault="0011398E"/>
        </w:tc>
      </w:tr>
      <w:tr w:rsidR="0011398E" w14:paraId="39A04536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919A42D" w14:textId="77777777" w:rsidR="0011398E" w:rsidRDefault="00000000">
            <w:r>
              <w:rPr>
                <w:sz w:val="14"/>
              </w:rPr>
              <w:t>39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7BC2778" w14:textId="77777777" w:rsidR="0011398E" w:rsidRDefault="00000000">
            <w:r>
              <w:rPr>
                <w:sz w:val="14"/>
              </w:rPr>
              <w:t>X5-39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842E741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9AE9F7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B27DBE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32C7161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B067A45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28D6F5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6F591B5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5E3A790" w14:textId="77777777" w:rsidR="0011398E" w:rsidRDefault="0011398E"/>
        </w:tc>
      </w:tr>
      <w:tr w:rsidR="0011398E" w14:paraId="6D9BC6CB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48BF2DF" w14:textId="77777777" w:rsidR="0011398E" w:rsidRDefault="00000000">
            <w:r>
              <w:rPr>
                <w:sz w:val="14"/>
              </w:rPr>
              <w:t>40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7F12F14" w14:textId="77777777" w:rsidR="0011398E" w:rsidRDefault="00000000">
            <w:r>
              <w:rPr>
                <w:sz w:val="14"/>
              </w:rPr>
              <w:t>X5-40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AA7D27B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34285B6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A10667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237CAC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16B358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8F1FBF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65D690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894555D" w14:textId="77777777" w:rsidR="0011398E" w:rsidRDefault="0011398E"/>
        </w:tc>
      </w:tr>
      <w:tr w:rsidR="0011398E" w14:paraId="38CE9147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C265D40" w14:textId="77777777" w:rsidR="0011398E" w:rsidRDefault="00000000">
            <w:r>
              <w:rPr>
                <w:sz w:val="14"/>
              </w:rPr>
              <w:t>41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6D40B56" w14:textId="77777777" w:rsidR="0011398E" w:rsidRDefault="00000000">
            <w:r>
              <w:rPr>
                <w:sz w:val="14"/>
              </w:rPr>
              <w:t>X5-41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FC3A6B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FE0082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0A5D79A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54CE61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223F49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86A544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23161A6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B7BD606" w14:textId="77777777" w:rsidR="0011398E" w:rsidRDefault="0011398E"/>
        </w:tc>
      </w:tr>
      <w:tr w:rsidR="0011398E" w14:paraId="7F8D3AF3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7A81640" w14:textId="77777777" w:rsidR="0011398E" w:rsidRDefault="00000000">
            <w:r>
              <w:rPr>
                <w:sz w:val="14"/>
              </w:rPr>
              <w:t>42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66A7DB3" w14:textId="77777777" w:rsidR="0011398E" w:rsidRDefault="00000000">
            <w:r>
              <w:rPr>
                <w:sz w:val="14"/>
              </w:rPr>
              <w:t>X5-42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E651DCF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835699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421769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2CF4E8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60387E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0825981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3B0828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58B6421" w14:textId="77777777" w:rsidR="0011398E" w:rsidRDefault="0011398E"/>
        </w:tc>
      </w:tr>
      <w:tr w:rsidR="0011398E" w14:paraId="52A762B1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81B6AF2" w14:textId="77777777" w:rsidR="0011398E" w:rsidRDefault="00000000">
            <w:r>
              <w:rPr>
                <w:sz w:val="14"/>
              </w:rPr>
              <w:t>43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EE2AAB0" w14:textId="77777777" w:rsidR="0011398E" w:rsidRDefault="00000000">
            <w:r>
              <w:rPr>
                <w:sz w:val="14"/>
              </w:rPr>
              <w:t>X5-43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8BB2DE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FDCDC7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701DFF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DFA362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2FBBF1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EDEE88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388ADFE7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2BC737D" w14:textId="77777777" w:rsidR="0011398E" w:rsidRDefault="0011398E"/>
        </w:tc>
      </w:tr>
      <w:tr w:rsidR="0011398E" w14:paraId="157C9C1F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A8209CC" w14:textId="77777777" w:rsidR="0011398E" w:rsidRDefault="00000000">
            <w:r>
              <w:rPr>
                <w:sz w:val="14"/>
              </w:rPr>
              <w:t>44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9BECDB8" w14:textId="77777777" w:rsidR="0011398E" w:rsidRDefault="00000000">
            <w:r>
              <w:rPr>
                <w:sz w:val="14"/>
              </w:rPr>
              <w:t>X5-44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7E6FA5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31F988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E2C401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2A3E7F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5076D69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8FD3E3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647E7F8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F9AECD6" w14:textId="77777777" w:rsidR="0011398E" w:rsidRDefault="0011398E"/>
        </w:tc>
      </w:tr>
      <w:tr w:rsidR="0011398E" w14:paraId="73A3F157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87E0496" w14:textId="77777777" w:rsidR="0011398E" w:rsidRDefault="00000000">
            <w:r>
              <w:rPr>
                <w:sz w:val="14"/>
              </w:rPr>
              <w:t>45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582D897" w14:textId="77777777" w:rsidR="0011398E" w:rsidRDefault="00000000">
            <w:r>
              <w:rPr>
                <w:sz w:val="14"/>
              </w:rPr>
              <w:t>X5-45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7BBFA7D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1855AE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3FC894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4A2A9E2A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0028E6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D1D8A10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1466BB1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59E4403" w14:textId="77777777" w:rsidR="0011398E" w:rsidRDefault="0011398E"/>
        </w:tc>
      </w:tr>
      <w:tr w:rsidR="0011398E" w14:paraId="4DE099BC" w14:textId="77777777">
        <w:trPr>
          <w:cantSplit/>
          <w:trHeight w:val="272"/>
          <w:jc w:val="center"/>
        </w:trPr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36E9708" w14:textId="77777777" w:rsidR="0011398E" w:rsidRDefault="00000000">
            <w:r>
              <w:rPr>
                <w:sz w:val="14"/>
              </w:rPr>
              <w:t>46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4A4F4A1" w14:textId="77777777" w:rsidR="0011398E" w:rsidRDefault="00000000">
            <w:r>
              <w:rPr>
                <w:sz w:val="14"/>
              </w:rPr>
              <w:t>X5-46</w:t>
            </w:r>
          </w:p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749C5E3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643989FA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E6F270C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5939A810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13F14A34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2AB85EF2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7E1F2A46" w14:textId="77777777" w:rsidR="0011398E" w:rsidRDefault="0011398E"/>
        </w:tc>
        <w:tc>
          <w:tcPr>
            <w:tcW w:w="1031" w:type="dxa"/>
            <w:tcMar>
              <w:top w:w="35" w:type="dxa"/>
              <w:left w:w="40" w:type="dxa"/>
              <w:bottom w:w="35" w:type="dxa"/>
              <w:right w:w="40" w:type="dxa"/>
            </w:tcMar>
          </w:tcPr>
          <w:p w14:paraId="0CA5C0C2" w14:textId="77777777" w:rsidR="0011398E" w:rsidRDefault="0011398E"/>
        </w:tc>
      </w:tr>
    </w:tbl>
    <w:p w14:paraId="3C76912C" w14:textId="77777777" w:rsidR="0011398E" w:rsidRDefault="00000000">
      <w:pPr>
        <w:spacing w:after="40"/>
      </w:pPr>
      <w:r>
        <w:rPr>
          <w:i/>
          <w:sz w:val="17"/>
        </w:rPr>
        <w:t>Catatan: kolom Hadir dapat diisi H (hadir), S (sakit), I (izin), atau D (dispensasi). Nilai peserta didik yang tidak hadir dibiarkan kosong.</w:t>
      </w:r>
    </w:p>
    <w:sectPr w:rsidR="0011398E" w:rsidSect="00034616">
      <w:headerReference w:type="default" r:id="rId8"/>
      <w:footerReference w:type="default" r:id="rId9"/>
      <w:pgSz w:w="12240" w:h="15840"/>
      <w:pgMar w:top="907" w:right="964" w:bottom="850" w:left="96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7200B" w14:textId="77777777" w:rsidR="00C608D6" w:rsidRDefault="00C608D6">
      <w:pPr>
        <w:spacing w:after="0" w:line="240" w:lineRule="auto"/>
      </w:pPr>
      <w:r>
        <w:separator/>
      </w:r>
    </w:p>
  </w:endnote>
  <w:endnote w:type="continuationSeparator" w:id="0">
    <w:p w14:paraId="2351E731" w14:textId="77777777" w:rsidR="00C608D6" w:rsidRDefault="00C60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30A12" w14:textId="77777777" w:rsidR="0011398E" w:rsidRDefault="00000000">
    <w:pPr>
      <w:pStyle w:val="Footer"/>
      <w:jc w:val="center"/>
    </w:pPr>
    <w:r>
      <w:rPr>
        <w:sz w:val="16"/>
      </w:rPr>
      <w:t>Asesmen Individu Akhir Siklus I - Kemampuan Berpikir Algoritmik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992BB" w14:textId="77777777" w:rsidR="00C608D6" w:rsidRDefault="00C608D6">
      <w:pPr>
        <w:spacing w:after="0" w:line="240" w:lineRule="auto"/>
      </w:pPr>
      <w:r>
        <w:separator/>
      </w:r>
    </w:p>
  </w:footnote>
  <w:footnote w:type="continuationSeparator" w:id="0">
    <w:p w14:paraId="51C28924" w14:textId="77777777" w:rsidR="00C608D6" w:rsidRDefault="00C608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8CA03" w14:textId="77777777" w:rsidR="0011398E" w:rsidRDefault="00000000">
    <w:pPr>
      <w:pStyle w:val="Header"/>
      <w:jc w:val="right"/>
    </w:pPr>
    <w:r>
      <w:rPr>
        <w:sz w:val="17"/>
      </w:rPr>
      <w:t>SMAN 15 Bandung | Informatika X-5 | Siklus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9541386">
    <w:abstractNumId w:val="8"/>
  </w:num>
  <w:num w:numId="2" w16cid:durableId="1356492577">
    <w:abstractNumId w:val="6"/>
  </w:num>
  <w:num w:numId="3" w16cid:durableId="1954050347">
    <w:abstractNumId w:val="5"/>
  </w:num>
  <w:num w:numId="4" w16cid:durableId="946355124">
    <w:abstractNumId w:val="4"/>
  </w:num>
  <w:num w:numId="5" w16cid:durableId="207307486">
    <w:abstractNumId w:val="7"/>
  </w:num>
  <w:num w:numId="6" w16cid:durableId="665397629">
    <w:abstractNumId w:val="3"/>
  </w:num>
  <w:num w:numId="7" w16cid:durableId="882519914">
    <w:abstractNumId w:val="2"/>
  </w:num>
  <w:num w:numId="8" w16cid:durableId="841508078">
    <w:abstractNumId w:val="1"/>
  </w:num>
  <w:num w:numId="9" w16cid:durableId="33993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434"/>
    <w:rsid w:val="00034616"/>
    <w:rsid w:val="0006063C"/>
    <w:rsid w:val="0011398E"/>
    <w:rsid w:val="0015074B"/>
    <w:rsid w:val="00287879"/>
    <w:rsid w:val="0029639D"/>
    <w:rsid w:val="00326F90"/>
    <w:rsid w:val="00501C32"/>
    <w:rsid w:val="0073021A"/>
    <w:rsid w:val="007477FE"/>
    <w:rsid w:val="007A4ED9"/>
    <w:rsid w:val="009E2F30"/>
    <w:rsid w:val="00AA1D8D"/>
    <w:rsid w:val="00B47730"/>
    <w:rsid w:val="00C608D6"/>
    <w:rsid w:val="00CB0664"/>
    <w:rsid w:val="00CE6B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2F77DB"/>
  <w14:defaultImageDpi w14:val="300"/>
  <w15:docId w15:val="{7B922833-90C2-4DF8-8C73-EEE94F75A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1267</Words>
  <Characters>7227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Asesmen Individu Akhir Siklus I dan Rubrik - X-5</vt:lpstr>
    </vt:vector>
  </TitlesOfParts>
  <Manager/>
  <Company/>
  <LinksUpToDate>false</LinksUpToDate>
  <CharactersWithSpaces>8478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Asesmen Individu Akhir Siklus I dan Rubrik - X-5</dc:title>
  <dc:subject>PTK Informatika - Kemampuan Berpikir Algoritmik</dc:subject>
  <dc:creator/>
  <cp:keywords/>
  <dc:description>generated by python-docx</dc:description>
  <cp:lastModifiedBy>Ahmad Nursyifa</cp:lastModifiedBy>
  <cp:revision>4</cp:revision>
  <dcterms:created xsi:type="dcterms:W3CDTF">2013-12-23T23:15:00Z</dcterms:created>
  <dcterms:modified xsi:type="dcterms:W3CDTF">2026-10-14T13:10:00Z</dcterms:modified>
  <cp:category/>
</cp:coreProperties>
</file>