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10DDD" w14:textId="77777777" w:rsidR="001850C8" w:rsidRDefault="00000000">
      <w:pPr>
        <w:spacing w:before="360"/>
        <w:jc w:val="center"/>
      </w:pPr>
      <w:r>
        <w:rPr>
          <w:b/>
          <w:color w:val="1F5F61"/>
          <w:sz w:val="40"/>
        </w:rPr>
        <w:t>LEMBAR KERJA PESERTA DIDIK</w:t>
      </w:r>
    </w:p>
    <w:p w14:paraId="626DC68D" w14:textId="77777777" w:rsidR="001850C8" w:rsidRDefault="00000000">
      <w:pPr>
        <w:jc w:val="center"/>
      </w:pPr>
      <w:r>
        <w:rPr>
          <w:b/>
          <w:color w:val="B27A2B"/>
          <w:sz w:val="30"/>
        </w:rPr>
        <w:t>Problem Based Learning - Siklus I</w:t>
      </w:r>
    </w:p>
    <w:p w14:paraId="28670550" w14:textId="77777777" w:rsidR="001850C8" w:rsidRDefault="00000000">
      <w:pPr>
        <w:spacing w:before="100"/>
        <w:jc w:val="center"/>
      </w:pPr>
      <w:r>
        <w:rPr>
          <w:b/>
          <w:color w:val="2E7778"/>
          <w:sz w:val="32"/>
        </w:rPr>
        <w:t>Mengenal Algoritma, Diagram Alir, dan Pseudocode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1850C8" w14:paraId="21544B38" w14:textId="77777777">
        <w:trPr>
          <w:jc w:val="center"/>
        </w:trPr>
        <w:tc>
          <w:tcPr>
            <w:tcW w:w="10368" w:type="dxa"/>
            <w:tcBorders>
              <w:top w:val="single" w:sz="8" w:space="0" w:color="E7C77D"/>
              <w:left w:val="single" w:sz="8" w:space="0" w:color="E7C77D"/>
              <w:bottom w:val="single" w:sz="8" w:space="0" w:color="E7C77D"/>
              <w:right w:val="single" w:sz="8" w:space="0" w:color="E7C77D"/>
            </w:tcBorders>
            <w:shd w:val="clear" w:color="auto" w:fill="F7E7BF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3438BBB" w14:textId="77777777" w:rsidR="001850C8" w:rsidRDefault="00000000">
            <w:pPr>
              <w:jc w:val="center"/>
            </w:pPr>
            <w:r>
              <w:rPr>
                <w:b/>
                <w:color w:val="6D4C1D"/>
                <w:sz w:val="26"/>
              </w:rPr>
              <w:t>MASALAH UTAMA</w:t>
            </w:r>
            <w:r>
              <w:rPr>
                <w:b/>
                <w:color w:val="6D4C1D"/>
                <w:sz w:val="26"/>
              </w:rPr>
              <w:br/>
              <w:t>"Bagaimana merancang solusi untuk menentukan biaya parkir secara tepat?"</w:t>
            </w:r>
          </w:p>
        </w:tc>
      </w:tr>
    </w:tbl>
    <w:p w14:paraId="39D6655B" w14:textId="77777777" w:rsidR="001850C8" w:rsidRDefault="001850C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850C8" w14:paraId="521BC51D" w14:textId="77777777">
        <w:trPr>
          <w:jc w:val="center"/>
        </w:trPr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B2EDE" w14:textId="77777777" w:rsidR="001850C8" w:rsidRDefault="00000000">
            <w:r>
              <w:rPr>
                <w:b/>
                <w:sz w:val="20"/>
              </w:rPr>
              <w:t>Satuan Pendidikan</w:t>
            </w:r>
          </w:p>
        </w:tc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2008B" w14:textId="77777777" w:rsidR="001850C8" w:rsidRDefault="00000000">
            <w:r>
              <w:rPr>
                <w:sz w:val="20"/>
              </w:rPr>
              <w:t>SMAN 15 Bandung</w:t>
            </w:r>
          </w:p>
        </w:tc>
      </w:tr>
      <w:tr w:rsidR="001850C8" w14:paraId="22B27AD0" w14:textId="77777777">
        <w:trPr>
          <w:jc w:val="center"/>
        </w:trPr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5C3AD" w14:textId="77777777" w:rsidR="001850C8" w:rsidRDefault="00000000">
            <w:r>
              <w:rPr>
                <w:b/>
                <w:sz w:val="20"/>
              </w:rPr>
              <w:t>Mata Pelajaran</w:t>
            </w:r>
          </w:p>
        </w:tc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08B07" w14:textId="77777777" w:rsidR="001850C8" w:rsidRDefault="00000000">
            <w:r>
              <w:rPr>
                <w:sz w:val="20"/>
              </w:rPr>
              <w:t>Informatika</w:t>
            </w:r>
          </w:p>
        </w:tc>
      </w:tr>
      <w:tr w:rsidR="001850C8" w14:paraId="282BCA66" w14:textId="77777777">
        <w:trPr>
          <w:jc w:val="center"/>
        </w:trPr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E4D5D" w14:textId="77777777" w:rsidR="001850C8" w:rsidRDefault="00000000">
            <w:r>
              <w:rPr>
                <w:b/>
                <w:sz w:val="20"/>
              </w:rPr>
              <w:t>Kelas / Fase</w:t>
            </w:r>
          </w:p>
        </w:tc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AAD6C" w14:textId="77777777" w:rsidR="001850C8" w:rsidRDefault="00000000">
            <w:r>
              <w:rPr>
                <w:sz w:val="20"/>
              </w:rPr>
              <w:t>X-5 / Fase E</w:t>
            </w:r>
          </w:p>
        </w:tc>
      </w:tr>
      <w:tr w:rsidR="001850C8" w14:paraId="0F1D7DE6" w14:textId="77777777">
        <w:trPr>
          <w:jc w:val="center"/>
        </w:trPr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06D71" w14:textId="77777777" w:rsidR="001850C8" w:rsidRDefault="00000000">
            <w:r>
              <w:rPr>
                <w:b/>
                <w:sz w:val="20"/>
              </w:rPr>
              <w:t>Model Pembelajaran</w:t>
            </w:r>
          </w:p>
        </w:tc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35F58" w14:textId="77777777" w:rsidR="001850C8" w:rsidRDefault="00000000">
            <w:r>
              <w:rPr>
                <w:sz w:val="20"/>
              </w:rPr>
              <w:t>Problem Based Learning (PBL)</w:t>
            </w:r>
          </w:p>
        </w:tc>
      </w:tr>
      <w:tr w:rsidR="001850C8" w14:paraId="6A0D5B71" w14:textId="77777777">
        <w:trPr>
          <w:jc w:val="center"/>
        </w:trPr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3AC9B" w14:textId="77777777" w:rsidR="001850C8" w:rsidRDefault="00000000">
            <w:r>
              <w:rPr>
                <w:b/>
                <w:sz w:val="20"/>
              </w:rPr>
              <w:t>Alokasi Waktu</w:t>
            </w:r>
          </w:p>
        </w:tc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9E28" w14:textId="77777777" w:rsidR="001850C8" w:rsidRDefault="00000000">
            <w:r>
              <w:rPr>
                <w:sz w:val="20"/>
              </w:rPr>
              <w:t>2 JP x 40 menit</w:t>
            </w:r>
          </w:p>
        </w:tc>
      </w:tr>
      <w:tr w:rsidR="001850C8" w14:paraId="1D203A22" w14:textId="77777777">
        <w:trPr>
          <w:jc w:val="center"/>
        </w:trPr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9E202" w14:textId="77777777" w:rsidR="001850C8" w:rsidRDefault="00000000">
            <w:r>
              <w:rPr>
                <w:b/>
                <w:sz w:val="20"/>
              </w:rPr>
              <w:t>Kelompok</w:t>
            </w:r>
          </w:p>
        </w:tc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0260A" w14:textId="7397E5FB" w:rsidR="001850C8" w:rsidRPr="00731ADD" w:rsidRDefault="00000000" w:rsidP="009E646C">
            <w:pPr>
              <w:spacing w:after="0"/>
              <w:rPr>
                <w:lang w:val="id-ID"/>
              </w:rPr>
            </w:pPr>
            <w:r>
              <w:rPr>
                <w:sz w:val="20"/>
              </w:rPr>
              <w:t>........................................................</w:t>
            </w:r>
            <w:r w:rsidR="00731ADD">
              <w:rPr>
                <w:sz w:val="20"/>
                <w:lang w:val="id-ID"/>
              </w:rPr>
              <w:t>................................</w:t>
            </w:r>
          </w:p>
        </w:tc>
      </w:tr>
      <w:tr w:rsidR="009E646C" w14:paraId="70998B99" w14:textId="77777777" w:rsidTr="00704517">
        <w:trPr>
          <w:jc w:val="center"/>
        </w:trPr>
        <w:tc>
          <w:tcPr>
            <w:tcW w:w="10368" w:type="dxa"/>
            <w:gridSpan w:val="2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BDEA8" w14:textId="12F0F309" w:rsidR="009E646C" w:rsidRPr="00731ADD" w:rsidRDefault="009E646C" w:rsidP="009E646C">
            <w:pPr>
              <w:jc w:val="center"/>
              <w:rPr>
                <w:lang w:val="id-ID"/>
              </w:rPr>
            </w:pPr>
            <w:r>
              <w:rPr>
                <w:b/>
                <w:sz w:val="20"/>
              </w:rPr>
              <w:t>Nama Anggota</w:t>
            </w:r>
          </w:p>
        </w:tc>
      </w:tr>
      <w:tr w:rsidR="009E646C" w14:paraId="54533ACA" w14:textId="77777777" w:rsidTr="005814D0">
        <w:trPr>
          <w:jc w:val="center"/>
        </w:trPr>
        <w:tc>
          <w:tcPr>
            <w:tcW w:w="10368" w:type="dxa"/>
            <w:gridSpan w:val="2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BEC01" w14:textId="77777777" w:rsidR="009E646C" w:rsidRPr="009E646C" w:rsidRDefault="009E646C" w:rsidP="009E646C">
            <w:pPr>
              <w:rPr>
                <w:b/>
                <w:sz w:val="6"/>
                <w:szCs w:val="8"/>
              </w:rPr>
            </w:pPr>
          </w:p>
          <w:p w14:paraId="28001E4C" w14:textId="77A284C2" w:rsidR="009E646C" w:rsidRPr="009E646C" w:rsidRDefault="009E646C" w:rsidP="009E646C">
            <w:pPr>
              <w:spacing w:line="360" w:lineRule="auto"/>
              <w:rPr>
                <w:b/>
                <w:sz w:val="20"/>
              </w:rPr>
            </w:pPr>
            <w:r w:rsidRPr="009E646C">
              <w:rPr>
                <w:b/>
                <w:sz w:val="20"/>
              </w:rPr>
              <w:t>1. ....................................................................................</w:t>
            </w:r>
            <w:r>
              <w:rPr>
                <w:b/>
                <w:sz w:val="20"/>
                <w:lang w:val="id-ID"/>
              </w:rPr>
              <w:t>.............................................................................................</w:t>
            </w:r>
            <w:r w:rsidRPr="009E646C">
              <w:rPr>
                <w:b/>
                <w:sz w:val="20"/>
              </w:rPr>
              <w:t>.</w:t>
            </w:r>
          </w:p>
          <w:p w14:paraId="2796FEF6" w14:textId="6A0162BC" w:rsidR="009E646C" w:rsidRPr="009E646C" w:rsidRDefault="009E646C" w:rsidP="009E646C">
            <w:pPr>
              <w:spacing w:line="360" w:lineRule="auto"/>
              <w:rPr>
                <w:b/>
                <w:sz w:val="20"/>
                <w:lang w:val="id-ID"/>
              </w:rPr>
            </w:pPr>
            <w:r w:rsidRPr="009E646C">
              <w:rPr>
                <w:b/>
                <w:sz w:val="20"/>
              </w:rPr>
              <w:t>2. .....................................................................................</w:t>
            </w:r>
            <w:r>
              <w:rPr>
                <w:b/>
                <w:sz w:val="20"/>
                <w:lang w:val="id-ID"/>
              </w:rPr>
              <w:t>.............................................................................................</w:t>
            </w:r>
          </w:p>
          <w:p w14:paraId="66BFE36E" w14:textId="06D51E4A" w:rsidR="009E646C" w:rsidRPr="009E646C" w:rsidRDefault="009E646C" w:rsidP="009E646C">
            <w:pPr>
              <w:spacing w:line="360" w:lineRule="auto"/>
              <w:rPr>
                <w:b/>
                <w:sz w:val="20"/>
                <w:lang w:val="id-ID"/>
              </w:rPr>
            </w:pPr>
            <w:r w:rsidRPr="009E646C">
              <w:rPr>
                <w:b/>
                <w:sz w:val="20"/>
              </w:rPr>
              <w:t>3. .....................................................................................</w:t>
            </w:r>
            <w:r>
              <w:rPr>
                <w:b/>
                <w:sz w:val="20"/>
                <w:lang w:val="id-ID"/>
              </w:rPr>
              <w:t>.............................................................................................</w:t>
            </w:r>
          </w:p>
          <w:p w14:paraId="6A84D869" w14:textId="28AAEF4E" w:rsidR="009E646C" w:rsidRPr="009E646C" w:rsidRDefault="009E646C" w:rsidP="009E646C">
            <w:pPr>
              <w:spacing w:line="360" w:lineRule="auto"/>
              <w:rPr>
                <w:b/>
                <w:sz w:val="20"/>
                <w:lang w:val="id-ID"/>
              </w:rPr>
            </w:pPr>
            <w:r w:rsidRPr="009E646C">
              <w:rPr>
                <w:b/>
                <w:sz w:val="20"/>
              </w:rPr>
              <w:t>4. .....................................................................................</w:t>
            </w:r>
            <w:r>
              <w:rPr>
                <w:b/>
                <w:sz w:val="20"/>
                <w:lang w:val="id-ID"/>
              </w:rPr>
              <w:t>.............................................................................................</w:t>
            </w:r>
          </w:p>
          <w:p w14:paraId="056F321A" w14:textId="51642183" w:rsidR="009E646C" w:rsidRPr="009E646C" w:rsidRDefault="009E646C" w:rsidP="009E646C">
            <w:pPr>
              <w:spacing w:line="360" w:lineRule="auto"/>
              <w:rPr>
                <w:b/>
                <w:sz w:val="20"/>
                <w:lang w:val="id-ID"/>
              </w:rPr>
            </w:pPr>
            <w:r w:rsidRPr="009E646C">
              <w:rPr>
                <w:b/>
                <w:sz w:val="20"/>
              </w:rPr>
              <w:t>5. .....................................................................................</w:t>
            </w:r>
            <w:r>
              <w:rPr>
                <w:b/>
                <w:sz w:val="20"/>
                <w:lang w:val="id-ID"/>
              </w:rPr>
              <w:t>.............................................................................................</w:t>
            </w:r>
          </w:p>
          <w:p w14:paraId="65F3C82C" w14:textId="7C94E858" w:rsidR="009E646C" w:rsidRPr="009E646C" w:rsidRDefault="009E646C" w:rsidP="009E646C">
            <w:pPr>
              <w:spacing w:line="360" w:lineRule="auto"/>
              <w:rPr>
                <w:sz w:val="2"/>
                <w:szCs w:val="4"/>
                <w:lang w:val="id-ID"/>
              </w:rPr>
            </w:pPr>
            <w:r w:rsidRPr="009E646C">
              <w:rPr>
                <w:b/>
                <w:sz w:val="20"/>
              </w:rPr>
              <w:t>6. .....................................................................................</w:t>
            </w:r>
            <w:r>
              <w:rPr>
                <w:b/>
                <w:sz w:val="20"/>
                <w:lang w:val="id-ID"/>
              </w:rPr>
              <w:t>.............................................................................................</w:t>
            </w:r>
          </w:p>
        </w:tc>
      </w:tr>
    </w:tbl>
    <w:p w14:paraId="4D8D721B" w14:textId="77777777" w:rsidR="001850C8" w:rsidRDefault="00000000">
      <w:pPr>
        <w:spacing w:before="280"/>
        <w:jc w:val="center"/>
      </w:pPr>
      <w:r>
        <w:rPr>
          <w:i/>
          <w:color w:val="666666"/>
          <w:sz w:val="22"/>
        </w:rPr>
        <w:t>Berpikir dulu - berdiskusi - uji solusi - perbaiki.</w:t>
      </w:r>
    </w:p>
    <w:p w14:paraId="465F43A9" w14:textId="77777777" w:rsidR="001850C8" w:rsidRDefault="00000000">
      <w:r>
        <w:br w:type="page"/>
      </w:r>
    </w:p>
    <w:p w14:paraId="4FB379AB" w14:textId="77777777" w:rsidR="001850C8" w:rsidRDefault="00000000">
      <w:pPr>
        <w:pStyle w:val="Heading1"/>
      </w:pPr>
      <w:r>
        <w:lastRenderedPageBreak/>
        <w:t>A. Tujuan Pembelajaran</w:t>
      </w:r>
    </w:p>
    <w:p w14:paraId="334F75B4" w14:textId="77777777" w:rsidR="001850C8" w:rsidRDefault="00000000">
      <w:r>
        <w:t>Melalui kegiatan PBL pada LKPD ini, kalian diharapkan mampu mencapai enam tujuan berikut: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9659"/>
      </w:tblGrid>
      <w:tr w:rsidR="001850C8" w14:paraId="0B00C8A8" w14:textId="77777777" w:rsidTr="00B63F07">
        <w:trPr>
          <w:jc w:val="center"/>
        </w:trPr>
        <w:tc>
          <w:tcPr>
            <w:tcW w:w="70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shd w:val="clear" w:color="auto" w:fill="DDEE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35967" w14:textId="77777777" w:rsidR="001850C8" w:rsidRDefault="00000000" w:rsidP="00B63F07">
            <w:pPr>
              <w:jc w:val="center"/>
            </w:pPr>
            <w:r>
              <w:rPr>
                <w:b/>
              </w:rPr>
              <w:t>TP 1</w:t>
            </w:r>
          </w:p>
        </w:tc>
        <w:tc>
          <w:tcPr>
            <w:tcW w:w="965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69842F" w14:textId="6AD278CF" w:rsidR="001850C8" w:rsidRDefault="00000000">
            <w:r>
              <w:t xml:space="preserve">Mengidentifikasi </w:t>
            </w:r>
            <w:r w:rsidR="005A6DA4">
              <w:rPr>
                <w:lang w:val="id-ID"/>
              </w:rPr>
              <w:t>I</w:t>
            </w:r>
            <w:r>
              <w:t xml:space="preserve">nput, </w:t>
            </w:r>
            <w:r w:rsidR="005A6DA4">
              <w:rPr>
                <w:lang w:val="id-ID"/>
              </w:rPr>
              <w:t>P</w:t>
            </w:r>
            <w:r>
              <w:t xml:space="preserve">roses, dan </w:t>
            </w:r>
            <w:r w:rsidR="005A6DA4">
              <w:rPr>
                <w:lang w:val="id-ID"/>
              </w:rPr>
              <w:t>O</w:t>
            </w:r>
            <w:r>
              <w:t>utput</w:t>
            </w:r>
            <w:r w:rsidR="005A6DA4">
              <w:rPr>
                <w:lang w:val="id-ID"/>
              </w:rPr>
              <w:t xml:space="preserve"> (IPO)</w:t>
            </w:r>
            <w:r>
              <w:t xml:space="preserve"> suatu permasalahan dengan ketepatan minimal 75% sesuai rubrik penilaian.</w:t>
            </w:r>
          </w:p>
        </w:tc>
      </w:tr>
    </w:tbl>
    <w:p w14:paraId="381E96BF" w14:textId="77777777" w:rsidR="001850C8" w:rsidRDefault="001850C8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9659"/>
      </w:tblGrid>
      <w:tr w:rsidR="001850C8" w14:paraId="5734FCAA" w14:textId="77777777" w:rsidTr="00B63F07">
        <w:trPr>
          <w:jc w:val="center"/>
        </w:trPr>
        <w:tc>
          <w:tcPr>
            <w:tcW w:w="70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shd w:val="clear" w:color="auto" w:fill="DDEE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89DC55" w14:textId="77777777" w:rsidR="001850C8" w:rsidRDefault="00000000" w:rsidP="00B63F07">
            <w:pPr>
              <w:jc w:val="center"/>
            </w:pPr>
            <w:r>
              <w:rPr>
                <w:b/>
              </w:rPr>
              <w:t>TP 2</w:t>
            </w:r>
          </w:p>
        </w:tc>
        <w:tc>
          <w:tcPr>
            <w:tcW w:w="965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D64C2C" w14:textId="77777777" w:rsidR="001850C8" w:rsidRDefault="00000000">
            <w:r>
              <w:t>Menyusun langkah-langkah algoritma secara logis dan sistematis dengan memperoleh minimal skor 3 dari skala 4.</w:t>
            </w:r>
          </w:p>
        </w:tc>
      </w:tr>
    </w:tbl>
    <w:p w14:paraId="26CDE6F1" w14:textId="77777777" w:rsidR="001850C8" w:rsidRDefault="001850C8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9659"/>
      </w:tblGrid>
      <w:tr w:rsidR="001850C8" w14:paraId="2933D576" w14:textId="77777777" w:rsidTr="00B63F07">
        <w:trPr>
          <w:jc w:val="center"/>
        </w:trPr>
        <w:tc>
          <w:tcPr>
            <w:tcW w:w="70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shd w:val="clear" w:color="auto" w:fill="DDEE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17594" w14:textId="77777777" w:rsidR="001850C8" w:rsidRDefault="00000000" w:rsidP="00B63F07">
            <w:pPr>
              <w:jc w:val="center"/>
            </w:pPr>
            <w:r>
              <w:rPr>
                <w:b/>
              </w:rPr>
              <w:t>TP 3</w:t>
            </w:r>
          </w:p>
        </w:tc>
        <w:tc>
          <w:tcPr>
            <w:tcW w:w="965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A89A49" w14:textId="77777777" w:rsidR="001850C8" w:rsidRDefault="00000000">
            <w:r>
              <w:t>Menerapkan logika percabangan pada permasalahan pengambilan keputusan dengan benar minimal 75%.</w:t>
            </w:r>
          </w:p>
        </w:tc>
      </w:tr>
    </w:tbl>
    <w:p w14:paraId="4490DBC5" w14:textId="77777777" w:rsidR="001850C8" w:rsidRDefault="001850C8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9659"/>
      </w:tblGrid>
      <w:tr w:rsidR="001850C8" w14:paraId="1A53EE6C" w14:textId="77777777" w:rsidTr="00B63F07">
        <w:trPr>
          <w:jc w:val="center"/>
        </w:trPr>
        <w:tc>
          <w:tcPr>
            <w:tcW w:w="70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shd w:val="clear" w:color="auto" w:fill="DDEE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BEE7C" w14:textId="77777777" w:rsidR="001850C8" w:rsidRDefault="00000000" w:rsidP="00B63F07">
            <w:pPr>
              <w:jc w:val="center"/>
            </w:pPr>
            <w:r>
              <w:rPr>
                <w:b/>
              </w:rPr>
              <w:t>TP 4</w:t>
            </w:r>
          </w:p>
        </w:tc>
        <w:tc>
          <w:tcPr>
            <w:tcW w:w="965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08BD52" w14:textId="77777777" w:rsidR="001850C8" w:rsidRDefault="00000000">
            <w:r>
              <w:t>Merepresentasikan solusi dalam diagram alir dengan simbol dan alur yang sesuai, minimal skor 3 dari skala 4.</w:t>
            </w:r>
          </w:p>
        </w:tc>
      </w:tr>
    </w:tbl>
    <w:p w14:paraId="20EE73FC" w14:textId="77777777" w:rsidR="001850C8" w:rsidRDefault="001850C8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9659"/>
      </w:tblGrid>
      <w:tr w:rsidR="001850C8" w14:paraId="06A7310A" w14:textId="77777777" w:rsidTr="00B63F07">
        <w:trPr>
          <w:jc w:val="center"/>
        </w:trPr>
        <w:tc>
          <w:tcPr>
            <w:tcW w:w="70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shd w:val="clear" w:color="auto" w:fill="DDEE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460B6" w14:textId="77777777" w:rsidR="001850C8" w:rsidRDefault="00000000" w:rsidP="00B63F07">
            <w:pPr>
              <w:jc w:val="center"/>
            </w:pPr>
            <w:r>
              <w:rPr>
                <w:b/>
              </w:rPr>
              <w:t>TP 5</w:t>
            </w:r>
          </w:p>
        </w:tc>
        <w:tc>
          <w:tcPr>
            <w:tcW w:w="965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5F21FA" w14:textId="77777777" w:rsidR="001850C8" w:rsidRDefault="00000000">
            <w:r>
              <w:t>Menuliskan solusi dalam bentuk pseudocode yang runtut dan logis, minimal skor 3 dari skala 4.</w:t>
            </w:r>
          </w:p>
        </w:tc>
      </w:tr>
    </w:tbl>
    <w:p w14:paraId="57110F78" w14:textId="77777777" w:rsidR="001850C8" w:rsidRDefault="001850C8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9659"/>
      </w:tblGrid>
      <w:tr w:rsidR="001850C8" w14:paraId="5CC855B6" w14:textId="77777777" w:rsidTr="00B63F07">
        <w:trPr>
          <w:jc w:val="center"/>
        </w:trPr>
        <w:tc>
          <w:tcPr>
            <w:tcW w:w="70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shd w:val="clear" w:color="auto" w:fill="DDEE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8B4955" w14:textId="77777777" w:rsidR="001850C8" w:rsidRDefault="00000000" w:rsidP="00B63F07">
            <w:pPr>
              <w:jc w:val="center"/>
            </w:pPr>
            <w:r>
              <w:rPr>
                <w:b/>
              </w:rPr>
              <w:t>TP 6</w:t>
            </w:r>
          </w:p>
        </w:tc>
        <w:tc>
          <w:tcPr>
            <w:tcW w:w="9659" w:type="dxa"/>
            <w:tcBorders>
              <w:top w:val="single" w:sz="5" w:space="0" w:color="C3D8D5"/>
              <w:left w:val="single" w:sz="5" w:space="0" w:color="C3D8D5"/>
              <w:bottom w:val="single" w:sz="5" w:space="0" w:color="C3D8D5"/>
              <w:right w:val="single" w:sz="5" w:space="0" w:color="C3D8D5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91A72" w14:textId="77777777" w:rsidR="001850C8" w:rsidRDefault="00000000">
            <w:r>
              <w:t>Menguji, menemukan kesalahan, dan memperbaiki solusi algoritmik dengan ketepatan minimal 75%.</w:t>
            </w:r>
          </w:p>
        </w:tc>
      </w:tr>
    </w:tbl>
    <w:p w14:paraId="0C8D2034" w14:textId="77777777" w:rsidR="001850C8" w:rsidRDefault="001850C8">
      <w:pPr>
        <w:spacing w:after="0"/>
      </w:pPr>
    </w:p>
    <w:p w14:paraId="1D1932C0" w14:textId="77777777" w:rsidR="001850C8" w:rsidRDefault="00000000">
      <w:pPr>
        <w:pStyle w:val="Heading2"/>
      </w:pPr>
      <w:r>
        <w:t>Tujuan Pendukung</w:t>
      </w:r>
    </w:p>
    <w:p w14:paraId="6ABCAAA4" w14:textId="77777777" w:rsidR="001850C8" w:rsidRDefault="00000000">
      <w:pPr>
        <w:ind w:left="288"/>
      </w:pPr>
      <w:r>
        <w:t>Menunjukkan kemandirian dengan mencoba menyusun solusi terlebih dahulu sebelum meminta bantuan guru.</w:t>
      </w:r>
    </w:p>
    <w:p w14:paraId="62EB4CF0" w14:textId="77777777" w:rsidR="001850C8" w:rsidRDefault="00000000">
      <w:pPr>
        <w:pStyle w:val="Heading1"/>
      </w:pPr>
      <w:r>
        <w:t>B. Petunjuk Kerja</w:t>
      </w:r>
    </w:p>
    <w:p w14:paraId="77F37A96" w14:textId="77777777" w:rsidR="001850C8" w:rsidRDefault="00000000">
      <w:pPr>
        <w:ind w:left="259" w:hanging="259"/>
      </w:pPr>
      <w:r>
        <w:rPr>
          <w:b/>
        </w:rPr>
        <w:t xml:space="preserve">1. </w:t>
      </w:r>
      <w:r>
        <w:t>Baca masalah sampai tuntas sebelum mulai menulis jawaban.</w:t>
      </w:r>
    </w:p>
    <w:p w14:paraId="52B2BFCE" w14:textId="77777777" w:rsidR="001850C8" w:rsidRDefault="00000000">
      <w:pPr>
        <w:ind w:left="259" w:hanging="259"/>
      </w:pPr>
      <w:r>
        <w:rPr>
          <w:b/>
        </w:rPr>
        <w:t xml:space="preserve">2. </w:t>
      </w:r>
      <w:r>
        <w:t>Setiap anggota kelompok wajib menyampaikan ide dan ikut memeriksa solusi.</w:t>
      </w:r>
    </w:p>
    <w:p w14:paraId="2E7530A8" w14:textId="77777777" w:rsidR="001850C8" w:rsidRDefault="00000000">
      <w:pPr>
        <w:ind w:left="259" w:hanging="259"/>
      </w:pPr>
      <w:r>
        <w:rPr>
          <w:b/>
        </w:rPr>
        <w:t xml:space="preserve">3. </w:t>
      </w:r>
      <w:r>
        <w:t>Jangan menunggu contoh jadi dari guru. Jika buntu, gunakan pertanyaan pemantik pada LKPD.</w:t>
      </w:r>
    </w:p>
    <w:p w14:paraId="60D8694E" w14:textId="77777777" w:rsidR="001850C8" w:rsidRDefault="00000000">
      <w:pPr>
        <w:ind w:left="259" w:hanging="259"/>
      </w:pPr>
      <w:r>
        <w:rPr>
          <w:b/>
        </w:rPr>
        <w:t xml:space="preserve">4. </w:t>
      </w:r>
      <w:r>
        <w:t>Tulis semua keputusan penting kelompok, termasuk revisi setelah pengujian.</w:t>
      </w:r>
    </w:p>
    <w:p w14:paraId="694CD217" w14:textId="77777777" w:rsidR="001850C8" w:rsidRDefault="00000000">
      <w:pPr>
        <w:ind w:left="259" w:hanging="259"/>
      </w:pPr>
      <w:r>
        <w:rPr>
          <w:b/>
        </w:rPr>
        <w:t xml:space="preserve">5. </w:t>
      </w:r>
      <w:r>
        <w:t>Gunakan bahasa pseudocode yang mudah dipahami; fokus utama adalah ketepatan logika.</w:t>
      </w:r>
    </w:p>
    <w:p w14:paraId="4324A6C1" w14:textId="77777777" w:rsidR="001850C8" w:rsidRDefault="00000000">
      <w:pPr>
        <w:ind w:left="259" w:hanging="259"/>
      </w:pPr>
      <w:r>
        <w:rPr>
          <w:b/>
        </w:rPr>
        <w:t xml:space="preserve">6. </w:t>
      </w:r>
      <w:r>
        <w:t>Siapkan satu anggota untuk menjelaskan solusi kelompok, tetapi semua anggota harus memahami hasilnya.</w:t>
      </w:r>
    </w:p>
    <w:p w14:paraId="701E1141" w14:textId="77777777" w:rsidR="001850C8" w:rsidRDefault="00000000">
      <w:pPr>
        <w:pStyle w:val="Heading1"/>
      </w:pPr>
      <w:r>
        <w:t>C. Pembagian Peran Kelompok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835"/>
        <w:gridCol w:w="6824"/>
      </w:tblGrid>
      <w:tr w:rsidR="001850C8" w14:paraId="09584F67" w14:textId="77777777" w:rsidTr="00731ADD">
        <w:trPr>
          <w:jc w:val="center"/>
        </w:trPr>
        <w:tc>
          <w:tcPr>
            <w:tcW w:w="709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2E7778"/>
          </w:tcPr>
          <w:p w14:paraId="4C88CDF8" w14:textId="77777777" w:rsidR="001850C8" w:rsidRDefault="00000000" w:rsidP="002958C6">
            <w:pPr>
              <w:jc w:val="center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w="283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2E7778"/>
          </w:tcPr>
          <w:p w14:paraId="3752778A" w14:textId="77777777" w:rsidR="001850C8" w:rsidRDefault="00000000" w:rsidP="002958C6">
            <w:pPr>
              <w:jc w:val="center"/>
            </w:pPr>
            <w:r>
              <w:rPr>
                <w:b/>
                <w:color w:val="FFFFFF"/>
              </w:rPr>
              <w:t>Peran</w:t>
            </w:r>
          </w:p>
        </w:tc>
        <w:tc>
          <w:tcPr>
            <w:tcW w:w="682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2E7778"/>
          </w:tcPr>
          <w:p w14:paraId="71C0B7CE" w14:textId="3BCDCD73" w:rsidR="001850C8" w:rsidRDefault="00000000" w:rsidP="002958C6">
            <w:pPr>
              <w:jc w:val="center"/>
            </w:pPr>
            <w:r>
              <w:rPr>
                <w:b/>
                <w:color w:val="FFFFFF"/>
              </w:rPr>
              <w:t xml:space="preserve">Nama </w:t>
            </w:r>
          </w:p>
        </w:tc>
      </w:tr>
      <w:tr w:rsidR="001850C8" w14:paraId="5A04B0AA" w14:textId="77777777" w:rsidTr="00731ADD">
        <w:trPr>
          <w:jc w:val="center"/>
        </w:trPr>
        <w:tc>
          <w:tcPr>
            <w:tcW w:w="709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EAD5BF" w14:textId="77777777" w:rsidR="001850C8" w:rsidRDefault="00000000" w:rsidP="002958C6">
            <w:pPr>
              <w:spacing w:after="0"/>
            </w:pPr>
            <w:r>
              <w:t>1</w:t>
            </w:r>
          </w:p>
        </w:tc>
        <w:tc>
          <w:tcPr>
            <w:tcW w:w="283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16C420" w14:textId="77777777" w:rsidR="001850C8" w:rsidRDefault="00000000" w:rsidP="002958C6">
            <w:pPr>
              <w:spacing w:after="0"/>
            </w:pPr>
            <w:r>
              <w:t>Koordinator</w:t>
            </w:r>
          </w:p>
        </w:tc>
        <w:tc>
          <w:tcPr>
            <w:tcW w:w="682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6EBAE4" w14:textId="419D4561" w:rsidR="001850C8" w:rsidRPr="002958C6" w:rsidRDefault="001850C8" w:rsidP="002958C6">
            <w:pPr>
              <w:spacing w:after="0"/>
              <w:rPr>
                <w:lang w:val="id-ID"/>
              </w:rPr>
            </w:pPr>
          </w:p>
        </w:tc>
      </w:tr>
      <w:tr w:rsidR="001850C8" w14:paraId="259615D9" w14:textId="77777777" w:rsidTr="00731ADD">
        <w:trPr>
          <w:jc w:val="center"/>
        </w:trPr>
        <w:tc>
          <w:tcPr>
            <w:tcW w:w="709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FA62EC" w14:textId="77777777" w:rsidR="001850C8" w:rsidRDefault="00000000" w:rsidP="002958C6">
            <w:pPr>
              <w:spacing w:after="0"/>
            </w:pPr>
            <w:r>
              <w:t>2</w:t>
            </w:r>
          </w:p>
        </w:tc>
        <w:tc>
          <w:tcPr>
            <w:tcW w:w="283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B1A033" w14:textId="77777777" w:rsidR="001850C8" w:rsidRDefault="00000000" w:rsidP="002958C6">
            <w:pPr>
              <w:spacing w:after="0"/>
            </w:pPr>
            <w:r>
              <w:t>Analis masalah</w:t>
            </w:r>
          </w:p>
        </w:tc>
        <w:tc>
          <w:tcPr>
            <w:tcW w:w="682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5B7B4D" w14:textId="497B6B3C" w:rsidR="001850C8" w:rsidRDefault="001850C8" w:rsidP="002958C6">
            <w:pPr>
              <w:spacing w:after="0"/>
            </w:pPr>
          </w:p>
        </w:tc>
      </w:tr>
      <w:tr w:rsidR="001850C8" w14:paraId="3E3744DB" w14:textId="77777777" w:rsidTr="00731ADD">
        <w:trPr>
          <w:jc w:val="center"/>
        </w:trPr>
        <w:tc>
          <w:tcPr>
            <w:tcW w:w="709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0F1F6" w14:textId="77777777" w:rsidR="001850C8" w:rsidRDefault="00000000" w:rsidP="002958C6">
            <w:pPr>
              <w:spacing w:after="0"/>
            </w:pPr>
            <w:r>
              <w:t>3</w:t>
            </w:r>
          </w:p>
        </w:tc>
        <w:tc>
          <w:tcPr>
            <w:tcW w:w="283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DF32D3" w14:textId="77777777" w:rsidR="001850C8" w:rsidRDefault="00000000" w:rsidP="002958C6">
            <w:pPr>
              <w:spacing w:after="0"/>
            </w:pPr>
            <w:r>
              <w:t>Penyusun algoritma</w:t>
            </w:r>
          </w:p>
        </w:tc>
        <w:tc>
          <w:tcPr>
            <w:tcW w:w="682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AD94EE" w14:textId="1ECDC433" w:rsidR="001850C8" w:rsidRDefault="001850C8" w:rsidP="002958C6">
            <w:pPr>
              <w:spacing w:after="0"/>
            </w:pPr>
          </w:p>
        </w:tc>
      </w:tr>
      <w:tr w:rsidR="001850C8" w14:paraId="60C69D96" w14:textId="77777777" w:rsidTr="00731ADD">
        <w:trPr>
          <w:jc w:val="center"/>
        </w:trPr>
        <w:tc>
          <w:tcPr>
            <w:tcW w:w="709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594997" w14:textId="77777777" w:rsidR="001850C8" w:rsidRDefault="00000000" w:rsidP="002958C6">
            <w:pPr>
              <w:spacing w:after="0"/>
            </w:pPr>
            <w:r>
              <w:t>4</w:t>
            </w:r>
          </w:p>
        </w:tc>
        <w:tc>
          <w:tcPr>
            <w:tcW w:w="283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69235D" w14:textId="77777777" w:rsidR="001850C8" w:rsidRDefault="00000000" w:rsidP="002958C6">
            <w:pPr>
              <w:spacing w:after="0"/>
            </w:pPr>
            <w:r>
              <w:t>Perancang flowchart</w:t>
            </w:r>
          </w:p>
        </w:tc>
        <w:tc>
          <w:tcPr>
            <w:tcW w:w="682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7E63C7" w14:textId="56ECA57A" w:rsidR="001850C8" w:rsidRDefault="001850C8" w:rsidP="002958C6">
            <w:pPr>
              <w:spacing w:after="0"/>
            </w:pPr>
          </w:p>
        </w:tc>
      </w:tr>
      <w:tr w:rsidR="001850C8" w14:paraId="48E3EA4D" w14:textId="77777777" w:rsidTr="00731ADD">
        <w:trPr>
          <w:jc w:val="center"/>
        </w:trPr>
        <w:tc>
          <w:tcPr>
            <w:tcW w:w="709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986A98" w14:textId="77777777" w:rsidR="001850C8" w:rsidRDefault="00000000" w:rsidP="002958C6">
            <w:pPr>
              <w:spacing w:after="0"/>
            </w:pPr>
            <w:r>
              <w:t>5</w:t>
            </w:r>
          </w:p>
        </w:tc>
        <w:tc>
          <w:tcPr>
            <w:tcW w:w="283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3E20A8" w14:textId="77777777" w:rsidR="001850C8" w:rsidRDefault="00000000" w:rsidP="002958C6">
            <w:pPr>
              <w:spacing w:after="0"/>
            </w:pPr>
            <w:r>
              <w:t>Penyusun pseudocode</w:t>
            </w:r>
          </w:p>
        </w:tc>
        <w:tc>
          <w:tcPr>
            <w:tcW w:w="682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77CC43" w14:textId="4F952810" w:rsidR="001850C8" w:rsidRDefault="001850C8" w:rsidP="002958C6">
            <w:pPr>
              <w:spacing w:after="0"/>
            </w:pPr>
          </w:p>
        </w:tc>
      </w:tr>
      <w:tr w:rsidR="001850C8" w14:paraId="7A464AF0" w14:textId="77777777" w:rsidTr="00731ADD">
        <w:trPr>
          <w:jc w:val="center"/>
        </w:trPr>
        <w:tc>
          <w:tcPr>
            <w:tcW w:w="709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A05C25" w14:textId="77777777" w:rsidR="001850C8" w:rsidRDefault="00000000" w:rsidP="002958C6">
            <w:pPr>
              <w:spacing w:after="0"/>
            </w:pPr>
            <w:r>
              <w:t>6</w:t>
            </w:r>
          </w:p>
        </w:tc>
        <w:tc>
          <w:tcPr>
            <w:tcW w:w="283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FBF5EC" w14:textId="77777777" w:rsidR="001850C8" w:rsidRDefault="00000000" w:rsidP="002958C6">
            <w:pPr>
              <w:spacing w:after="0"/>
            </w:pPr>
            <w:r>
              <w:t>Penguji / Presenter</w:t>
            </w:r>
          </w:p>
        </w:tc>
        <w:tc>
          <w:tcPr>
            <w:tcW w:w="682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162996" w14:textId="282ED97C" w:rsidR="001850C8" w:rsidRDefault="001850C8" w:rsidP="002958C6">
            <w:pPr>
              <w:spacing w:after="0"/>
            </w:pPr>
          </w:p>
        </w:tc>
      </w:tr>
    </w:tbl>
    <w:p w14:paraId="75B5C54E" w14:textId="77777777" w:rsidR="001850C8" w:rsidRDefault="00000000">
      <w:pPr>
        <w:pStyle w:val="Heading1"/>
        <w:pageBreakBefore/>
      </w:pPr>
      <w:r>
        <w:lastRenderedPageBreak/>
        <w:t>D. Masalah Kontekstual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850C8" w14:paraId="370315A3" w14:textId="77777777">
        <w:trPr>
          <w:jc w:val="center"/>
        </w:trPr>
        <w:tc>
          <w:tcPr>
            <w:tcW w:w="10368" w:type="dxa"/>
            <w:tcBorders>
              <w:top w:val="single" w:sz="7" w:space="0" w:color="E5C56D"/>
              <w:left w:val="single" w:sz="7" w:space="0" w:color="E5C56D"/>
              <w:bottom w:val="single" w:sz="7" w:space="0" w:color="E5C56D"/>
              <w:right w:val="single" w:sz="7" w:space="0" w:color="E5C56D"/>
            </w:tcBorders>
            <w:shd w:val="clear" w:color="auto" w:fill="FFF5D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5F45BC" w14:textId="4841B2CD" w:rsidR="001850C8" w:rsidRDefault="00B05344">
            <w:r>
              <w:rPr>
                <w:b/>
                <w:sz w:val="22"/>
                <w:lang w:val="id-ID"/>
              </w:rPr>
              <w:t>“</w:t>
            </w:r>
            <w:r w:rsidR="00000000">
              <w:rPr>
                <w:b/>
                <w:sz w:val="22"/>
              </w:rPr>
              <w:t>SISTEM PENENTUAN BIAYA PARKIR</w:t>
            </w:r>
            <w:r>
              <w:rPr>
                <w:b/>
                <w:sz w:val="22"/>
                <w:lang w:val="id-ID"/>
              </w:rPr>
              <w:t>”</w:t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  <w:t>Sebuah tempat parkir menetapkan biaya sebagai berikut:</w:t>
            </w:r>
            <w:r w:rsidR="00000000">
              <w:rPr>
                <w:b/>
                <w:sz w:val="22"/>
              </w:rPr>
              <w:br/>
              <w:t>- Jika lama parkir maksimal 2 jam, biaya parkir Rp5.000.</w:t>
            </w:r>
            <w:r w:rsidR="00000000">
              <w:rPr>
                <w:b/>
                <w:sz w:val="22"/>
              </w:rPr>
              <w:br/>
              <w:t>- Jika lama parkir lebih dari 2 jam, setiap jam berikutnya dikenakan tambahan Rp2.000.</w:t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  <w:t>Tugas kelompok: rancang solusi algoritmik yang dapat menentukan biaya parkir berdasarkan lama kendaraan diparkir. Solusi harus ditulis dalam bentuk identifikasi IPO, algoritma, diagram alir, pseudocode, dan diuji menggunakan beberapa data.</w:t>
            </w:r>
          </w:p>
        </w:tc>
      </w:tr>
    </w:tbl>
    <w:p w14:paraId="0C61EDFA" w14:textId="77777777" w:rsidR="001850C8" w:rsidRDefault="00000000">
      <w:pPr>
        <w:pStyle w:val="Heading1"/>
      </w:pPr>
      <w:r>
        <w:t>Fase 1 - Orientasi pada Masalah</w:t>
      </w:r>
    </w:p>
    <w:p w14:paraId="23F3488B" w14:textId="77777777" w:rsidR="001850C8" w:rsidRDefault="00000000">
      <w:r>
        <w:t>1. Tuliskan fakta penting yang kalian temukan dari masalah di atas.</w:t>
      </w:r>
    </w:p>
    <w:p w14:paraId="4732C33A" w14:textId="77777777" w:rsidR="001850C8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</w:t>
      </w:r>
    </w:p>
    <w:p w14:paraId="017873E5" w14:textId="77777777" w:rsidR="001850C8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</w:t>
      </w:r>
    </w:p>
    <w:p w14:paraId="0502DA48" w14:textId="77777777" w:rsidR="001850C8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</w:t>
      </w:r>
    </w:p>
    <w:p w14:paraId="597CB793" w14:textId="77777777" w:rsidR="001850C8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</w:t>
      </w:r>
    </w:p>
    <w:p w14:paraId="209B6950" w14:textId="77777777" w:rsidR="001850C8" w:rsidRDefault="00000000">
      <w:r>
        <w:t>2. Apa yang sebenarnya harus ditentukan oleh sistem?</w:t>
      </w:r>
    </w:p>
    <w:p w14:paraId="0523F3AA" w14:textId="77777777" w:rsidR="001850C8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</w:t>
      </w:r>
    </w:p>
    <w:p w14:paraId="4F476CD1" w14:textId="77777777" w:rsidR="001850C8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</w:t>
      </w:r>
    </w:p>
    <w:p w14:paraId="02266047" w14:textId="77777777" w:rsidR="001850C8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</w:t>
      </w:r>
    </w:p>
    <w:p w14:paraId="154828CF" w14:textId="77777777" w:rsidR="001850C8" w:rsidRDefault="00000000">
      <w:r>
        <w:t>3. Pada bagian mana sistem harus mengambil keputusan? Jelaskan.</w:t>
      </w:r>
    </w:p>
    <w:p w14:paraId="0C525CB4" w14:textId="77777777" w:rsidR="001850C8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</w:t>
      </w:r>
    </w:p>
    <w:p w14:paraId="4EBB2527" w14:textId="77777777" w:rsidR="001850C8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</w:t>
      </w:r>
    </w:p>
    <w:p w14:paraId="7C8D391C" w14:textId="77777777" w:rsidR="001850C8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</w:t>
      </w:r>
    </w:p>
    <w:p w14:paraId="50D4CF3F" w14:textId="77777777" w:rsidR="001850C8" w:rsidRDefault="00000000">
      <w:pPr>
        <w:pStyle w:val="Heading2"/>
      </w:pPr>
      <w:r>
        <w:t>Pertanyaan pemantik jika kelompok buntu:</w:t>
      </w:r>
    </w:p>
    <w:p w14:paraId="0F1F8945" w14:textId="77777777" w:rsidR="001850C8" w:rsidRDefault="00000000">
      <w:r>
        <w:t>- Apa data yang diketahui sebelum biaya dapat dihitung?</w:t>
      </w:r>
    </w:p>
    <w:p w14:paraId="47E1C653" w14:textId="77777777" w:rsidR="001850C8" w:rsidRDefault="00000000">
      <w:r>
        <w:t>- Kapan biaya tambahan mulai berlaku?</w:t>
      </w:r>
    </w:p>
    <w:p w14:paraId="3B824913" w14:textId="77777777" w:rsidR="001850C8" w:rsidRDefault="00000000">
      <w:r>
        <w:t>- Apa yang terjadi jika lama parkir tepat 2 jam?</w:t>
      </w:r>
    </w:p>
    <w:p w14:paraId="103A3F76" w14:textId="77777777" w:rsidR="001850C8" w:rsidRDefault="00000000">
      <w:r>
        <w:br w:type="page"/>
      </w:r>
    </w:p>
    <w:p w14:paraId="25A15860" w14:textId="77777777" w:rsidR="001850C8" w:rsidRDefault="00000000">
      <w:pPr>
        <w:pStyle w:val="Heading1"/>
      </w:pPr>
      <w:r>
        <w:lastRenderedPageBreak/>
        <w:t>Fase 2 - Mengorganisasi dan Merencanakan Penyelesaian</w:t>
      </w:r>
    </w:p>
    <w:p w14:paraId="39C831CB" w14:textId="77777777" w:rsidR="001850C8" w:rsidRDefault="00000000" w:rsidP="002958C6">
      <w:pPr>
        <w:pStyle w:val="Heading2"/>
      </w:pPr>
      <w:r>
        <w:t>Bagian 1. Identifikasi Input - Proses - Output (TP 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8525"/>
      </w:tblGrid>
      <w:tr w:rsidR="001850C8" w14:paraId="667A0344" w14:textId="77777777" w:rsidTr="002958C6">
        <w:trPr>
          <w:jc w:val="center"/>
        </w:trPr>
        <w:tc>
          <w:tcPr>
            <w:tcW w:w="184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2E77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2B0732" w14:textId="77777777" w:rsidR="001850C8" w:rsidRDefault="00000000" w:rsidP="002958C6">
            <w:pPr>
              <w:jc w:val="center"/>
            </w:pPr>
            <w:r>
              <w:rPr>
                <w:b/>
                <w:color w:val="FFFFFF"/>
              </w:rPr>
              <w:t>Komponen</w:t>
            </w:r>
          </w:p>
        </w:tc>
        <w:tc>
          <w:tcPr>
            <w:tcW w:w="852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2E77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BFE9D3" w14:textId="77777777" w:rsidR="001850C8" w:rsidRDefault="00000000" w:rsidP="002958C6">
            <w:pPr>
              <w:jc w:val="center"/>
            </w:pPr>
            <w:r>
              <w:rPr>
                <w:b/>
                <w:color w:val="FFFFFF"/>
              </w:rPr>
              <w:t>Hasil Diskusi Kelompok</w:t>
            </w:r>
          </w:p>
        </w:tc>
      </w:tr>
      <w:tr w:rsidR="001850C8" w14:paraId="721E982A" w14:textId="77777777" w:rsidTr="002958C6">
        <w:trPr>
          <w:trHeight w:val="864"/>
          <w:jc w:val="center"/>
        </w:trPr>
        <w:tc>
          <w:tcPr>
            <w:tcW w:w="184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C29B5" w14:textId="77777777" w:rsidR="001850C8" w:rsidRDefault="00000000" w:rsidP="002958C6">
            <w:r>
              <w:rPr>
                <w:b/>
              </w:rPr>
              <w:t>Input</w:t>
            </w:r>
          </w:p>
        </w:tc>
        <w:tc>
          <w:tcPr>
            <w:tcW w:w="852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38F513" w14:textId="77777777" w:rsidR="001850C8" w:rsidRDefault="00000000">
            <w:r>
              <w:br/>
            </w:r>
            <w:r>
              <w:br/>
            </w:r>
          </w:p>
        </w:tc>
      </w:tr>
      <w:tr w:rsidR="001850C8" w14:paraId="5D1FA36F" w14:textId="77777777" w:rsidTr="002958C6">
        <w:trPr>
          <w:trHeight w:val="864"/>
          <w:jc w:val="center"/>
        </w:trPr>
        <w:tc>
          <w:tcPr>
            <w:tcW w:w="184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0814A" w14:textId="77777777" w:rsidR="001850C8" w:rsidRDefault="00000000" w:rsidP="002958C6">
            <w:r>
              <w:rPr>
                <w:b/>
              </w:rPr>
              <w:t>Proses</w:t>
            </w:r>
          </w:p>
        </w:tc>
        <w:tc>
          <w:tcPr>
            <w:tcW w:w="852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2CBB70" w14:textId="77777777" w:rsidR="001850C8" w:rsidRDefault="00000000">
            <w:r>
              <w:br/>
            </w:r>
            <w:r>
              <w:br/>
            </w:r>
          </w:p>
        </w:tc>
      </w:tr>
      <w:tr w:rsidR="001850C8" w14:paraId="2C006BB3" w14:textId="77777777" w:rsidTr="002958C6">
        <w:trPr>
          <w:trHeight w:val="864"/>
          <w:jc w:val="center"/>
        </w:trPr>
        <w:tc>
          <w:tcPr>
            <w:tcW w:w="184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DBACF" w14:textId="77777777" w:rsidR="001850C8" w:rsidRDefault="00000000" w:rsidP="002958C6">
            <w:r>
              <w:rPr>
                <w:b/>
              </w:rPr>
              <w:t>Output</w:t>
            </w:r>
          </w:p>
        </w:tc>
        <w:tc>
          <w:tcPr>
            <w:tcW w:w="852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8456BC" w14:textId="77777777" w:rsidR="001850C8" w:rsidRDefault="00000000">
            <w:r>
              <w:br/>
            </w:r>
            <w:r>
              <w:br/>
            </w:r>
          </w:p>
        </w:tc>
      </w:tr>
    </w:tbl>
    <w:p w14:paraId="2730802E" w14:textId="77777777" w:rsidR="001850C8" w:rsidRDefault="00000000">
      <w:pPr>
        <w:pStyle w:val="Heading2"/>
      </w:pPr>
      <w:r>
        <w:t>Bagian 2. Rencana Logika Keputusan (TP 3)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850C8" w14:paraId="34DE874E" w14:textId="77777777" w:rsidTr="002958C6">
        <w:trPr>
          <w:jc w:val="center"/>
        </w:trPr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0AB22980" w14:textId="77777777" w:rsidR="001850C8" w:rsidRDefault="00000000" w:rsidP="002958C6">
            <w:pPr>
              <w:jc w:val="center"/>
            </w:pPr>
            <w:r>
              <w:rPr>
                <w:b/>
              </w:rPr>
              <w:t>Pertanyaan</w:t>
            </w:r>
          </w:p>
        </w:tc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6FEEBD3C" w14:textId="77777777" w:rsidR="001850C8" w:rsidRDefault="00000000" w:rsidP="002958C6">
            <w:pPr>
              <w:jc w:val="center"/>
            </w:pPr>
            <w:r>
              <w:rPr>
                <w:b/>
              </w:rPr>
              <w:t>Jawaban Kelompok</w:t>
            </w:r>
          </w:p>
        </w:tc>
      </w:tr>
      <w:tr w:rsidR="001850C8" w14:paraId="02E5F8D6" w14:textId="77777777">
        <w:trPr>
          <w:trHeight w:val="936"/>
          <w:jc w:val="center"/>
        </w:trPr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57F99360" w14:textId="77777777" w:rsidR="001850C8" w:rsidRDefault="00000000">
            <w:r>
              <w:t>Kondisi apa yang akan diperiksa?</w:t>
            </w:r>
          </w:p>
        </w:tc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1C97B420" w14:textId="77777777" w:rsidR="001850C8" w:rsidRDefault="00000000">
            <w:r>
              <w:br/>
            </w:r>
            <w:r>
              <w:br/>
            </w:r>
          </w:p>
        </w:tc>
      </w:tr>
      <w:tr w:rsidR="001850C8" w14:paraId="20F7ECEA" w14:textId="77777777">
        <w:trPr>
          <w:trHeight w:val="936"/>
          <w:jc w:val="center"/>
        </w:trPr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4B87C89D" w14:textId="77777777" w:rsidR="001850C8" w:rsidRDefault="00000000">
            <w:r>
              <w:t>Jika kondisi terpenuhi, apa yang dilakukan sistem?</w:t>
            </w:r>
          </w:p>
        </w:tc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33280295" w14:textId="77777777" w:rsidR="001850C8" w:rsidRDefault="00000000">
            <w:r>
              <w:br/>
            </w:r>
            <w:r>
              <w:br/>
            </w:r>
          </w:p>
        </w:tc>
      </w:tr>
      <w:tr w:rsidR="001850C8" w14:paraId="535330D3" w14:textId="77777777">
        <w:trPr>
          <w:trHeight w:val="936"/>
          <w:jc w:val="center"/>
        </w:trPr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62489E3A" w14:textId="77777777" w:rsidR="001850C8" w:rsidRDefault="00000000">
            <w:r>
              <w:t>Jika kondisi tidak terpenuhi, apa yang dilakukan sistem?</w:t>
            </w:r>
          </w:p>
        </w:tc>
        <w:tc>
          <w:tcPr>
            <w:tcW w:w="518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16EB1361" w14:textId="77777777" w:rsidR="001850C8" w:rsidRDefault="00000000">
            <w:r>
              <w:br/>
            </w:r>
            <w:r>
              <w:br/>
            </w:r>
          </w:p>
        </w:tc>
      </w:tr>
    </w:tbl>
    <w:p w14:paraId="3984FE85" w14:textId="77777777" w:rsidR="001850C8" w:rsidRDefault="00000000">
      <w:pPr>
        <w:pStyle w:val="Heading2"/>
      </w:pPr>
      <w:r>
        <w:t>Sebelum lanjut, periksa:</w:t>
      </w:r>
    </w:p>
    <w:p w14:paraId="3E25156D" w14:textId="77777777" w:rsidR="001850C8" w:rsidRDefault="00000000">
      <w:r>
        <w:t>☐ Apakah input dan output sudah jelas?</w:t>
      </w:r>
    </w:p>
    <w:p w14:paraId="2FB3B9A9" w14:textId="77777777" w:rsidR="001850C8" w:rsidRDefault="00000000">
      <w:r>
        <w:t>☐ Apakah kondisi keputusan mencakup kasus tepat 2 jam?</w:t>
      </w:r>
    </w:p>
    <w:p w14:paraId="1CE651AD" w14:textId="77777777" w:rsidR="001850C8" w:rsidRDefault="00000000">
      <w:r>
        <w:t>☐ Apakah rumus biaya tambahan sudah dapat dijelaskan dengan kata-kata?</w:t>
      </w:r>
    </w:p>
    <w:p w14:paraId="4AD8260D" w14:textId="77777777" w:rsidR="001850C8" w:rsidRDefault="00000000">
      <w:r>
        <w:br w:type="page"/>
      </w:r>
    </w:p>
    <w:p w14:paraId="61389025" w14:textId="77777777" w:rsidR="001850C8" w:rsidRDefault="00000000">
      <w:pPr>
        <w:pStyle w:val="Heading1"/>
      </w:pPr>
      <w:r>
        <w:lastRenderedPageBreak/>
        <w:t>Fase 3 - Penyelidikan dan Penyusunan Solusi</w:t>
      </w:r>
    </w:p>
    <w:p w14:paraId="51FEC9F6" w14:textId="77777777" w:rsidR="001850C8" w:rsidRDefault="00000000">
      <w:r>
        <w:t>Bagian 3. Susun Algoritma (TP 2)</w:t>
      </w:r>
    </w:p>
    <w:p w14:paraId="3696B923" w14:textId="77777777" w:rsidR="001850C8" w:rsidRDefault="00000000">
      <w:r>
        <w:t>Tuliskan langkah penyelesaian secara runtut. Gunakan nomor langkah dan pastikan setiap langkah dapat dilakukan tanpa menebak.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9801"/>
      </w:tblGrid>
      <w:tr w:rsidR="001850C8" w14:paraId="3E9E7853" w14:textId="77777777" w:rsidTr="002958C6">
        <w:trPr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2E7778"/>
            <w:vAlign w:val="center"/>
          </w:tcPr>
          <w:p w14:paraId="4F49343A" w14:textId="77777777" w:rsidR="001850C8" w:rsidRDefault="00000000" w:rsidP="002958C6">
            <w:pPr>
              <w:jc w:val="center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2E7778"/>
            <w:vAlign w:val="center"/>
          </w:tcPr>
          <w:p w14:paraId="46657DF8" w14:textId="50A3D37E" w:rsidR="001850C8" w:rsidRPr="004135B4" w:rsidRDefault="00000000" w:rsidP="002958C6">
            <w:pPr>
              <w:jc w:val="center"/>
              <w:rPr>
                <w:lang w:val="id-ID"/>
              </w:rPr>
            </w:pPr>
            <w:r>
              <w:rPr>
                <w:b/>
                <w:color w:val="FFFFFF"/>
              </w:rPr>
              <w:t>Langkah Algoritma</w:t>
            </w:r>
            <w:r w:rsidR="004135B4">
              <w:rPr>
                <w:b/>
                <w:color w:val="FFFFFF"/>
                <w:lang w:val="id-ID"/>
              </w:rPr>
              <w:t xml:space="preserve"> (Naratif)</w:t>
            </w:r>
          </w:p>
        </w:tc>
      </w:tr>
      <w:tr w:rsidR="001850C8" w14:paraId="46ACB317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7ACAD6" w14:textId="77777777" w:rsidR="001850C8" w:rsidRDefault="00000000" w:rsidP="002958C6">
            <w:pPr>
              <w:jc w:val="center"/>
            </w:pPr>
            <w:r>
              <w:t>1</w:t>
            </w: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1C466E8" w14:textId="77777777" w:rsidR="001850C8" w:rsidRDefault="001850C8"/>
        </w:tc>
      </w:tr>
      <w:tr w:rsidR="001850C8" w14:paraId="224AF311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5F46E7" w14:textId="77777777" w:rsidR="001850C8" w:rsidRDefault="00000000" w:rsidP="002958C6">
            <w:pPr>
              <w:jc w:val="center"/>
            </w:pPr>
            <w:r>
              <w:t>2</w:t>
            </w: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4300C0B" w14:textId="77777777" w:rsidR="001850C8" w:rsidRDefault="001850C8"/>
        </w:tc>
      </w:tr>
      <w:tr w:rsidR="001850C8" w14:paraId="352DD5A3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5B8A53" w14:textId="6B0E06A6" w:rsidR="001850C8" w:rsidRDefault="001850C8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2D66001" w14:textId="77777777" w:rsidR="001850C8" w:rsidRDefault="001850C8"/>
        </w:tc>
      </w:tr>
      <w:tr w:rsidR="001850C8" w14:paraId="210F1007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69AECC" w14:textId="14220DE9" w:rsidR="001850C8" w:rsidRDefault="001850C8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363A71F" w14:textId="77777777" w:rsidR="001850C8" w:rsidRDefault="001850C8"/>
        </w:tc>
      </w:tr>
      <w:tr w:rsidR="001850C8" w14:paraId="440E578C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E6A61F" w14:textId="797C6401" w:rsidR="001850C8" w:rsidRDefault="001850C8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07FDB57" w14:textId="77777777" w:rsidR="001850C8" w:rsidRDefault="001850C8"/>
        </w:tc>
      </w:tr>
      <w:tr w:rsidR="001850C8" w14:paraId="0187DB53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415F83" w14:textId="34157BB1" w:rsidR="001850C8" w:rsidRDefault="001850C8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7FA1F18" w14:textId="77777777" w:rsidR="001850C8" w:rsidRDefault="001850C8"/>
        </w:tc>
      </w:tr>
      <w:tr w:rsidR="001850C8" w14:paraId="3AC6710D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F5BF71" w14:textId="3736FC8F" w:rsidR="001850C8" w:rsidRDefault="001850C8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5BE260D" w14:textId="77777777" w:rsidR="001850C8" w:rsidRDefault="001850C8"/>
        </w:tc>
      </w:tr>
      <w:tr w:rsidR="001850C8" w14:paraId="26593015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EBDFA1" w14:textId="64846B14" w:rsidR="001850C8" w:rsidRDefault="001850C8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8EF1083" w14:textId="77777777" w:rsidR="001850C8" w:rsidRDefault="001850C8"/>
        </w:tc>
      </w:tr>
      <w:tr w:rsidR="002958C6" w14:paraId="3B5B41F1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5F7590" w14:textId="77777777" w:rsidR="002958C6" w:rsidRDefault="002958C6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D2E1152" w14:textId="77777777" w:rsidR="002958C6" w:rsidRDefault="002958C6"/>
        </w:tc>
      </w:tr>
      <w:tr w:rsidR="002958C6" w14:paraId="203E9C65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392F00" w14:textId="77777777" w:rsidR="002958C6" w:rsidRDefault="002958C6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CCD04D1" w14:textId="77777777" w:rsidR="002958C6" w:rsidRDefault="002958C6"/>
        </w:tc>
      </w:tr>
      <w:tr w:rsidR="002958C6" w14:paraId="55E80AAB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59614E" w14:textId="77777777" w:rsidR="002958C6" w:rsidRDefault="002958C6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5F6BE1C" w14:textId="77777777" w:rsidR="002958C6" w:rsidRDefault="002958C6"/>
        </w:tc>
      </w:tr>
      <w:tr w:rsidR="004135B4" w14:paraId="62290A2E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6CF110" w14:textId="77777777" w:rsidR="004135B4" w:rsidRDefault="004135B4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5B68E514" w14:textId="77777777" w:rsidR="004135B4" w:rsidRDefault="004135B4"/>
        </w:tc>
      </w:tr>
      <w:tr w:rsidR="004135B4" w14:paraId="628666E8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6CD654" w14:textId="77777777" w:rsidR="004135B4" w:rsidRDefault="004135B4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2667431D" w14:textId="77777777" w:rsidR="004135B4" w:rsidRDefault="004135B4"/>
        </w:tc>
      </w:tr>
      <w:tr w:rsidR="004135B4" w14:paraId="084B69EC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20CD34" w14:textId="77777777" w:rsidR="004135B4" w:rsidRDefault="004135B4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246D1856" w14:textId="77777777" w:rsidR="004135B4" w:rsidRDefault="004135B4"/>
        </w:tc>
      </w:tr>
      <w:tr w:rsidR="004135B4" w14:paraId="3AF3D463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033ECD" w14:textId="77777777" w:rsidR="004135B4" w:rsidRDefault="004135B4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B8CFDDE" w14:textId="77777777" w:rsidR="004135B4" w:rsidRDefault="004135B4"/>
        </w:tc>
      </w:tr>
      <w:tr w:rsidR="004135B4" w14:paraId="40485416" w14:textId="77777777" w:rsidTr="004135B4">
        <w:trPr>
          <w:trHeight w:val="227"/>
          <w:jc w:val="center"/>
        </w:trPr>
        <w:tc>
          <w:tcPr>
            <w:tcW w:w="56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CCDCE5" w14:textId="77777777" w:rsidR="004135B4" w:rsidRDefault="004135B4" w:rsidP="002958C6">
            <w:pPr>
              <w:jc w:val="center"/>
            </w:pPr>
          </w:p>
        </w:tc>
        <w:tc>
          <w:tcPr>
            <w:tcW w:w="9801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C42F89C" w14:textId="77777777" w:rsidR="004135B4" w:rsidRDefault="004135B4"/>
        </w:tc>
      </w:tr>
    </w:tbl>
    <w:p w14:paraId="46965BD6" w14:textId="77777777" w:rsidR="001850C8" w:rsidRDefault="00000000">
      <w:pPr>
        <w:pStyle w:val="Heading2"/>
      </w:pPr>
      <w:r>
        <w:t>Uji logika algoritma sebelum menggambar flowchart: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2552"/>
        <w:gridCol w:w="4252"/>
        <w:gridCol w:w="2288"/>
      </w:tblGrid>
      <w:tr w:rsidR="001850C8" w14:paraId="536A8D5A" w14:textId="77777777" w:rsidTr="004135B4">
        <w:trPr>
          <w:jc w:val="center"/>
        </w:trPr>
        <w:tc>
          <w:tcPr>
            <w:tcW w:w="1276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114E0227" w14:textId="77777777" w:rsidR="001850C8" w:rsidRDefault="00000000" w:rsidP="002958C6">
            <w:pPr>
              <w:jc w:val="center"/>
            </w:pPr>
            <w:r>
              <w:rPr>
                <w:b/>
              </w:rPr>
              <w:t>Lama Parkir</w:t>
            </w:r>
          </w:p>
        </w:tc>
        <w:tc>
          <w:tcPr>
            <w:tcW w:w="25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78B54ABC" w14:textId="77777777" w:rsidR="001850C8" w:rsidRDefault="00000000" w:rsidP="002958C6">
            <w:pPr>
              <w:jc w:val="center"/>
            </w:pPr>
            <w:r>
              <w:rPr>
                <w:b/>
              </w:rPr>
              <w:t>Biaya Menurut Kelompok</w:t>
            </w:r>
          </w:p>
        </w:tc>
        <w:tc>
          <w:tcPr>
            <w:tcW w:w="42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5E0113D1" w14:textId="77777777" w:rsidR="001850C8" w:rsidRDefault="00000000" w:rsidP="002958C6">
            <w:pPr>
              <w:jc w:val="center"/>
            </w:pPr>
            <w:r>
              <w:rPr>
                <w:b/>
              </w:rPr>
              <w:t>Masuk Cabang Mana?</w:t>
            </w:r>
          </w:p>
        </w:tc>
        <w:tc>
          <w:tcPr>
            <w:tcW w:w="2288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6A622D23" w14:textId="77777777" w:rsidR="001850C8" w:rsidRDefault="00000000" w:rsidP="002958C6">
            <w:pPr>
              <w:jc w:val="center"/>
            </w:pPr>
            <w:r>
              <w:rPr>
                <w:b/>
              </w:rPr>
              <w:t>Sudah Masuk Akal?</w:t>
            </w:r>
          </w:p>
        </w:tc>
      </w:tr>
      <w:tr w:rsidR="001850C8" w14:paraId="6B0253C1" w14:textId="77777777" w:rsidTr="004135B4">
        <w:trPr>
          <w:trHeight w:val="397"/>
          <w:jc w:val="center"/>
        </w:trPr>
        <w:tc>
          <w:tcPr>
            <w:tcW w:w="1276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39BD9647" w14:textId="77777777" w:rsidR="001850C8" w:rsidRDefault="00000000" w:rsidP="004135B4">
            <w:pPr>
              <w:jc w:val="center"/>
            </w:pPr>
            <w:r>
              <w:t>1 jam</w:t>
            </w:r>
          </w:p>
        </w:tc>
        <w:tc>
          <w:tcPr>
            <w:tcW w:w="25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</w:tcPr>
          <w:p w14:paraId="393B00CE" w14:textId="77777777" w:rsidR="001850C8" w:rsidRDefault="001850C8"/>
        </w:tc>
        <w:tc>
          <w:tcPr>
            <w:tcW w:w="42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</w:tcPr>
          <w:p w14:paraId="279A9E9A" w14:textId="77777777" w:rsidR="001850C8" w:rsidRDefault="001850C8"/>
        </w:tc>
        <w:tc>
          <w:tcPr>
            <w:tcW w:w="2288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71C34386" w14:textId="77777777" w:rsidR="001850C8" w:rsidRDefault="00000000" w:rsidP="004135B4">
            <w:pPr>
              <w:jc w:val="center"/>
            </w:pPr>
            <w:r>
              <w:t>☐ Ya   ☐ Belum</w:t>
            </w:r>
          </w:p>
        </w:tc>
      </w:tr>
      <w:tr w:rsidR="001850C8" w14:paraId="64BCCCED" w14:textId="77777777" w:rsidTr="004135B4">
        <w:trPr>
          <w:trHeight w:val="397"/>
          <w:jc w:val="center"/>
        </w:trPr>
        <w:tc>
          <w:tcPr>
            <w:tcW w:w="1276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5353F87E" w14:textId="77777777" w:rsidR="001850C8" w:rsidRDefault="00000000" w:rsidP="004135B4">
            <w:pPr>
              <w:jc w:val="center"/>
            </w:pPr>
            <w:r>
              <w:t>2 jam</w:t>
            </w:r>
          </w:p>
        </w:tc>
        <w:tc>
          <w:tcPr>
            <w:tcW w:w="25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</w:tcPr>
          <w:p w14:paraId="5770CA78" w14:textId="77777777" w:rsidR="001850C8" w:rsidRDefault="001850C8"/>
        </w:tc>
        <w:tc>
          <w:tcPr>
            <w:tcW w:w="42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</w:tcPr>
          <w:p w14:paraId="1D144F7D" w14:textId="77777777" w:rsidR="001850C8" w:rsidRDefault="001850C8"/>
        </w:tc>
        <w:tc>
          <w:tcPr>
            <w:tcW w:w="2288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2F3A257C" w14:textId="77777777" w:rsidR="001850C8" w:rsidRDefault="00000000" w:rsidP="004135B4">
            <w:pPr>
              <w:jc w:val="center"/>
            </w:pPr>
            <w:r>
              <w:t>☐ Ya   ☐ Belum</w:t>
            </w:r>
          </w:p>
        </w:tc>
      </w:tr>
      <w:tr w:rsidR="001850C8" w14:paraId="16DBCED5" w14:textId="77777777" w:rsidTr="004135B4">
        <w:trPr>
          <w:trHeight w:val="397"/>
          <w:jc w:val="center"/>
        </w:trPr>
        <w:tc>
          <w:tcPr>
            <w:tcW w:w="1276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3A0E99DB" w14:textId="77777777" w:rsidR="001850C8" w:rsidRDefault="00000000" w:rsidP="004135B4">
            <w:pPr>
              <w:jc w:val="center"/>
            </w:pPr>
            <w:r>
              <w:t>4 jam</w:t>
            </w:r>
          </w:p>
        </w:tc>
        <w:tc>
          <w:tcPr>
            <w:tcW w:w="25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</w:tcPr>
          <w:p w14:paraId="5D3146C4" w14:textId="77777777" w:rsidR="001850C8" w:rsidRDefault="001850C8"/>
        </w:tc>
        <w:tc>
          <w:tcPr>
            <w:tcW w:w="42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</w:tcPr>
          <w:p w14:paraId="4674AFBC" w14:textId="77777777" w:rsidR="001850C8" w:rsidRDefault="001850C8"/>
        </w:tc>
        <w:tc>
          <w:tcPr>
            <w:tcW w:w="2288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058693AC" w14:textId="77777777" w:rsidR="001850C8" w:rsidRDefault="00000000" w:rsidP="004135B4">
            <w:pPr>
              <w:jc w:val="center"/>
            </w:pPr>
            <w:r>
              <w:t>☐ Ya   ☐ Belum</w:t>
            </w:r>
          </w:p>
        </w:tc>
      </w:tr>
      <w:tr w:rsidR="001850C8" w14:paraId="6CA8A163" w14:textId="77777777" w:rsidTr="004135B4">
        <w:trPr>
          <w:trHeight w:val="397"/>
          <w:jc w:val="center"/>
        </w:trPr>
        <w:tc>
          <w:tcPr>
            <w:tcW w:w="1276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099A6E57" w14:textId="77777777" w:rsidR="001850C8" w:rsidRDefault="00000000" w:rsidP="004135B4">
            <w:pPr>
              <w:jc w:val="center"/>
            </w:pPr>
            <w:r>
              <w:t>5 jam</w:t>
            </w:r>
          </w:p>
        </w:tc>
        <w:tc>
          <w:tcPr>
            <w:tcW w:w="25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</w:tcPr>
          <w:p w14:paraId="0487B27C" w14:textId="77777777" w:rsidR="001850C8" w:rsidRDefault="001850C8"/>
        </w:tc>
        <w:tc>
          <w:tcPr>
            <w:tcW w:w="42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</w:tcPr>
          <w:p w14:paraId="64D6FF55" w14:textId="77777777" w:rsidR="001850C8" w:rsidRDefault="001850C8"/>
        </w:tc>
        <w:tc>
          <w:tcPr>
            <w:tcW w:w="2288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270E5A3D" w14:textId="77777777" w:rsidR="001850C8" w:rsidRDefault="00000000" w:rsidP="004135B4">
            <w:pPr>
              <w:jc w:val="center"/>
            </w:pPr>
            <w:r>
              <w:t>☐ Ya   ☐ Belum</w:t>
            </w:r>
          </w:p>
        </w:tc>
      </w:tr>
    </w:tbl>
    <w:p w14:paraId="1C443AE5" w14:textId="77777777" w:rsidR="001850C8" w:rsidRDefault="00000000">
      <w:r>
        <w:t>Catatan revisi algoritma setelah pengujian:</w:t>
      </w:r>
    </w:p>
    <w:p w14:paraId="00941446" w14:textId="2FDDB1B8" w:rsidR="001850C8" w:rsidRPr="004135B4" w:rsidRDefault="00000000">
      <w:pPr>
        <w:rPr>
          <w:lang w:val="id-ID"/>
        </w:rPr>
      </w:pPr>
      <w:r>
        <w:t>........................................................................................................................................................................</w:t>
      </w:r>
      <w:r w:rsidR="004135B4">
        <w:rPr>
          <w:lang w:val="id-ID"/>
        </w:rPr>
        <w:t>.........</w:t>
      </w:r>
    </w:p>
    <w:p w14:paraId="4BDA73EE" w14:textId="5091D99C" w:rsidR="001850C8" w:rsidRDefault="00000000">
      <w:r>
        <w:t>........................................................................................................................................................................</w:t>
      </w:r>
      <w:r w:rsidR="004135B4">
        <w:rPr>
          <w:lang w:val="id-ID"/>
        </w:rPr>
        <w:t>.</w:t>
      </w:r>
      <w:r w:rsidR="004135B4" w:rsidRPr="004135B4">
        <w:t>........</w:t>
      </w:r>
    </w:p>
    <w:p w14:paraId="542E49EA" w14:textId="431A8285" w:rsidR="001850C8" w:rsidRDefault="00000000">
      <w:r>
        <w:t>........................................................................................................................................................................</w:t>
      </w:r>
      <w:r w:rsidR="004135B4">
        <w:rPr>
          <w:lang w:val="id-ID"/>
        </w:rPr>
        <w:t>.........</w:t>
      </w:r>
      <w:r>
        <w:br w:type="page"/>
      </w:r>
    </w:p>
    <w:p w14:paraId="0ED67DB6" w14:textId="77777777" w:rsidR="001850C8" w:rsidRDefault="00000000">
      <w:pPr>
        <w:pStyle w:val="Heading1"/>
      </w:pPr>
      <w:r>
        <w:lastRenderedPageBreak/>
        <w:t>Bagian 4. Buat Diagram Alir (TP 4)</w:t>
      </w:r>
    </w:p>
    <w:p w14:paraId="55A17194" w14:textId="77777777" w:rsidR="001850C8" w:rsidRDefault="00000000">
      <w:r>
        <w:t>Gambarkan flowchart berdasarkan algoritma yang sudah diuji. Pastikan ada simbol mulai/selesai, input-output, proses, keputusan, serta arah panah yang jelas.</w:t>
      </w:r>
    </w:p>
    <w:p w14:paraId="5D05CCAA" w14:textId="77777777" w:rsidR="001850C8" w:rsidRDefault="00000000">
      <w:r>
        <w:t>Ruang gambar flowchart: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1850C8" w14:paraId="2D1DD72B" w14:textId="77777777" w:rsidTr="004135B4">
        <w:trPr>
          <w:trHeight w:val="12420"/>
          <w:jc w:val="center"/>
        </w:trPr>
        <w:tc>
          <w:tcPr>
            <w:tcW w:w="10368" w:type="dxa"/>
            <w:tcBorders>
              <w:top w:val="single" w:sz="8" w:space="0" w:color="9EAAA8"/>
              <w:left w:val="single" w:sz="8" w:space="0" w:color="9EAAA8"/>
              <w:bottom w:val="single" w:sz="8" w:space="0" w:color="9EAAA8"/>
              <w:right w:val="single" w:sz="8" w:space="0" w:color="9EAAA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96CC0" w14:textId="77777777" w:rsidR="004135B4" w:rsidRDefault="004135B4"/>
        </w:tc>
      </w:tr>
    </w:tbl>
    <w:p w14:paraId="2BD309E3" w14:textId="77777777" w:rsidR="001850C8" w:rsidRDefault="00000000">
      <w:pPr>
        <w:pStyle w:val="Heading1"/>
      </w:pPr>
      <w:r>
        <w:lastRenderedPageBreak/>
        <w:t>Bagian 5. Tulis Pseudocode (TP 5)</w:t>
      </w:r>
    </w:p>
    <w:p w14:paraId="5A2F01BC" w14:textId="35833B79" w:rsidR="001850C8" w:rsidRDefault="00000000">
      <w:r>
        <w:t>Tuliskan pseudocode sesuai flowchart. Gunakan struktur yang konsisten dan mudah dipahami. Kalian boleh menggunakan istilah seperti MULAI</w:t>
      </w:r>
      <w:r w:rsidR="004135B4">
        <w:rPr>
          <w:lang w:val="id-ID"/>
        </w:rPr>
        <w:t>/START</w:t>
      </w:r>
      <w:r>
        <w:t>, INPUT</w:t>
      </w:r>
      <w:r w:rsidR="004135B4">
        <w:rPr>
          <w:lang w:val="id-ID"/>
        </w:rPr>
        <w:t>/READ/MASUKAN</w:t>
      </w:r>
      <w:r>
        <w:t>, JIKA</w:t>
      </w:r>
      <w:r w:rsidR="004135B4">
        <w:rPr>
          <w:lang w:val="id-ID"/>
        </w:rPr>
        <w:t>/IF</w:t>
      </w:r>
      <w:r>
        <w:t>, JIKA TIDAK</w:t>
      </w:r>
      <w:r w:rsidR="004135B4">
        <w:rPr>
          <w:lang w:val="id-ID"/>
        </w:rPr>
        <w:t>/ELSE</w:t>
      </w:r>
      <w:r>
        <w:t>, TAMPILKAN</w:t>
      </w:r>
      <w:r w:rsidR="004135B4">
        <w:rPr>
          <w:lang w:val="id-ID"/>
        </w:rPr>
        <w:t>/PRINT/WRITE/OUTPUT</w:t>
      </w:r>
      <w:r>
        <w:t>, dan SELESAI</w:t>
      </w:r>
      <w:r w:rsidR="004135B4">
        <w:rPr>
          <w:lang w:val="id-ID"/>
        </w:rPr>
        <w:t>/END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1850C8" w14:paraId="53E08C19" w14:textId="77777777" w:rsidTr="00EC2342">
        <w:trPr>
          <w:trHeight w:val="12593"/>
          <w:jc w:val="center"/>
        </w:trPr>
        <w:tc>
          <w:tcPr>
            <w:tcW w:w="10368" w:type="dxa"/>
            <w:tcBorders>
              <w:top w:val="single" w:sz="7" w:space="0" w:color="A9BDBA"/>
              <w:left w:val="single" w:sz="7" w:space="0" w:color="A9BDBA"/>
              <w:bottom w:val="single" w:sz="7" w:space="0" w:color="A9BDBA"/>
              <w:right w:val="single" w:sz="7" w:space="0" w:color="A9BDBA"/>
            </w:tcBorders>
            <w:shd w:val="clear" w:color="auto" w:fill="FBFBFB"/>
          </w:tcPr>
          <w:p w14:paraId="586272F2" w14:textId="77777777" w:rsidR="001850C8" w:rsidRDefault="001850C8"/>
        </w:tc>
      </w:tr>
    </w:tbl>
    <w:p w14:paraId="094897B4" w14:textId="77777777" w:rsidR="00EC2342" w:rsidRDefault="00EC2342">
      <w:pPr>
        <w:pStyle w:val="Heading1"/>
      </w:pPr>
    </w:p>
    <w:p w14:paraId="686B8148" w14:textId="40F08B2A" w:rsidR="001850C8" w:rsidRDefault="00000000">
      <w:pPr>
        <w:pStyle w:val="Heading1"/>
      </w:pPr>
      <w:r>
        <w:t>Bagian 6. Uji, Temukan Kesalahan, dan Perbaiki (TP 6)</w:t>
      </w:r>
    </w:p>
    <w:p w14:paraId="7F4B9E10" w14:textId="77777777" w:rsidR="001850C8" w:rsidRDefault="00000000">
      <w:r>
        <w:t>Gunakan data uji berikut. Jika hasil tidak sesuai, telusuri kembali algoritma, flowchart, dan pseudocode lalu catat perbaikannya.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2"/>
        <w:gridCol w:w="2693"/>
        <w:gridCol w:w="2977"/>
        <w:gridCol w:w="1774"/>
        <w:gridCol w:w="2074"/>
      </w:tblGrid>
      <w:tr w:rsidR="001850C8" w14:paraId="4431BBD1" w14:textId="77777777" w:rsidTr="00B63F07">
        <w:trPr>
          <w:jc w:val="center"/>
        </w:trPr>
        <w:tc>
          <w:tcPr>
            <w:tcW w:w="8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12FBD622" w14:textId="77777777" w:rsidR="001850C8" w:rsidRDefault="00000000" w:rsidP="00B63F07">
            <w:pPr>
              <w:jc w:val="center"/>
            </w:pPr>
            <w:r>
              <w:rPr>
                <w:b/>
              </w:rPr>
              <w:t>Data Uji</w:t>
            </w:r>
          </w:p>
        </w:tc>
        <w:tc>
          <w:tcPr>
            <w:tcW w:w="269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625295D0" w14:textId="77777777" w:rsidR="001850C8" w:rsidRDefault="00000000" w:rsidP="00B63F07"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w="297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154A4700" w14:textId="77777777" w:rsidR="001850C8" w:rsidRDefault="00000000" w:rsidP="00B63F07">
            <w:pPr>
              <w:jc w:val="center"/>
            </w:pPr>
            <w:r>
              <w:rPr>
                <w:b/>
              </w:rPr>
              <w:t>Hasil Solusi Kelompok</w:t>
            </w:r>
          </w:p>
        </w:tc>
        <w:tc>
          <w:tcPr>
            <w:tcW w:w="177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5D9276D5" w14:textId="16D7F461" w:rsidR="001850C8" w:rsidRDefault="00000000" w:rsidP="00B63F07">
            <w:pPr>
              <w:jc w:val="center"/>
            </w:pPr>
            <w:r>
              <w:rPr>
                <w:b/>
              </w:rPr>
              <w:t>Sesuai</w:t>
            </w:r>
            <w:r w:rsidR="00B63F07">
              <w:rPr>
                <w:b/>
                <w:lang w:val="id-ID"/>
              </w:rPr>
              <w:t xml:space="preserve"> </w:t>
            </w:r>
            <w:r>
              <w:rPr>
                <w:b/>
              </w:rPr>
              <w:t>?</w:t>
            </w:r>
          </w:p>
        </w:tc>
        <w:tc>
          <w:tcPr>
            <w:tcW w:w="207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D8E8E6"/>
            <w:vAlign w:val="center"/>
          </w:tcPr>
          <w:p w14:paraId="56E5AD2F" w14:textId="77777777" w:rsidR="001850C8" w:rsidRDefault="00000000" w:rsidP="00B63F07">
            <w:pPr>
              <w:jc w:val="center"/>
            </w:pPr>
            <w:r>
              <w:rPr>
                <w:b/>
              </w:rPr>
              <w:t>Bagian yang Direvisi</w:t>
            </w:r>
          </w:p>
        </w:tc>
      </w:tr>
      <w:tr w:rsidR="001850C8" w14:paraId="6B49AFC5" w14:textId="77777777" w:rsidTr="007479FA">
        <w:trPr>
          <w:trHeight w:val="1587"/>
          <w:jc w:val="center"/>
        </w:trPr>
        <w:tc>
          <w:tcPr>
            <w:tcW w:w="8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42FF0F4D" w14:textId="77777777" w:rsidR="001850C8" w:rsidRDefault="00000000" w:rsidP="00B63F07">
            <w:pPr>
              <w:jc w:val="center"/>
            </w:pPr>
            <w:r>
              <w:t>1 jam</w:t>
            </w:r>
          </w:p>
        </w:tc>
        <w:tc>
          <w:tcPr>
            <w:tcW w:w="269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4DFAD6A9" w14:textId="77777777" w:rsidR="001850C8" w:rsidRDefault="001850C8" w:rsidP="007479FA">
            <w:pPr>
              <w:jc w:val="center"/>
            </w:pPr>
          </w:p>
        </w:tc>
        <w:tc>
          <w:tcPr>
            <w:tcW w:w="297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2B09FB7F" w14:textId="77777777" w:rsidR="001850C8" w:rsidRDefault="001850C8" w:rsidP="007479FA">
            <w:pPr>
              <w:jc w:val="center"/>
            </w:pPr>
          </w:p>
        </w:tc>
        <w:tc>
          <w:tcPr>
            <w:tcW w:w="177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3901F268" w14:textId="77777777" w:rsidR="001850C8" w:rsidRDefault="001850C8" w:rsidP="007479FA">
            <w:pPr>
              <w:jc w:val="center"/>
            </w:pPr>
          </w:p>
        </w:tc>
        <w:tc>
          <w:tcPr>
            <w:tcW w:w="207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1ABD4D42" w14:textId="77777777" w:rsidR="001850C8" w:rsidRDefault="001850C8" w:rsidP="007479FA">
            <w:pPr>
              <w:jc w:val="center"/>
            </w:pPr>
          </w:p>
        </w:tc>
      </w:tr>
      <w:tr w:rsidR="001850C8" w14:paraId="3C12F7EB" w14:textId="77777777" w:rsidTr="007479FA">
        <w:trPr>
          <w:trHeight w:val="1587"/>
          <w:jc w:val="center"/>
        </w:trPr>
        <w:tc>
          <w:tcPr>
            <w:tcW w:w="8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04E90DC2" w14:textId="77777777" w:rsidR="001850C8" w:rsidRDefault="00000000" w:rsidP="00B63F07">
            <w:pPr>
              <w:jc w:val="center"/>
            </w:pPr>
            <w:r>
              <w:t>2 jam</w:t>
            </w:r>
          </w:p>
        </w:tc>
        <w:tc>
          <w:tcPr>
            <w:tcW w:w="269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7BC1823F" w14:textId="77777777" w:rsidR="001850C8" w:rsidRDefault="001850C8" w:rsidP="007479FA">
            <w:pPr>
              <w:jc w:val="center"/>
            </w:pPr>
          </w:p>
        </w:tc>
        <w:tc>
          <w:tcPr>
            <w:tcW w:w="297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49AEA29F" w14:textId="77777777" w:rsidR="001850C8" w:rsidRDefault="001850C8" w:rsidP="007479FA">
            <w:pPr>
              <w:jc w:val="center"/>
            </w:pPr>
          </w:p>
        </w:tc>
        <w:tc>
          <w:tcPr>
            <w:tcW w:w="177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4BA191CA" w14:textId="77777777" w:rsidR="001850C8" w:rsidRDefault="001850C8" w:rsidP="007479FA">
            <w:pPr>
              <w:jc w:val="center"/>
            </w:pPr>
          </w:p>
        </w:tc>
        <w:tc>
          <w:tcPr>
            <w:tcW w:w="207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1062DF08" w14:textId="77777777" w:rsidR="001850C8" w:rsidRDefault="001850C8" w:rsidP="007479FA">
            <w:pPr>
              <w:jc w:val="center"/>
            </w:pPr>
          </w:p>
        </w:tc>
      </w:tr>
      <w:tr w:rsidR="001850C8" w14:paraId="04EF10C9" w14:textId="77777777" w:rsidTr="007479FA">
        <w:trPr>
          <w:trHeight w:val="1587"/>
          <w:jc w:val="center"/>
        </w:trPr>
        <w:tc>
          <w:tcPr>
            <w:tcW w:w="8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3EBDCD2F" w14:textId="77777777" w:rsidR="001850C8" w:rsidRDefault="00000000" w:rsidP="00B63F07">
            <w:pPr>
              <w:jc w:val="center"/>
            </w:pPr>
            <w:r>
              <w:t>3 jam</w:t>
            </w:r>
          </w:p>
        </w:tc>
        <w:tc>
          <w:tcPr>
            <w:tcW w:w="269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1275639C" w14:textId="77777777" w:rsidR="001850C8" w:rsidRDefault="001850C8" w:rsidP="007479FA">
            <w:pPr>
              <w:jc w:val="center"/>
            </w:pPr>
          </w:p>
        </w:tc>
        <w:tc>
          <w:tcPr>
            <w:tcW w:w="297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3C7B21DA" w14:textId="77777777" w:rsidR="001850C8" w:rsidRDefault="001850C8" w:rsidP="007479FA">
            <w:pPr>
              <w:jc w:val="center"/>
            </w:pPr>
          </w:p>
        </w:tc>
        <w:tc>
          <w:tcPr>
            <w:tcW w:w="177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5ACE7B4A" w14:textId="77777777" w:rsidR="001850C8" w:rsidRDefault="001850C8" w:rsidP="007479FA">
            <w:pPr>
              <w:jc w:val="center"/>
            </w:pPr>
          </w:p>
        </w:tc>
        <w:tc>
          <w:tcPr>
            <w:tcW w:w="207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3E5CB095" w14:textId="77777777" w:rsidR="001850C8" w:rsidRDefault="001850C8" w:rsidP="007479FA">
            <w:pPr>
              <w:jc w:val="center"/>
            </w:pPr>
          </w:p>
        </w:tc>
      </w:tr>
      <w:tr w:rsidR="001850C8" w14:paraId="031A5A49" w14:textId="77777777" w:rsidTr="007479FA">
        <w:trPr>
          <w:trHeight w:val="1587"/>
          <w:jc w:val="center"/>
        </w:trPr>
        <w:tc>
          <w:tcPr>
            <w:tcW w:w="852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62639B86" w14:textId="77777777" w:rsidR="001850C8" w:rsidRDefault="00000000" w:rsidP="00B63F07">
            <w:pPr>
              <w:jc w:val="center"/>
            </w:pPr>
            <w:r>
              <w:t>6 jam</w:t>
            </w:r>
          </w:p>
        </w:tc>
        <w:tc>
          <w:tcPr>
            <w:tcW w:w="269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22525FD7" w14:textId="77777777" w:rsidR="001850C8" w:rsidRDefault="001850C8" w:rsidP="007479FA">
            <w:pPr>
              <w:jc w:val="center"/>
            </w:pPr>
          </w:p>
        </w:tc>
        <w:tc>
          <w:tcPr>
            <w:tcW w:w="2977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4D336DC2" w14:textId="77777777" w:rsidR="001850C8" w:rsidRDefault="001850C8" w:rsidP="007479FA">
            <w:pPr>
              <w:jc w:val="center"/>
            </w:pPr>
          </w:p>
        </w:tc>
        <w:tc>
          <w:tcPr>
            <w:tcW w:w="177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49067D39" w14:textId="77777777" w:rsidR="001850C8" w:rsidRDefault="001850C8" w:rsidP="007479FA">
            <w:pPr>
              <w:jc w:val="center"/>
            </w:pPr>
          </w:p>
        </w:tc>
        <w:tc>
          <w:tcPr>
            <w:tcW w:w="2074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vAlign w:val="center"/>
          </w:tcPr>
          <w:p w14:paraId="18FED411" w14:textId="77777777" w:rsidR="001850C8" w:rsidRDefault="001850C8" w:rsidP="007479FA">
            <w:pPr>
              <w:jc w:val="center"/>
            </w:pPr>
          </w:p>
        </w:tc>
      </w:tr>
    </w:tbl>
    <w:p w14:paraId="63B2BD2C" w14:textId="77777777" w:rsidR="007479FA" w:rsidRDefault="007479FA"/>
    <w:p w14:paraId="25064849" w14:textId="4B284A2F" w:rsidR="001850C8" w:rsidRDefault="00000000">
      <w:r>
        <w:t>Kesalahan atau kelemahan yang ditemukan setelah pengujian:</w:t>
      </w:r>
    </w:p>
    <w:p w14:paraId="7D0FE0F9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6536BA19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7F8E44D8" w14:textId="77777777" w:rsidR="001850C8" w:rsidRDefault="00000000">
      <w:r>
        <w:t>Perbaikan yang dilakukan:</w:t>
      </w:r>
    </w:p>
    <w:p w14:paraId="0FF404AA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1F639A58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4B24D85E" w14:textId="77777777" w:rsidR="001850C8" w:rsidRDefault="00000000">
      <w:r>
        <w:br w:type="page"/>
      </w:r>
    </w:p>
    <w:p w14:paraId="5F8D630A" w14:textId="77777777" w:rsidR="001850C8" w:rsidRDefault="00000000">
      <w:pPr>
        <w:pStyle w:val="Heading1"/>
      </w:pPr>
      <w:r>
        <w:lastRenderedPageBreak/>
        <w:t>Fase 4 - Menyajikan Hasil</w:t>
      </w:r>
    </w:p>
    <w:p w14:paraId="4E1D6F1E" w14:textId="77777777" w:rsidR="001850C8" w:rsidRDefault="00000000">
      <w:r>
        <w:t>Siapkan presentasi singkat (maksimal 2 menit) yang menjelaskan:</w:t>
      </w:r>
    </w:p>
    <w:p w14:paraId="5A3CAEBC" w14:textId="77777777" w:rsidR="001850C8" w:rsidRDefault="00000000">
      <w:r>
        <w:t>☐ input-proses-output</w:t>
      </w:r>
    </w:p>
    <w:p w14:paraId="65083E28" w14:textId="77777777" w:rsidR="001850C8" w:rsidRDefault="00000000">
      <w:r>
        <w:t>☐ ide utama algoritma</w:t>
      </w:r>
    </w:p>
    <w:p w14:paraId="084578E6" w14:textId="77777777" w:rsidR="001850C8" w:rsidRDefault="00000000">
      <w:r>
        <w:t>☐ letak keputusan/percabangan</w:t>
      </w:r>
    </w:p>
    <w:p w14:paraId="6C3BC666" w14:textId="77777777" w:rsidR="001850C8" w:rsidRDefault="00000000">
      <w:r>
        <w:t>☐ hasil pengujian dan perbaikan yang dilakukan</w:t>
      </w:r>
    </w:p>
    <w:p w14:paraId="4C3735C2" w14:textId="77777777" w:rsidR="001850C8" w:rsidRDefault="00000000">
      <w:r>
        <w:t>Ringkasan solusi kelompok untuk disampaikan:</w:t>
      </w:r>
    </w:p>
    <w:p w14:paraId="7D16334E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57BB43C0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462305E0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48A53625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051B0622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78C6EDE9" w14:textId="77777777" w:rsidR="001850C8" w:rsidRDefault="00000000">
      <w:pPr>
        <w:pStyle w:val="Heading1"/>
      </w:pPr>
      <w:r>
        <w:t>Fase 5 - Analisis dan Evaluasi</w:t>
      </w:r>
    </w:p>
    <w:p w14:paraId="02A20041" w14:textId="77777777" w:rsidR="001850C8" w:rsidRDefault="00000000">
      <w:r>
        <w:t>Setelah melihat solusi kelompok lain dan menerima umpan balik, catat satu hal yang kalian pertahankan dan satu hal yang kalian perbaiki.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8525"/>
      </w:tblGrid>
      <w:tr w:rsidR="001850C8" w14:paraId="1E2B4E00" w14:textId="77777777" w:rsidTr="007479FA">
        <w:trPr>
          <w:jc w:val="center"/>
        </w:trPr>
        <w:tc>
          <w:tcPr>
            <w:tcW w:w="184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2E7778"/>
            <w:vAlign w:val="center"/>
          </w:tcPr>
          <w:p w14:paraId="1BF073CA" w14:textId="77777777" w:rsidR="001850C8" w:rsidRDefault="00000000" w:rsidP="007479FA">
            <w:pPr>
              <w:jc w:val="center"/>
            </w:pPr>
            <w:r>
              <w:rPr>
                <w:b/>
                <w:color w:val="FFFFFF"/>
              </w:rPr>
              <w:t>Aspek</w:t>
            </w:r>
          </w:p>
        </w:tc>
        <w:tc>
          <w:tcPr>
            <w:tcW w:w="852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2E7778"/>
            <w:vAlign w:val="center"/>
          </w:tcPr>
          <w:p w14:paraId="7296CC5F" w14:textId="77777777" w:rsidR="001850C8" w:rsidRDefault="00000000" w:rsidP="007479FA">
            <w:pPr>
              <w:jc w:val="center"/>
            </w:pPr>
            <w:r>
              <w:rPr>
                <w:b/>
                <w:color w:val="FFFFFF"/>
              </w:rPr>
              <w:t>Catatan Kelompok</w:t>
            </w:r>
          </w:p>
        </w:tc>
      </w:tr>
      <w:tr w:rsidR="001850C8" w14:paraId="25892255" w14:textId="77777777" w:rsidTr="007479FA">
        <w:trPr>
          <w:trHeight w:val="1080"/>
          <w:jc w:val="center"/>
        </w:trPr>
        <w:tc>
          <w:tcPr>
            <w:tcW w:w="184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vAlign w:val="center"/>
          </w:tcPr>
          <w:p w14:paraId="7E5C28A4" w14:textId="77777777" w:rsidR="001850C8" w:rsidRDefault="00000000" w:rsidP="007479FA">
            <w:r>
              <w:rPr>
                <w:b/>
              </w:rPr>
              <w:t>Dipertahankan</w:t>
            </w:r>
          </w:p>
        </w:tc>
        <w:tc>
          <w:tcPr>
            <w:tcW w:w="852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</w:tcPr>
          <w:p w14:paraId="30902932" w14:textId="77777777" w:rsidR="001850C8" w:rsidRDefault="00000000">
            <w:r>
              <w:br/>
            </w:r>
            <w:r>
              <w:br/>
            </w:r>
          </w:p>
        </w:tc>
      </w:tr>
      <w:tr w:rsidR="001850C8" w14:paraId="0737AC70" w14:textId="77777777" w:rsidTr="007479FA">
        <w:trPr>
          <w:trHeight w:val="1080"/>
          <w:jc w:val="center"/>
        </w:trPr>
        <w:tc>
          <w:tcPr>
            <w:tcW w:w="1843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  <w:shd w:val="clear" w:color="auto" w:fill="E7F2F1"/>
            <w:vAlign w:val="center"/>
          </w:tcPr>
          <w:p w14:paraId="18F6CF14" w14:textId="77777777" w:rsidR="001850C8" w:rsidRDefault="00000000" w:rsidP="007479FA">
            <w:r>
              <w:rPr>
                <w:b/>
              </w:rPr>
              <w:t>Diperbaiki</w:t>
            </w:r>
          </w:p>
        </w:tc>
        <w:tc>
          <w:tcPr>
            <w:tcW w:w="8525" w:type="dxa"/>
            <w:tcBorders>
              <w:top w:val="single" w:sz="6" w:space="0" w:color="B7C9C4"/>
              <w:left w:val="single" w:sz="6" w:space="0" w:color="B7C9C4"/>
              <w:bottom w:val="single" w:sz="6" w:space="0" w:color="B7C9C4"/>
              <w:right w:val="single" w:sz="6" w:space="0" w:color="B7C9C4"/>
            </w:tcBorders>
          </w:tcPr>
          <w:p w14:paraId="4F72EE95" w14:textId="77777777" w:rsidR="001850C8" w:rsidRDefault="00000000">
            <w:r>
              <w:br/>
            </w:r>
            <w:r>
              <w:br/>
            </w:r>
          </w:p>
        </w:tc>
      </w:tr>
    </w:tbl>
    <w:p w14:paraId="7DDF0426" w14:textId="77777777" w:rsidR="001850C8" w:rsidRDefault="00000000">
      <w:pPr>
        <w:pStyle w:val="Heading1"/>
      </w:pPr>
      <w:r>
        <w:t>Checklist Kualitas Solusi</w:t>
      </w:r>
    </w:p>
    <w:p w14:paraId="6FAF203C" w14:textId="77777777" w:rsidR="001850C8" w:rsidRDefault="00000000">
      <w:r>
        <w:t>☐ Kami sudah menentukan input, proses, dan output dengan jelas.</w:t>
      </w:r>
    </w:p>
    <w:p w14:paraId="2C749682" w14:textId="77777777" w:rsidR="001850C8" w:rsidRDefault="00000000">
      <w:r>
        <w:t>☐ Algoritma kami runtut dan dapat diikuti langkah demi langkah.</w:t>
      </w:r>
    </w:p>
    <w:p w14:paraId="0FBEC4AF" w14:textId="77777777" w:rsidR="001850C8" w:rsidRDefault="00000000">
      <w:r>
        <w:t>☐ Percabangan membedakan kondisi &lt;= 2 jam dan &gt; 2 jam dengan tepat.</w:t>
      </w:r>
    </w:p>
    <w:p w14:paraId="248C1DAE" w14:textId="77777777" w:rsidR="001850C8" w:rsidRDefault="00000000">
      <w:r>
        <w:t>☐ Flowchart menggunakan simbol dan arah panah yang sesuai.</w:t>
      </w:r>
    </w:p>
    <w:p w14:paraId="2E5B6737" w14:textId="77777777" w:rsidR="001850C8" w:rsidRDefault="00000000">
      <w:r>
        <w:t>☐ Pseudocode konsisten dengan algoritma dan flowchart.</w:t>
      </w:r>
    </w:p>
    <w:p w14:paraId="03937C01" w14:textId="77777777" w:rsidR="001850C8" w:rsidRDefault="00000000">
      <w:r>
        <w:t>☐ Solusi sudah diuji menggunakan beberapa data dan diperbaiki jika perlu.</w:t>
      </w:r>
    </w:p>
    <w:p w14:paraId="4C08EFBB" w14:textId="77777777" w:rsidR="001850C8" w:rsidRDefault="00000000">
      <w:r>
        <w:t>Kesimpulan kelompok:</w:t>
      </w:r>
    </w:p>
    <w:p w14:paraId="0DE1A9B6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25385740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7D780B90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016080F0" w14:textId="77777777" w:rsidR="001850C8" w:rsidRDefault="00000000">
      <w:r>
        <w:t>........................................................................................................................................................................</w:t>
      </w:r>
    </w:p>
    <w:p w14:paraId="6E3F20C5" w14:textId="77777777" w:rsidR="001850C8" w:rsidRDefault="00000000">
      <w:r>
        <w:br w:type="page"/>
      </w:r>
    </w:p>
    <w:p w14:paraId="06D91E81" w14:textId="77777777" w:rsidR="001850C8" w:rsidRDefault="00000000">
      <w:pPr>
        <w:pStyle w:val="Heading1"/>
      </w:pPr>
      <w:r>
        <w:lastRenderedPageBreak/>
        <w:t>Refleksi Individu</w:t>
      </w:r>
    </w:p>
    <w:p w14:paraId="52740052" w14:textId="77777777" w:rsidR="001850C8" w:rsidRDefault="00000000">
      <w:r>
        <w:t>Isi secara mandiri setelah kegiatan kelompok selesai. Bagian ini bukan asesmen akhir Siklus I, tetapi digunakan untuk merefleksikan proses belajar.</w:t>
      </w:r>
    </w:p>
    <w:p w14:paraId="473D323D" w14:textId="77777777" w:rsidR="001850C8" w:rsidRDefault="00000000">
      <w:r>
        <w:rPr>
          <w:b/>
        </w:rPr>
        <w:t>1. Kontribusi apa yang paling banyak kamu berikan kepada kelompok?</w:t>
      </w:r>
    </w:p>
    <w:p w14:paraId="11BD2FF2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21E50BF7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6B08CD48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4BB83918" w14:textId="77777777" w:rsidR="001850C8" w:rsidRDefault="00000000">
      <w:r>
        <w:rPr>
          <w:b/>
        </w:rPr>
        <w:t>2. Bagian mana yang paling menantang: algoritma, flowchart, pseudocode, atau pengujian? Mengapa?</w:t>
      </w:r>
    </w:p>
    <w:p w14:paraId="757323F5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5D3770D4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32F0548D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48E86F67" w14:textId="77777777" w:rsidR="001850C8" w:rsidRDefault="00000000">
      <w:r>
        <w:rPr>
          <w:b/>
        </w:rPr>
        <w:t>3. Ketika kelompok mengalami kesulitan, apakah kamu mencoba menyusun solusi sebelum meminta bantuan guru? Jelaskan.</w:t>
      </w:r>
    </w:p>
    <w:p w14:paraId="18069584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4FA2AD49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2EDEBC89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31F3A6A4" w14:textId="77777777" w:rsidR="001850C8" w:rsidRDefault="00000000">
      <w:r>
        <w:rPr>
          <w:b/>
        </w:rPr>
        <w:t>4. Kesalahan apa yang berhasil kamu/kelompok temukan dan perbaiki?</w:t>
      </w:r>
    </w:p>
    <w:p w14:paraId="6B4CB75E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79239086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646C5CCA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2C3091D1" w14:textId="77777777" w:rsidR="001850C8" w:rsidRDefault="00000000">
      <w:r>
        <w:rPr>
          <w:b/>
        </w:rPr>
        <w:t>5. Setelah kegiatan ini, apa satu hal yang sekarang lebih kamu pahami tentang berpikir algoritmik?</w:t>
      </w:r>
    </w:p>
    <w:p w14:paraId="5E56CFFF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43765802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2E1B0D8F" w14:textId="77777777" w:rsidR="001850C8" w:rsidRDefault="00000000">
      <w:pPr>
        <w:spacing w:after="20"/>
      </w:pPr>
      <w:r>
        <w:t>........................................................................................................................................................................</w:t>
      </w:r>
    </w:p>
    <w:p w14:paraId="5EE3EFB4" w14:textId="77777777" w:rsidR="001850C8" w:rsidRDefault="00000000">
      <w:pPr>
        <w:pStyle w:val="Heading2"/>
      </w:pPr>
      <w:r>
        <w:t>Catatan untuk Peserta Didik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850C8" w14:paraId="7D6DFE67" w14:textId="77777777">
        <w:trPr>
          <w:jc w:val="center"/>
        </w:trPr>
        <w:tc>
          <w:tcPr>
            <w:tcW w:w="10368" w:type="dxa"/>
            <w:tcBorders>
              <w:top w:val="single" w:sz="6" w:space="0" w:color="A8CAC6"/>
              <w:left w:val="single" w:sz="6" w:space="0" w:color="A8CAC6"/>
              <w:bottom w:val="single" w:sz="6" w:space="0" w:color="A8CAC6"/>
              <w:right w:val="single" w:sz="6" w:space="0" w:color="A8CAC6"/>
            </w:tcBorders>
            <w:shd w:val="clear" w:color="auto" w:fill="EAF4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6FB48A" w14:textId="77777777" w:rsidR="001850C8" w:rsidRDefault="00000000">
            <w:r>
              <w:t>Setelah LKPD kelompok selesai, kalian akan mengerjakan asesmen individu dengan masalah baru. Pastikan kalian memahami cara berpikirnya, bukan hanya menyalin hasil kelompok.</w:t>
            </w:r>
          </w:p>
        </w:tc>
      </w:tr>
    </w:tbl>
    <w:p w14:paraId="7FC5A150" w14:textId="77777777" w:rsidR="001850C8" w:rsidRDefault="00000000">
      <w:pPr>
        <w:spacing w:before="360"/>
        <w:jc w:val="center"/>
      </w:pPr>
      <w:r>
        <w:rPr>
          <w:b/>
          <w:color w:val="1F5F61"/>
          <w:sz w:val="22"/>
        </w:rPr>
        <w:t>Selesai - Periksa kembali solusi kalian sebelum dikumpulkan.</w:t>
      </w:r>
    </w:p>
    <w:sectPr w:rsidR="001850C8" w:rsidSect="00034616">
      <w:headerReference w:type="default" r:id="rId8"/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1F501" w14:textId="77777777" w:rsidR="00506E73" w:rsidRDefault="00506E73">
      <w:pPr>
        <w:spacing w:after="0" w:line="240" w:lineRule="auto"/>
      </w:pPr>
      <w:r>
        <w:separator/>
      </w:r>
    </w:p>
  </w:endnote>
  <w:endnote w:type="continuationSeparator" w:id="0">
    <w:p w14:paraId="4CD6A3A2" w14:textId="77777777" w:rsidR="00506E73" w:rsidRDefault="00506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C5208" w14:textId="77777777" w:rsidR="001850C8" w:rsidRDefault="00000000">
    <w:pPr>
      <w:pStyle w:val="Footer"/>
      <w:jc w:val="center"/>
    </w:pPr>
    <w:r>
      <w:rPr>
        <w:color w:val="6E6E6E"/>
        <w:sz w:val="16"/>
      </w:rPr>
      <w:t xml:space="preserve">Halaman </w:t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>PAGE</w:instrText>
    </w:r>
    <w:r>
      <w:rPr>
        <w:color w:val="6E6E6E"/>
        <w:sz w:val="16"/>
      </w:rPr>
      <w:fldChar w:fldCharType="separate"/>
    </w:r>
    <w:r w:rsidR="002958C6">
      <w:rPr>
        <w:noProof/>
        <w:color w:val="6E6E6E"/>
        <w:sz w:val="16"/>
      </w:rPr>
      <w:t>1</w:t>
    </w:r>
    <w:r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C7875" w14:textId="77777777" w:rsidR="00506E73" w:rsidRDefault="00506E73">
      <w:pPr>
        <w:spacing w:after="0" w:line="240" w:lineRule="auto"/>
      </w:pPr>
      <w:r>
        <w:separator/>
      </w:r>
    </w:p>
  </w:footnote>
  <w:footnote w:type="continuationSeparator" w:id="0">
    <w:p w14:paraId="0E2EB7C9" w14:textId="77777777" w:rsidR="00506E73" w:rsidRDefault="00506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5E074" w14:textId="77777777" w:rsidR="001850C8" w:rsidRDefault="00000000">
    <w:pPr>
      <w:pStyle w:val="Header"/>
      <w:pBdr>
        <w:bottom w:val="single" w:sz="5" w:space="1" w:color="B7D8D5"/>
      </w:pBdr>
      <w:jc w:val="right"/>
    </w:pPr>
    <w:r>
      <w:rPr>
        <w:color w:val="6E6E6E"/>
        <w:sz w:val="16"/>
      </w:rPr>
      <w:t>LKPD PBL Siklus I | Informatika X-5 | SMAN 15 Bandung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01713">
    <w:abstractNumId w:val="8"/>
  </w:num>
  <w:num w:numId="2" w16cid:durableId="752240157">
    <w:abstractNumId w:val="6"/>
  </w:num>
  <w:num w:numId="3" w16cid:durableId="1631207404">
    <w:abstractNumId w:val="5"/>
  </w:num>
  <w:num w:numId="4" w16cid:durableId="1050497923">
    <w:abstractNumId w:val="4"/>
  </w:num>
  <w:num w:numId="5" w16cid:durableId="270090536">
    <w:abstractNumId w:val="7"/>
  </w:num>
  <w:num w:numId="6" w16cid:durableId="1819565058">
    <w:abstractNumId w:val="3"/>
  </w:num>
  <w:num w:numId="7" w16cid:durableId="1934513224">
    <w:abstractNumId w:val="2"/>
  </w:num>
  <w:num w:numId="8" w16cid:durableId="1210801225">
    <w:abstractNumId w:val="1"/>
  </w:num>
  <w:num w:numId="9" w16cid:durableId="93555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0C8"/>
    <w:rsid w:val="002958C6"/>
    <w:rsid w:val="0029639D"/>
    <w:rsid w:val="00326F90"/>
    <w:rsid w:val="004135B4"/>
    <w:rsid w:val="00506E73"/>
    <w:rsid w:val="005A6DA4"/>
    <w:rsid w:val="005B3648"/>
    <w:rsid w:val="00731ADD"/>
    <w:rsid w:val="007479FA"/>
    <w:rsid w:val="009E646C"/>
    <w:rsid w:val="00AA1D8D"/>
    <w:rsid w:val="00B05344"/>
    <w:rsid w:val="00B47730"/>
    <w:rsid w:val="00B63F07"/>
    <w:rsid w:val="00CB0664"/>
    <w:rsid w:val="00D1162C"/>
    <w:rsid w:val="00EC23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A1EAF8"/>
  <w14:defaultImageDpi w14:val="300"/>
  <w15:docId w15:val="{75607A69-2248-45F2-95D9-EA36A991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F5F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2E77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1F5F6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Box"/>
    <w:pPr>
      <w:spacing w:after="40"/>
    </w:pPr>
    <w:rPr>
      <w:rFonts w:ascii="Arial" w:eastAsia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10</Pages>
  <Words>2223</Words>
  <Characters>12676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LKPD PBL Siklus I Berpikir Algoritmik X-5</vt:lpstr>
    </vt:vector>
  </TitlesOfParts>
  <Manager/>
  <Company/>
  <LinksUpToDate>false</LinksUpToDate>
  <CharactersWithSpaces>14870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LKPD PBL Siklus I Berpikir Algoritmik X-5</dc:title>
  <dc:subject>PTK Informatika - Algoritma, Diagram Alir, dan Pseudocode</dc:subject>
  <dc:creator>python-docx</dc:creator>
  <cp:keywords>LKPD, PBL, PTK, Informatika, Algoritma, Flowchart, Pseudocode</cp:keywords>
  <dc:description>generated by python-docx</dc:description>
  <cp:lastModifiedBy>Ahmad Nursyifa</cp:lastModifiedBy>
  <cp:revision>6</cp:revision>
  <dcterms:created xsi:type="dcterms:W3CDTF">2013-12-23T23:15:00Z</dcterms:created>
  <dcterms:modified xsi:type="dcterms:W3CDTF">2026-10-14T07:12:00Z</dcterms:modified>
  <cp:category/>
</cp:coreProperties>
</file>