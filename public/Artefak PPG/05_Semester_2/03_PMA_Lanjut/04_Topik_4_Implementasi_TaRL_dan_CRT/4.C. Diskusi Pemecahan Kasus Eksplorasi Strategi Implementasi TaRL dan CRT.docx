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6E149" w14:textId="77777777" w:rsidR="002862BE" w:rsidRPr="006A515D" w:rsidRDefault="002862BE" w:rsidP="002862BE">
      <w:pPr>
        <w:spacing w:after="200"/>
        <w:jc w:val="center"/>
        <w:rPr>
          <w:rFonts w:cs="Times New Roman"/>
          <w:bCs/>
          <w:szCs w:val="24"/>
        </w:rPr>
      </w:pPr>
      <w:bookmarkStart w:id="0" w:name="_Hlk225767861"/>
      <w:r w:rsidRPr="006A515D">
        <w:rPr>
          <w:rFonts w:cs="Times New Roman"/>
          <w:b/>
          <w:bCs/>
          <w:szCs w:val="24"/>
        </w:rPr>
        <w:t>TUGAS TOPIK 4</w:t>
      </w:r>
    </w:p>
    <w:p w14:paraId="78295BBE" w14:textId="77777777" w:rsidR="002862BE" w:rsidRPr="006A515D" w:rsidRDefault="002862BE" w:rsidP="002862BE">
      <w:pPr>
        <w:spacing w:after="200"/>
        <w:jc w:val="center"/>
        <w:rPr>
          <w:rFonts w:cs="Times New Roman"/>
          <w:b/>
          <w:bCs/>
          <w:szCs w:val="24"/>
        </w:rPr>
      </w:pPr>
      <w:r w:rsidRPr="006A515D">
        <w:rPr>
          <w:rFonts w:cs="Times New Roman"/>
          <w:b/>
          <w:bCs/>
          <w:szCs w:val="24"/>
        </w:rPr>
        <w:t>4.C. Diskusi Pemecahan Kasus: Eksplorasi Strategi Implementasi TaRL dan CRT</w:t>
      </w:r>
    </w:p>
    <w:p w14:paraId="716A5B7C" w14:textId="77777777" w:rsidR="002862BE" w:rsidRPr="006A515D" w:rsidRDefault="002862BE" w:rsidP="002862BE">
      <w:pPr>
        <w:spacing w:after="200"/>
        <w:jc w:val="center"/>
        <w:rPr>
          <w:rFonts w:cs="Times New Roman"/>
          <w:bCs/>
          <w:szCs w:val="24"/>
        </w:rPr>
      </w:pPr>
      <w:r w:rsidRPr="006A515D">
        <w:rPr>
          <w:rFonts w:cs="Times New Roman"/>
          <w:bCs/>
          <w:i/>
          <w:iCs/>
          <w:szCs w:val="24"/>
        </w:rPr>
        <w:t>Diajukan untuk memenuhi tugas mata kuliah Pembelajaran Mendalam dan Asesmen Dasar SMK Lanjutan</w:t>
      </w:r>
    </w:p>
    <w:p w14:paraId="1844AB25" w14:textId="77777777" w:rsidR="002862BE" w:rsidRPr="006A515D" w:rsidRDefault="002862BE" w:rsidP="002862BE">
      <w:pPr>
        <w:spacing w:after="200"/>
        <w:jc w:val="center"/>
        <w:rPr>
          <w:rFonts w:cs="Times New Roman"/>
          <w:bCs/>
          <w:szCs w:val="24"/>
        </w:rPr>
      </w:pPr>
    </w:p>
    <w:p w14:paraId="1D66711A" w14:textId="77777777" w:rsidR="002862BE" w:rsidRPr="006A515D" w:rsidRDefault="002862BE" w:rsidP="002862BE">
      <w:pPr>
        <w:spacing w:after="200"/>
        <w:jc w:val="center"/>
        <w:rPr>
          <w:rFonts w:cs="Times New Roman"/>
          <w:bCs/>
          <w:szCs w:val="24"/>
        </w:rPr>
      </w:pPr>
    </w:p>
    <w:p w14:paraId="7E0DB0EF" w14:textId="77777777" w:rsidR="002862BE" w:rsidRPr="006A515D" w:rsidRDefault="002862BE" w:rsidP="002862BE">
      <w:pPr>
        <w:spacing w:after="200"/>
        <w:jc w:val="center"/>
        <w:rPr>
          <w:rFonts w:cs="Times New Roman"/>
          <w:bCs/>
          <w:szCs w:val="24"/>
        </w:rPr>
      </w:pPr>
      <w:r w:rsidRPr="006A515D">
        <w:rPr>
          <w:rFonts w:cs="Times New Roman"/>
          <w:noProof/>
          <w:szCs w:val="24"/>
        </w:rPr>
        <w:drawing>
          <wp:inline distT="0" distB="0" distL="0" distR="0" wp14:anchorId="50CB4FDF" wp14:editId="22C40B42">
            <wp:extent cx="1752600" cy="1714500"/>
            <wp:effectExtent l="0" t="0" r="0" b="0"/>
            <wp:docPr id="4"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2600" cy="1714500"/>
                    </a:xfrm>
                    <a:prstGeom prst="rect">
                      <a:avLst/>
                    </a:prstGeom>
                    <a:noFill/>
                    <a:ln>
                      <a:noFill/>
                    </a:ln>
                  </pic:spPr>
                </pic:pic>
              </a:graphicData>
            </a:graphic>
          </wp:inline>
        </w:drawing>
      </w:r>
    </w:p>
    <w:p w14:paraId="6E49AD65" w14:textId="77777777" w:rsidR="002862BE" w:rsidRPr="006A515D" w:rsidRDefault="002862BE" w:rsidP="002862BE">
      <w:pPr>
        <w:spacing w:after="200"/>
        <w:jc w:val="center"/>
        <w:rPr>
          <w:rFonts w:cs="Times New Roman"/>
          <w:bCs/>
          <w:szCs w:val="24"/>
        </w:rPr>
      </w:pPr>
      <w:r w:rsidRPr="006A515D">
        <w:rPr>
          <w:rFonts w:cs="Times New Roman"/>
          <w:bCs/>
          <w:szCs w:val="24"/>
        </w:rPr>
        <w:br/>
      </w:r>
    </w:p>
    <w:p w14:paraId="1B8DDD2D" w14:textId="77777777" w:rsidR="002862BE" w:rsidRPr="006A515D" w:rsidRDefault="002862BE" w:rsidP="002862BE">
      <w:pPr>
        <w:spacing w:after="200"/>
        <w:jc w:val="center"/>
        <w:rPr>
          <w:rFonts w:cs="Times New Roman"/>
          <w:bCs/>
          <w:szCs w:val="24"/>
        </w:rPr>
      </w:pPr>
      <w:r w:rsidRPr="006A515D">
        <w:rPr>
          <w:rFonts w:cs="Times New Roman"/>
          <w:bCs/>
          <w:szCs w:val="24"/>
        </w:rPr>
        <w:t>Disusun Oleh:</w:t>
      </w:r>
    </w:p>
    <w:p w14:paraId="68A3D33B" w14:textId="77777777" w:rsidR="002862BE" w:rsidRPr="006A515D" w:rsidRDefault="002862BE" w:rsidP="002862BE">
      <w:pPr>
        <w:spacing w:after="200"/>
        <w:jc w:val="center"/>
        <w:rPr>
          <w:rFonts w:cs="Times New Roman"/>
          <w:szCs w:val="24"/>
        </w:rPr>
      </w:pPr>
      <w:r w:rsidRPr="006A515D">
        <w:rPr>
          <w:rFonts w:cs="Times New Roman"/>
          <w:szCs w:val="24"/>
        </w:rPr>
        <w:t>Ahmad Nursyifa (NIM.2530712)</w:t>
      </w:r>
    </w:p>
    <w:p w14:paraId="37259A4C" w14:textId="77777777" w:rsidR="002862BE" w:rsidRPr="006A515D" w:rsidRDefault="002862BE" w:rsidP="002862BE">
      <w:pPr>
        <w:spacing w:after="200"/>
        <w:jc w:val="center"/>
        <w:rPr>
          <w:rFonts w:cs="Times New Roman"/>
          <w:szCs w:val="24"/>
        </w:rPr>
      </w:pPr>
      <w:r w:rsidRPr="006A515D">
        <w:rPr>
          <w:rFonts w:cs="Times New Roman"/>
          <w:szCs w:val="24"/>
        </w:rPr>
        <w:t xml:space="preserve">Dian Budi Elnursa (NIM.2530682) </w:t>
      </w:r>
    </w:p>
    <w:p w14:paraId="7FF30ECD" w14:textId="77777777" w:rsidR="002862BE" w:rsidRPr="006A515D" w:rsidRDefault="002862BE" w:rsidP="002862BE">
      <w:pPr>
        <w:spacing w:after="200"/>
        <w:jc w:val="center"/>
        <w:rPr>
          <w:rFonts w:cs="Times New Roman"/>
          <w:szCs w:val="24"/>
        </w:rPr>
      </w:pPr>
      <w:r w:rsidRPr="006A515D">
        <w:rPr>
          <w:rFonts w:cs="Times New Roman"/>
          <w:szCs w:val="24"/>
        </w:rPr>
        <w:t xml:space="preserve">Farid Taufik Nugraha (NIM.2530705) </w:t>
      </w:r>
    </w:p>
    <w:p w14:paraId="50033A7D" w14:textId="77777777" w:rsidR="002862BE" w:rsidRPr="006A515D" w:rsidRDefault="002862BE" w:rsidP="002862BE">
      <w:pPr>
        <w:spacing w:after="200"/>
        <w:jc w:val="center"/>
        <w:rPr>
          <w:rFonts w:cs="Times New Roman"/>
          <w:szCs w:val="24"/>
        </w:rPr>
      </w:pPr>
      <w:r w:rsidRPr="006A515D">
        <w:rPr>
          <w:rFonts w:cs="Times New Roman"/>
          <w:szCs w:val="24"/>
        </w:rPr>
        <w:t>Fikri Hadi (NIM.2530703)</w:t>
      </w:r>
    </w:p>
    <w:p w14:paraId="22F64DC7" w14:textId="77777777" w:rsidR="006A515D" w:rsidRDefault="002862BE" w:rsidP="002862BE">
      <w:pPr>
        <w:spacing w:after="200"/>
        <w:jc w:val="center"/>
        <w:rPr>
          <w:rFonts w:cs="Times New Roman"/>
          <w:b/>
          <w:bCs/>
          <w:szCs w:val="24"/>
        </w:rPr>
      </w:pPr>
      <w:r w:rsidRPr="006A515D">
        <w:rPr>
          <w:rFonts w:cs="Times New Roman"/>
          <w:b/>
          <w:bCs/>
          <w:szCs w:val="24"/>
        </w:rPr>
        <w:br/>
      </w:r>
    </w:p>
    <w:p w14:paraId="0A47D2B2" w14:textId="77777777" w:rsidR="006A515D" w:rsidRDefault="006A515D" w:rsidP="002862BE">
      <w:pPr>
        <w:spacing w:after="200"/>
        <w:jc w:val="center"/>
        <w:rPr>
          <w:rFonts w:cs="Times New Roman"/>
          <w:b/>
          <w:bCs/>
          <w:szCs w:val="24"/>
        </w:rPr>
      </w:pPr>
    </w:p>
    <w:p w14:paraId="4C8B05D4" w14:textId="5E12976B" w:rsidR="002862BE" w:rsidRPr="006A515D" w:rsidRDefault="002862BE" w:rsidP="002862BE">
      <w:pPr>
        <w:spacing w:after="200"/>
        <w:jc w:val="center"/>
        <w:rPr>
          <w:rFonts w:cs="Times New Roman"/>
          <w:bCs/>
          <w:szCs w:val="24"/>
        </w:rPr>
      </w:pPr>
      <w:r w:rsidRPr="006A515D">
        <w:rPr>
          <w:rFonts w:cs="Times New Roman"/>
          <w:b/>
          <w:bCs/>
          <w:szCs w:val="24"/>
        </w:rPr>
        <w:br/>
        <w:t>PROGRAM STUDI INFORMATIKA</w:t>
      </w:r>
    </w:p>
    <w:p w14:paraId="0C6B7A93" w14:textId="77777777" w:rsidR="002862BE" w:rsidRPr="006A515D" w:rsidRDefault="002862BE" w:rsidP="002862BE">
      <w:pPr>
        <w:spacing w:after="200"/>
        <w:jc w:val="center"/>
        <w:rPr>
          <w:rFonts w:cs="Times New Roman"/>
          <w:bCs/>
          <w:szCs w:val="24"/>
        </w:rPr>
      </w:pPr>
      <w:r w:rsidRPr="006A515D">
        <w:rPr>
          <w:rFonts w:cs="Times New Roman"/>
          <w:b/>
          <w:bCs/>
          <w:szCs w:val="24"/>
        </w:rPr>
        <w:t>PENDIDIKAN PROFESI GURU</w:t>
      </w:r>
    </w:p>
    <w:p w14:paraId="124A03BD" w14:textId="77777777" w:rsidR="002862BE" w:rsidRPr="006A515D" w:rsidRDefault="002862BE" w:rsidP="002862BE">
      <w:pPr>
        <w:spacing w:after="200"/>
        <w:jc w:val="center"/>
        <w:rPr>
          <w:rFonts w:cs="Times New Roman"/>
          <w:bCs/>
          <w:szCs w:val="24"/>
        </w:rPr>
      </w:pPr>
      <w:r w:rsidRPr="006A515D">
        <w:rPr>
          <w:rFonts w:cs="Times New Roman"/>
          <w:b/>
          <w:bCs/>
          <w:szCs w:val="24"/>
        </w:rPr>
        <w:t>UNIVERSITAS PENDIDIKAN INDONESIA</w:t>
      </w:r>
    </w:p>
    <w:p w14:paraId="3C7E3530" w14:textId="77777777" w:rsidR="002862BE" w:rsidRPr="006A515D" w:rsidRDefault="002862BE" w:rsidP="002862BE">
      <w:pPr>
        <w:spacing w:after="200"/>
        <w:jc w:val="center"/>
        <w:rPr>
          <w:rFonts w:cs="Times New Roman"/>
          <w:b/>
          <w:bCs/>
          <w:szCs w:val="24"/>
        </w:rPr>
      </w:pPr>
      <w:r w:rsidRPr="006A515D">
        <w:rPr>
          <w:rFonts w:cs="Times New Roman"/>
          <w:b/>
          <w:bCs/>
          <w:szCs w:val="24"/>
        </w:rPr>
        <w:t>2026</w:t>
      </w:r>
      <w:bookmarkEnd w:id="0"/>
    </w:p>
    <w:p w14:paraId="69FF6325" w14:textId="24872D2D" w:rsidR="0061263F" w:rsidRPr="00C225E5" w:rsidRDefault="00962901" w:rsidP="002862BE">
      <w:pPr>
        <w:shd w:val="clear" w:color="auto" w:fill="8DB3E2" w:themeFill="text2" w:themeFillTint="66"/>
        <w:jc w:val="center"/>
        <w:rPr>
          <w:rFonts w:cs="Times New Roman"/>
          <w:szCs w:val="24"/>
        </w:rPr>
      </w:pPr>
      <w:r w:rsidRPr="00C225E5">
        <w:rPr>
          <w:rFonts w:cs="Times New Roman"/>
          <w:b/>
          <w:szCs w:val="24"/>
        </w:rPr>
        <w:lastRenderedPageBreak/>
        <w:t>HASIL DISKUSI ANALISIS KASUS PAK SAPTO</w:t>
      </w:r>
    </w:p>
    <w:p w14:paraId="058B6BCB" w14:textId="77777777" w:rsidR="0061263F" w:rsidRPr="00C225E5" w:rsidRDefault="00962901" w:rsidP="002862BE">
      <w:pPr>
        <w:shd w:val="clear" w:color="auto" w:fill="C6D9F1" w:themeFill="text2" w:themeFillTint="33"/>
        <w:jc w:val="center"/>
        <w:rPr>
          <w:rFonts w:cs="Times New Roman"/>
          <w:szCs w:val="24"/>
        </w:rPr>
      </w:pPr>
      <w:r w:rsidRPr="00C225E5">
        <w:rPr>
          <w:rFonts w:cs="Times New Roman"/>
          <w:b/>
          <w:szCs w:val="24"/>
        </w:rPr>
        <w:t>Integrasi Teaching at the Right Level (TaRL), Culturally Responsive Teaching (CRT), dan Asesmen Berkelanjutan dalam Pembelajaran Kontekstual SMK</w:t>
      </w:r>
    </w:p>
    <w:p w14:paraId="0008C8C7" w14:textId="77777777" w:rsidR="0061263F" w:rsidRPr="00C225E5" w:rsidRDefault="00962901" w:rsidP="00C225E5">
      <w:pPr>
        <w:pStyle w:val="Bagian"/>
        <w:spacing w:before="160" w:after="80"/>
        <w:rPr>
          <w:rFonts w:cs="Times New Roman"/>
          <w:szCs w:val="24"/>
        </w:rPr>
      </w:pPr>
      <w:r w:rsidRPr="00C225E5">
        <w:rPr>
          <w:rFonts w:cs="Times New Roman"/>
          <w:szCs w:val="24"/>
        </w:rPr>
        <w:t>A. Hubungan Antar Fakta dalam Kasus Pak Sapto</w:t>
      </w:r>
    </w:p>
    <w:p w14:paraId="6C0B22FA" w14:textId="77777777" w:rsidR="0061263F" w:rsidRPr="00C225E5" w:rsidRDefault="00962901" w:rsidP="00C225E5">
      <w:pPr>
        <w:ind w:firstLine="567"/>
        <w:jc w:val="both"/>
        <w:rPr>
          <w:rFonts w:cs="Times New Roman"/>
          <w:szCs w:val="24"/>
        </w:rPr>
      </w:pPr>
      <w:r w:rsidRPr="00C225E5">
        <w:rPr>
          <w:rFonts w:cs="Times New Roman"/>
          <w:szCs w:val="24"/>
        </w:rPr>
        <w:t>Fakta-fakta dalam kasus Pak Sapto saling berkaitan dan membentuk satu alur pembelajaran. Keberagaman pengalaman awal murid menjadi alasan dilakukannya asesmen awal. Hasil asesmen kemudian digunakan untuk mengatur tingkat tantangan belajar, sedangkan konteks budaya murid dijadikan jembatan menuju istilah dan prosedur industri. Model pembelajaran kontekstual menghadirkan situasi kerja yang lebih nyata, sementara asesmen autentik digunakan untuk melihat penguasaan kompetensi selama proses maupun pada akhir kegiatan.</w:t>
      </w:r>
    </w:p>
    <w:tbl>
      <w:tblPr>
        <w:tblStyle w:val="TableGrid"/>
        <w:tblW w:w="0" w:type="auto"/>
        <w:jc w:val="center"/>
        <w:tblLook w:val="04A0" w:firstRow="1" w:lastRow="0" w:firstColumn="1" w:lastColumn="0" w:noHBand="0" w:noVBand="1"/>
      </w:tblPr>
      <w:tblGrid>
        <w:gridCol w:w="2665"/>
        <w:gridCol w:w="3061"/>
        <w:gridCol w:w="3061"/>
      </w:tblGrid>
      <w:tr w:rsidR="0061263F" w:rsidRPr="00C225E5" w14:paraId="7021FD47" w14:textId="77777777">
        <w:trPr>
          <w:cantSplit/>
          <w:tblHeader/>
          <w:jc w:val="center"/>
        </w:trPr>
        <w:tc>
          <w:tcPr>
            <w:tcW w:w="2665" w:type="dxa"/>
            <w:shd w:val="clear" w:color="auto" w:fill="D9EAF7"/>
            <w:tcMar>
              <w:top w:w="90" w:type="dxa"/>
              <w:left w:w="90" w:type="dxa"/>
              <w:bottom w:w="90" w:type="dxa"/>
              <w:right w:w="90" w:type="dxa"/>
            </w:tcMar>
            <w:vAlign w:val="center"/>
          </w:tcPr>
          <w:p w14:paraId="0249C2DE" w14:textId="77777777" w:rsidR="0061263F" w:rsidRPr="00C225E5" w:rsidRDefault="00962901" w:rsidP="00C225E5">
            <w:pPr>
              <w:spacing w:after="0"/>
              <w:jc w:val="center"/>
              <w:rPr>
                <w:rFonts w:cs="Times New Roman"/>
                <w:szCs w:val="24"/>
              </w:rPr>
            </w:pPr>
            <w:r w:rsidRPr="00C225E5">
              <w:rPr>
                <w:rFonts w:cs="Times New Roman"/>
                <w:b/>
                <w:szCs w:val="24"/>
              </w:rPr>
              <w:t>Fakta dalam Kasus</w:t>
            </w:r>
          </w:p>
        </w:tc>
        <w:tc>
          <w:tcPr>
            <w:tcW w:w="3061" w:type="dxa"/>
            <w:shd w:val="clear" w:color="auto" w:fill="D9EAF7"/>
            <w:tcMar>
              <w:top w:w="90" w:type="dxa"/>
              <w:left w:w="90" w:type="dxa"/>
              <w:bottom w:w="90" w:type="dxa"/>
              <w:right w:w="90" w:type="dxa"/>
            </w:tcMar>
            <w:vAlign w:val="center"/>
          </w:tcPr>
          <w:p w14:paraId="62C56B14" w14:textId="77777777" w:rsidR="0061263F" w:rsidRPr="00C225E5" w:rsidRDefault="00962901" w:rsidP="00C225E5">
            <w:pPr>
              <w:spacing w:after="0"/>
              <w:jc w:val="center"/>
              <w:rPr>
                <w:rFonts w:cs="Times New Roman"/>
                <w:szCs w:val="24"/>
              </w:rPr>
            </w:pPr>
            <w:r w:rsidRPr="00C225E5">
              <w:rPr>
                <w:rFonts w:cs="Times New Roman"/>
                <w:b/>
                <w:szCs w:val="24"/>
              </w:rPr>
              <w:t>Hubungan dengan Fakta Lain</w:t>
            </w:r>
          </w:p>
        </w:tc>
        <w:tc>
          <w:tcPr>
            <w:tcW w:w="3061" w:type="dxa"/>
            <w:shd w:val="clear" w:color="auto" w:fill="D9EAF7"/>
            <w:tcMar>
              <w:top w:w="90" w:type="dxa"/>
              <w:left w:w="90" w:type="dxa"/>
              <w:bottom w:w="90" w:type="dxa"/>
              <w:right w:w="90" w:type="dxa"/>
            </w:tcMar>
            <w:vAlign w:val="center"/>
          </w:tcPr>
          <w:p w14:paraId="4AA9D375" w14:textId="77777777" w:rsidR="0061263F" w:rsidRPr="00C225E5" w:rsidRDefault="00962901" w:rsidP="00C225E5">
            <w:pPr>
              <w:spacing w:after="0"/>
              <w:jc w:val="center"/>
              <w:rPr>
                <w:rFonts w:cs="Times New Roman"/>
                <w:szCs w:val="24"/>
              </w:rPr>
            </w:pPr>
            <w:r w:rsidRPr="00C225E5">
              <w:rPr>
                <w:rFonts w:cs="Times New Roman"/>
                <w:b/>
                <w:szCs w:val="24"/>
              </w:rPr>
              <w:t>Dampak terhadap Pembelajaran</w:t>
            </w:r>
          </w:p>
        </w:tc>
      </w:tr>
      <w:tr w:rsidR="0061263F" w:rsidRPr="00C225E5" w14:paraId="37FF4F06" w14:textId="77777777">
        <w:trPr>
          <w:cantSplit/>
          <w:jc w:val="center"/>
        </w:trPr>
        <w:tc>
          <w:tcPr>
            <w:tcW w:w="2665" w:type="dxa"/>
            <w:tcMar>
              <w:top w:w="90" w:type="dxa"/>
              <w:left w:w="90" w:type="dxa"/>
              <w:bottom w:w="90" w:type="dxa"/>
              <w:right w:w="90" w:type="dxa"/>
            </w:tcMar>
            <w:vAlign w:val="center"/>
          </w:tcPr>
          <w:p w14:paraId="62FE7B76" w14:textId="77777777" w:rsidR="0061263F" w:rsidRPr="00C225E5" w:rsidRDefault="00962901" w:rsidP="00C225E5">
            <w:pPr>
              <w:spacing w:after="0"/>
              <w:rPr>
                <w:rFonts w:cs="Times New Roman"/>
                <w:szCs w:val="24"/>
              </w:rPr>
            </w:pPr>
            <w:r w:rsidRPr="00C225E5">
              <w:rPr>
                <w:rFonts w:cs="Times New Roman"/>
                <w:szCs w:val="24"/>
              </w:rPr>
              <w:t>Kemampuan awal murid berbeda: ada yang terbiasa membantu di bengkel dan ada yang belum pernah menggunakan alat otomotif.</w:t>
            </w:r>
          </w:p>
        </w:tc>
        <w:tc>
          <w:tcPr>
            <w:tcW w:w="3061" w:type="dxa"/>
            <w:tcMar>
              <w:top w:w="90" w:type="dxa"/>
              <w:left w:w="90" w:type="dxa"/>
              <w:bottom w:w="90" w:type="dxa"/>
              <w:right w:w="90" w:type="dxa"/>
            </w:tcMar>
            <w:vAlign w:val="center"/>
          </w:tcPr>
          <w:p w14:paraId="57D342A5" w14:textId="77777777" w:rsidR="0061263F" w:rsidRPr="00C225E5" w:rsidRDefault="00962901" w:rsidP="00C225E5">
            <w:pPr>
              <w:spacing w:after="0"/>
              <w:rPr>
                <w:rFonts w:cs="Times New Roman"/>
                <w:szCs w:val="24"/>
              </w:rPr>
            </w:pPr>
            <w:r w:rsidRPr="00C225E5">
              <w:rPr>
                <w:rFonts w:cs="Times New Roman"/>
                <w:szCs w:val="24"/>
              </w:rPr>
              <w:t>Perbedaan kesiapan mendorong Pak Sapto melakukan asesmen awal dan menerapkan TaRL.</w:t>
            </w:r>
          </w:p>
        </w:tc>
        <w:tc>
          <w:tcPr>
            <w:tcW w:w="3061" w:type="dxa"/>
            <w:tcMar>
              <w:top w:w="90" w:type="dxa"/>
              <w:left w:w="90" w:type="dxa"/>
              <w:bottom w:w="90" w:type="dxa"/>
              <w:right w:w="90" w:type="dxa"/>
            </w:tcMar>
            <w:vAlign w:val="center"/>
          </w:tcPr>
          <w:p w14:paraId="5EB0998B" w14:textId="77777777" w:rsidR="0061263F" w:rsidRPr="00C225E5" w:rsidRDefault="00962901" w:rsidP="00C225E5">
            <w:pPr>
              <w:spacing w:after="0"/>
              <w:rPr>
                <w:rFonts w:cs="Times New Roman"/>
                <w:szCs w:val="24"/>
              </w:rPr>
            </w:pPr>
            <w:r w:rsidRPr="00C225E5">
              <w:rPr>
                <w:rFonts w:cs="Times New Roman"/>
                <w:szCs w:val="24"/>
              </w:rPr>
              <w:t>Tugas dapat disesuaikan dengan level dasar, menengah, dan mahir sehingga titik awal belajar lebih tepat.</w:t>
            </w:r>
          </w:p>
        </w:tc>
      </w:tr>
      <w:tr w:rsidR="0061263F" w:rsidRPr="00C225E5" w14:paraId="3B951F79" w14:textId="77777777">
        <w:trPr>
          <w:cantSplit/>
          <w:jc w:val="center"/>
        </w:trPr>
        <w:tc>
          <w:tcPr>
            <w:tcW w:w="2665" w:type="dxa"/>
            <w:tcMar>
              <w:top w:w="90" w:type="dxa"/>
              <w:left w:w="90" w:type="dxa"/>
              <w:bottom w:w="90" w:type="dxa"/>
              <w:right w:w="90" w:type="dxa"/>
            </w:tcMar>
            <w:vAlign w:val="center"/>
          </w:tcPr>
          <w:p w14:paraId="588777BD" w14:textId="77777777" w:rsidR="0061263F" w:rsidRPr="00C225E5" w:rsidRDefault="00962901" w:rsidP="00C225E5">
            <w:pPr>
              <w:spacing w:after="0"/>
              <w:rPr>
                <w:rFonts w:cs="Times New Roman"/>
                <w:szCs w:val="24"/>
              </w:rPr>
            </w:pPr>
            <w:r w:rsidRPr="00C225E5">
              <w:rPr>
                <w:rFonts w:cs="Times New Roman"/>
                <w:szCs w:val="24"/>
              </w:rPr>
              <w:t>Murid memiliki istilah lokal, istilah “jalanan”, dan pengalaman bengkel keluarga yang berbeda.</w:t>
            </w:r>
          </w:p>
        </w:tc>
        <w:tc>
          <w:tcPr>
            <w:tcW w:w="3061" w:type="dxa"/>
            <w:tcMar>
              <w:top w:w="90" w:type="dxa"/>
              <w:left w:w="90" w:type="dxa"/>
              <w:bottom w:w="90" w:type="dxa"/>
              <w:right w:w="90" w:type="dxa"/>
            </w:tcMar>
            <w:vAlign w:val="center"/>
          </w:tcPr>
          <w:p w14:paraId="60097057" w14:textId="77777777" w:rsidR="0061263F" w:rsidRPr="00C225E5" w:rsidRDefault="00962901" w:rsidP="00C225E5">
            <w:pPr>
              <w:spacing w:after="0"/>
              <w:rPr>
                <w:rFonts w:cs="Times New Roman"/>
                <w:szCs w:val="24"/>
              </w:rPr>
            </w:pPr>
            <w:r w:rsidRPr="00C225E5">
              <w:rPr>
                <w:rFonts w:cs="Times New Roman"/>
                <w:szCs w:val="24"/>
              </w:rPr>
              <w:t>Kondisi ini menjadi dasar penerapan CRT dengan menghubungkan pengalaman lokal dengan istilah teknis resmi.</w:t>
            </w:r>
          </w:p>
        </w:tc>
        <w:tc>
          <w:tcPr>
            <w:tcW w:w="3061" w:type="dxa"/>
            <w:tcMar>
              <w:top w:w="90" w:type="dxa"/>
              <w:left w:w="90" w:type="dxa"/>
              <w:bottom w:w="90" w:type="dxa"/>
              <w:right w:w="90" w:type="dxa"/>
            </w:tcMar>
            <w:vAlign w:val="center"/>
          </w:tcPr>
          <w:p w14:paraId="65279BE9" w14:textId="77777777" w:rsidR="0061263F" w:rsidRPr="00C225E5" w:rsidRDefault="00962901" w:rsidP="00C225E5">
            <w:pPr>
              <w:spacing w:after="0"/>
              <w:rPr>
                <w:rFonts w:cs="Times New Roman"/>
                <w:szCs w:val="24"/>
              </w:rPr>
            </w:pPr>
            <w:r w:rsidRPr="00C225E5">
              <w:rPr>
                <w:rFonts w:cs="Times New Roman"/>
                <w:szCs w:val="24"/>
              </w:rPr>
              <w:t>Murid merasa pengalaman mereka dihargai, tetapi tetap belajar menggunakan bahasa dan prosedur profesional.</w:t>
            </w:r>
          </w:p>
        </w:tc>
      </w:tr>
      <w:tr w:rsidR="0061263F" w:rsidRPr="00C225E5" w14:paraId="31E6B5F9" w14:textId="77777777">
        <w:trPr>
          <w:cantSplit/>
          <w:jc w:val="center"/>
        </w:trPr>
        <w:tc>
          <w:tcPr>
            <w:tcW w:w="2665" w:type="dxa"/>
            <w:tcMar>
              <w:top w:w="90" w:type="dxa"/>
              <w:left w:w="90" w:type="dxa"/>
              <w:bottom w:w="90" w:type="dxa"/>
              <w:right w:w="90" w:type="dxa"/>
            </w:tcMar>
            <w:vAlign w:val="center"/>
          </w:tcPr>
          <w:p w14:paraId="62E53906" w14:textId="77777777" w:rsidR="0061263F" w:rsidRPr="00C225E5" w:rsidRDefault="00962901" w:rsidP="00C225E5">
            <w:pPr>
              <w:spacing w:after="0"/>
              <w:rPr>
                <w:rFonts w:cs="Times New Roman"/>
                <w:szCs w:val="24"/>
              </w:rPr>
            </w:pPr>
            <w:r w:rsidRPr="00C225E5">
              <w:rPr>
                <w:rFonts w:cs="Times New Roman"/>
                <w:szCs w:val="24"/>
              </w:rPr>
              <w:t>Sekolah memiliki bengkel dan kerja sama dengan bengkel resmi serta menerapkan TeFa, PjBL, Kelas Industri, Kelas Wirausaha, dan PKL.</w:t>
            </w:r>
          </w:p>
        </w:tc>
        <w:tc>
          <w:tcPr>
            <w:tcW w:w="3061" w:type="dxa"/>
            <w:tcMar>
              <w:top w:w="90" w:type="dxa"/>
              <w:left w:w="90" w:type="dxa"/>
              <w:bottom w:w="90" w:type="dxa"/>
              <w:right w:w="90" w:type="dxa"/>
            </w:tcMar>
            <w:vAlign w:val="center"/>
          </w:tcPr>
          <w:p w14:paraId="0EC993BE" w14:textId="77777777" w:rsidR="0061263F" w:rsidRPr="00C225E5" w:rsidRDefault="00962901" w:rsidP="00C225E5">
            <w:pPr>
              <w:spacing w:after="0"/>
              <w:rPr>
                <w:rFonts w:cs="Times New Roman"/>
                <w:szCs w:val="24"/>
              </w:rPr>
            </w:pPr>
            <w:r w:rsidRPr="00C225E5">
              <w:rPr>
                <w:rFonts w:cs="Times New Roman"/>
                <w:szCs w:val="24"/>
              </w:rPr>
              <w:t>Sarana dan keterlibatan industri memungkinkan pembelajaran dibuat menyerupai situasi kerja nyata.</w:t>
            </w:r>
          </w:p>
        </w:tc>
        <w:tc>
          <w:tcPr>
            <w:tcW w:w="3061" w:type="dxa"/>
            <w:tcMar>
              <w:top w:w="90" w:type="dxa"/>
              <w:left w:w="90" w:type="dxa"/>
              <w:bottom w:w="90" w:type="dxa"/>
              <w:right w:w="90" w:type="dxa"/>
            </w:tcMar>
            <w:vAlign w:val="center"/>
          </w:tcPr>
          <w:p w14:paraId="66359D76" w14:textId="77777777" w:rsidR="0061263F" w:rsidRPr="00C225E5" w:rsidRDefault="00962901" w:rsidP="00C225E5">
            <w:pPr>
              <w:spacing w:after="0"/>
              <w:rPr>
                <w:rFonts w:cs="Times New Roman"/>
                <w:szCs w:val="24"/>
              </w:rPr>
            </w:pPr>
            <w:r w:rsidRPr="00C225E5">
              <w:rPr>
                <w:rFonts w:cs="Times New Roman"/>
                <w:szCs w:val="24"/>
              </w:rPr>
              <w:t>Kompetensi teknis, budaya kerja, pelayanan konsumen, dan kesiapan kerja dapat dikembangkan secara terpadu.</w:t>
            </w:r>
          </w:p>
        </w:tc>
      </w:tr>
      <w:tr w:rsidR="0061263F" w:rsidRPr="00C225E5" w14:paraId="336B2502" w14:textId="77777777">
        <w:trPr>
          <w:cantSplit/>
          <w:jc w:val="center"/>
        </w:trPr>
        <w:tc>
          <w:tcPr>
            <w:tcW w:w="2665" w:type="dxa"/>
            <w:tcMar>
              <w:top w:w="90" w:type="dxa"/>
              <w:left w:w="90" w:type="dxa"/>
              <w:bottom w:w="90" w:type="dxa"/>
              <w:right w:w="90" w:type="dxa"/>
            </w:tcMar>
            <w:vAlign w:val="center"/>
          </w:tcPr>
          <w:p w14:paraId="7ADFDFD4" w14:textId="77777777" w:rsidR="0061263F" w:rsidRPr="00C225E5" w:rsidRDefault="00962901" w:rsidP="00C225E5">
            <w:pPr>
              <w:spacing w:after="0"/>
              <w:rPr>
                <w:rFonts w:cs="Times New Roman"/>
                <w:szCs w:val="24"/>
              </w:rPr>
            </w:pPr>
            <w:r w:rsidRPr="00C225E5">
              <w:rPr>
                <w:rFonts w:cs="Times New Roman"/>
                <w:szCs w:val="24"/>
              </w:rPr>
              <w:t>Asesmen dilakukan pada awal, selama proses, dan pada akhir pembelajaran.</w:t>
            </w:r>
          </w:p>
        </w:tc>
        <w:tc>
          <w:tcPr>
            <w:tcW w:w="3061" w:type="dxa"/>
            <w:tcMar>
              <w:top w:w="90" w:type="dxa"/>
              <w:left w:w="90" w:type="dxa"/>
              <w:bottom w:w="90" w:type="dxa"/>
              <w:right w:w="90" w:type="dxa"/>
            </w:tcMar>
            <w:vAlign w:val="center"/>
          </w:tcPr>
          <w:p w14:paraId="799AC811" w14:textId="77777777" w:rsidR="0061263F" w:rsidRPr="00C225E5" w:rsidRDefault="00962901" w:rsidP="00C225E5">
            <w:pPr>
              <w:spacing w:after="0"/>
              <w:rPr>
                <w:rFonts w:cs="Times New Roman"/>
                <w:szCs w:val="24"/>
              </w:rPr>
            </w:pPr>
            <w:r w:rsidRPr="00C225E5">
              <w:rPr>
                <w:rFonts w:cs="Times New Roman"/>
                <w:szCs w:val="24"/>
              </w:rPr>
              <w:t>Hasil asesmen menjadi dasar penyesuaian pembelajaran dan bukti penguasaan kompetensi.</w:t>
            </w:r>
          </w:p>
        </w:tc>
        <w:tc>
          <w:tcPr>
            <w:tcW w:w="3061" w:type="dxa"/>
            <w:tcMar>
              <w:top w:w="90" w:type="dxa"/>
              <w:left w:w="90" w:type="dxa"/>
              <w:bottom w:w="90" w:type="dxa"/>
              <w:right w:w="90" w:type="dxa"/>
            </w:tcMar>
            <w:vAlign w:val="center"/>
          </w:tcPr>
          <w:p w14:paraId="41FA1E59" w14:textId="77777777" w:rsidR="0061263F" w:rsidRPr="00C225E5" w:rsidRDefault="00962901" w:rsidP="00C225E5">
            <w:pPr>
              <w:spacing w:after="0"/>
              <w:rPr>
                <w:rFonts w:cs="Times New Roman"/>
                <w:szCs w:val="24"/>
              </w:rPr>
            </w:pPr>
            <w:r w:rsidRPr="00C225E5">
              <w:rPr>
                <w:rFonts w:cs="Times New Roman"/>
                <w:szCs w:val="24"/>
              </w:rPr>
              <w:t>Guru dapat memberikan umpan balik, penguatan, remedial, atau pengayaan secara lebih tepat.</w:t>
            </w:r>
          </w:p>
        </w:tc>
      </w:tr>
      <w:tr w:rsidR="0061263F" w:rsidRPr="00C225E5" w14:paraId="4C93AFD5" w14:textId="77777777">
        <w:trPr>
          <w:cantSplit/>
          <w:jc w:val="center"/>
        </w:trPr>
        <w:tc>
          <w:tcPr>
            <w:tcW w:w="2665" w:type="dxa"/>
            <w:tcMar>
              <w:top w:w="90" w:type="dxa"/>
              <w:left w:w="90" w:type="dxa"/>
              <w:bottom w:w="90" w:type="dxa"/>
              <w:right w:w="90" w:type="dxa"/>
            </w:tcMar>
            <w:vAlign w:val="center"/>
          </w:tcPr>
          <w:p w14:paraId="30778E0D" w14:textId="77777777" w:rsidR="0061263F" w:rsidRPr="00C225E5" w:rsidRDefault="00962901" w:rsidP="00C225E5">
            <w:pPr>
              <w:spacing w:after="0"/>
              <w:rPr>
                <w:rFonts w:cs="Times New Roman"/>
                <w:szCs w:val="24"/>
              </w:rPr>
            </w:pPr>
            <w:r w:rsidRPr="00C225E5">
              <w:rPr>
                <w:rFonts w:cs="Times New Roman"/>
                <w:szCs w:val="24"/>
              </w:rPr>
              <w:lastRenderedPageBreak/>
              <w:t>Murid level dasar mulai berani mencoba, sedangkan murid mahir belajar membimbing temannya.</w:t>
            </w:r>
          </w:p>
        </w:tc>
        <w:tc>
          <w:tcPr>
            <w:tcW w:w="3061" w:type="dxa"/>
            <w:tcMar>
              <w:top w:w="90" w:type="dxa"/>
              <w:left w:w="90" w:type="dxa"/>
              <w:bottom w:w="90" w:type="dxa"/>
              <w:right w:w="90" w:type="dxa"/>
            </w:tcMar>
            <w:vAlign w:val="center"/>
          </w:tcPr>
          <w:p w14:paraId="759157C5" w14:textId="77777777" w:rsidR="0061263F" w:rsidRPr="00C225E5" w:rsidRDefault="00962901" w:rsidP="00C225E5">
            <w:pPr>
              <w:spacing w:after="0"/>
              <w:rPr>
                <w:rFonts w:cs="Times New Roman"/>
                <w:szCs w:val="24"/>
              </w:rPr>
            </w:pPr>
            <w:r w:rsidRPr="00C225E5">
              <w:rPr>
                <w:rFonts w:cs="Times New Roman"/>
                <w:szCs w:val="24"/>
              </w:rPr>
              <w:t>Penugasan sesuai kesiapan dan kesempatan kolaborasi memengaruhi rasa percaya diri serta tanggung jawab belajar.</w:t>
            </w:r>
          </w:p>
        </w:tc>
        <w:tc>
          <w:tcPr>
            <w:tcW w:w="3061" w:type="dxa"/>
            <w:tcMar>
              <w:top w:w="90" w:type="dxa"/>
              <w:left w:w="90" w:type="dxa"/>
              <w:bottom w:w="90" w:type="dxa"/>
              <w:right w:w="90" w:type="dxa"/>
            </w:tcMar>
            <w:vAlign w:val="center"/>
          </w:tcPr>
          <w:p w14:paraId="63E1129B" w14:textId="77777777" w:rsidR="0061263F" w:rsidRPr="00C225E5" w:rsidRDefault="00962901" w:rsidP="00C225E5">
            <w:pPr>
              <w:spacing w:after="0"/>
              <w:rPr>
                <w:rFonts w:cs="Times New Roman"/>
                <w:szCs w:val="24"/>
              </w:rPr>
            </w:pPr>
            <w:r w:rsidRPr="00C225E5">
              <w:rPr>
                <w:rFonts w:cs="Times New Roman"/>
                <w:szCs w:val="24"/>
              </w:rPr>
              <w:t>Hasil belajar tidak hanya tampak pada keterampilan teknis, tetapi juga komunikasi, kolaborasi, dan kemandirian.</w:t>
            </w:r>
          </w:p>
        </w:tc>
      </w:tr>
    </w:tbl>
    <w:p w14:paraId="58CD4AF4" w14:textId="77777777" w:rsidR="0061263F" w:rsidRPr="00C225E5" w:rsidRDefault="00962901" w:rsidP="00C225E5">
      <w:pPr>
        <w:pStyle w:val="Bagian"/>
        <w:spacing w:before="160" w:after="80"/>
        <w:rPr>
          <w:rFonts w:cs="Times New Roman"/>
          <w:szCs w:val="24"/>
        </w:rPr>
      </w:pPr>
      <w:r w:rsidRPr="00C225E5">
        <w:rPr>
          <w:rFonts w:cs="Times New Roman"/>
          <w:szCs w:val="24"/>
        </w:rPr>
        <w:t>B. Faktor Internal dan Eksternal yang Menyebabkan Perbedaan Hasil Belajar</w:t>
      </w:r>
    </w:p>
    <w:p w14:paraId="56C164E8" w14:textId="77777777" w:rsidR="0061263F" w:rsidRPr="00C225E5" w:rsidRDefault="00962901" w:rsidP="00C225E5">
      <w:pPr>
        <w:ind w:firstLine="567"/>
        <w:jc w:val="both"/>
        <w:rPr>
          <w:rFonts w:cs="Times New Roman"/>
          <w:szCs w:val="24"/>
        </w:rPr>
      </w:pPr>
      <w:r w:rsidRPr="00C225E5">
        <w:rPr>
          <w:rFonts w:cs="Times New Roman"/>
          <w:szCs w:val="24"/>
        </w:rPr>
        <w:t>Perbedaan hasil belajar dalam kasus tidak dapat dijelaskan hanya dari kemampuan akademik murid. Ada faktor yang berasal dari diri dan pengalaman murid, serta faktor yang berasal dari lingkungan belajar, sarana sekolah, dan hubungan dengan dunia kerja.</w:t>
      </w:r>
    </w:p>
    <w:p w14:paraId="5448F232" w14:textId="77777777" w:rsidR="0061263F" w:rsidRPr="00C225E5" w:rsidRDefault="00962901" w:rsidP="00C225E5">
      <w:pPr>
        <w:pStyle w:val="Subbagian"/>
        <w:spacing w:before="160" w:after="80"/>
        <w:rPr>
          <w:rFonts w:cs="Times New Roman"/>
          <w:szCs w:val="24"/>
        </w:rPr>
      </w:pPr>
      <w:r w:rsidRPr="00C225E5">
        <w:rPr>
          <w:rFonts w:cs="Times New Roman"/>
          <w:szCs w:val="24"/>
        </w:rPr>
        <w:t>1. Faktor Internal</w:t>
      </w:r>
    </w:p>
    <w:p w14:paraId="0D8040CF" w14:textId="77777777" w:rsidR="0061263F" w:rsidRPr="00C225E5" w:rsidRDefault="00962901" w:rsidP="00C225E5">
      <w:pPr>
        <w:pStyle w:val="ListBullet"/>
        <w:spacing w:after="40"/>
        <w:ind w:left="340" w:hanging="170"/>
        <w:rPr>
          <w:rFonts w:cs="Times New Roman"/>
          <w:szCs w:val="24"/>
        </w:rPr>
      </w:pPr>
      <w:r w:rsidRPr="00C225E5">
        <w:rPr>
          <w:rFonts w:cs="Times New Roman"/>
          <w:szCs w:val="24"/>
        </w:rPr>
        <w:t>Kemampuan dasar dan kesiapan belajar yang berbeda. Murid yang telah terbiasa bekerja di bengkel memiliki pengalaman prosedural lebih banyak dibandingkan murid yang baru mulai mengenal peralatan otomotif.</w:t>
      </w:r>
    </w:p>
    <w:p w14:paraId="0C42F41C" w14:textId="77777777" w:rsidR="0061263F" w:rsidRPr="00C225E5" w:rsidRDefault="00962901" w:rsidP="00C225E5">
      <w:pPr>
        <w:pStyle w:val="ListBullet"/>
        <w:spacing w:after="40"/>
        <w:ind w:left="340" w:hanging="170"/>
        <w:rPr>
          <w:rFonts w:cs="Times New Roman"/>
          <w:szCs w:val="24"/>
        </w:rPr>
      </w:pPr>
      <w:r w:rsidRPr="00C225E5">
        <w:rPr>
          <w:rFonts w:cs="Times New Roman"/>
          <w:szCs w:val="24"/>
        </w:rPr>
        <w:t>Pengalaman belajar sebelumnya. Pengalaman membantu keluarga atau komunitas dapat menjadi modal awal, tetapi belum tentu seluruhnya sesuai dengan SOP industri.</w:t>
      </w:r>
    </w:p>
    <w:p w14:paraId="7F9B7E68" w14:textId="77777777" w:rsidR="0061263F" w:rsidRPr="00C225E5" w:rsidRDefault="00962901" w:rsidP="00C225E5">
      <w:pPr>
        <w:pStyle w:val="ListBullet"/>
        <w:spacing w:after="40"/>
        <w:ind w:left="340" w:hanging="170"/>
        <w:rPr>
          <w:rFonts w:cs="Times New Roman"/>
          <w:szCs w:val="24"/>
        </w:rPr>
      </w:pPr>
      <w:r w:rsidRPr="00C225E5">
        <w:rPr>
          <w:rFonts w:cs="Times New Roman"/>
          <w:szCs w:val="24"/>
        </w:rPr>
        <w:t>Kepercayaan diri dan motivasi. Murid yang belum berpengalaman dapat merasa minder jika langsung dibandingkan dengan teman yang lebih mahir.</w:t>
      </w:r>
    </w:p>
    <w:p w14:paraId="0B4D4A61" w14:textId="77777777" w:rsidR="0061263F" w:rsidRPr="00C225E5" w:rsidRDefault="00962901" w:rsidP="00C225E5">
      <w:pPr>
        <w:pStyle w:val="ListBullet"/>
        <w:spacing w:after="40"/>
        <w:ind w:left="340" w:hanging="170"/>
        <w:rPr>
          <w:rFonts w:cs="Times New Roman"/>
          <w:szCs w:val="24"/>
        </w:rPr>
      </w:pPr>
      <w:r w:rsidRPr="00C225E5">
        <w:rPr>
          <w:rFonts w:cs="Times New Roman"/>
          <w:szCs w:val="24"/>
        </w:rPr>
        <w:t>Kemampuan komunikasi dan penguasaan istilah teknis. Sebagian murid mengenal komponen melalui istilah lokal atau istilah sehari-hari, bukan nomenklatur teknis resmi.</w:t>
      </w:r>
    </w:p>
    <w:p w14:paraId="2F2B229D" w14:textId="77777777" w:rsidR="0061263F" w:rsidRPr="00C225E5" w:rsidRDefault="00962901" w:rsidP="00C225E5">
      <w:pPr>
        <w:pStyle w:val="ListBullet"/>
        <w:spacing w:after="40"/>
        <w:ind w:left="340" w:hanging="170"/>
        <w:rPr>
          <w:rFonts w:cs="Times New Roman"/>
          <w:szCs w:val="24"/>
        </w:rPr>
      </w:pPr>
      <w:r w:rsidRPr="00C225E5">
        <w:rPr>
          <w:rFonts w:cs="Times New Roman"/>
          <w:szCs w:val="24"/>
        </w:rPr>
        <w:t>Kemandirian dan tanggung jawab belajar. Murid memiliki kesiapan yang berbeda dalam menerima tugas, merefleksikan kesalahan, dan memperbaiki hasil kerja.</w:t>
      </w:r>
    </w:p>
    <w:p w14:paraId="24DB9D6E" w14:textId="77777777" w:rsidR="0061263F" w:rsidRPr="00C225E5" w:rsidRDefault="00962901" w:rsidP="00C225E5">
      <w:pPr>
        <w:pStyle w:val="Subbagian"/>
        <w:spacing w:before="160" w:after="80"/>
        <w:rPr>
          <w:rFonts w:cs="Times New Roman"/>
          <w:szCs w:val="24"/>
        </w:rPr>
      </w:pPr>
      <w:r w:rsidRPr="00C225E5">
        <w:rPr>
          <w:rFonts w:cs="Times New Roman"/>
          <w:szCs w:val="24"/>
        </w:rPr>
        <w:t>2. Faktor Eksternal</w:t>
      </w:r>
    </w:p>
    <w:p w14:paraId="183347E0" w14:textId="77777777" w:rsidR="0061263F" w:rsidRPr="00C225E5" w:rsidRDefault="00962901" w:rsidP="00C225E5">
      <w:pPr>
        <w:pStyle w:val="ListBullet"/>
        <w:spacing w:after="40"/>
        <w:ind w:left="340" w:hanging="170"/>
        <w:rPr>
          <w:rFonts w:cs="Times New Roman"/>
          <w:szCs w:val="24"/>
        </w:rPr>
      </w:pPr>
      <w:r w:rsidRPr="00C225E5">
        <w:rPr>
          <w:rFonts w:cs="Times New Roman"/>
          <w:szCs w:val="24"/>
        </w:rPr>
        <w:t>Ketersediaan bengkel, alat, bahan praktik, kendaraan/simulator, dan job sheet. Sarana menentukan sejauh mana murid dapat memperoleh pengalaman praktik yang autentik.</w:t>
      </w:r>
    </w:p>
    <w:p w14:paraId="025917B9" w14:textId="77777777" w:rsidR="0061263F" w:rsidRPr="00C225E5" w:rsidRDefault="00962901" w:rsidP="00C225E5">
      <w:pPr>
        <w:pStyle w:val="ListBullet"/>
        <w:spacing w:after="40"/>
        <w:ind w:left="340" w:hanging="170"/>
        <w:rPr>
          <w:rFonts w:cs="Times New Roman"/>
          <w:szCs w:val="24"/>
        </w:rPr>
      </w:pPr>
      <w:r w:rsidRPr="00C225E5">
        <w:rPr>
          <w:rFonts w:cs="Times New Roman"/>
          <w:szCs w:val="24"/>
        </w:rPr>
        <w:t>Keterlibatan dunia kerja. Instruktur bengkel resmi dan kelas industri membantu menghadirkan standar kinerja profesional yang lebih aktual.</w:t>
      </w:r>
    </w:p>
    <w:p w14:paraId="2EEFC24A" w14:textId="77777777" w:rsidR="0061263F" w:rsidRPr="00C225E5" w:rsidRDefault="00962901" w:rsidP="00C225E5">
      <w:pPr>
        <w:pStyle w:val="ListBullet"/>
        <w:spacing w:after="40"/>
        <w:ind w:left="340" w:hanging="170"/>
        <w:rPr>
          <w:rFonts w:cs="Times New Roman"/>
          <w:szCs w:val="24"/>
        </w:rPr>
      </w:pPr>
      <w:r w:rsidRPr="00C225E5">
        <w:rPr>
          <w:rFonts w:cs="Times New Roman"/>
          <w:szCs w:val="24"/>
        </w:rPr>
        <w:t>Strategi pembelajaran guru. Penugasan yang sama untuk semua murid berpotensi membuat sebagian murid tertinggal dan sebagian lainnya kurang tertantang.</w:t>
      </w:r>
    </w:p>
    <w:p w14:paraId="3EFD5F8F" w14:textId="77777777" w:rsidR="0061263F" w:rsidRPr="00C225E5" w:rsidRDefault="00962901" w:rsidP="00C225E5">
      <w:pPr>
        <w:pStyle w:val="ListBullet"/>
        <w:spacing w:after="40"/>
        <w:ind w:left="340" w:hanging="170"/>
        <w:rPr>
          <w:rFonts w:cs="Times New Roman"/>
          <w:szCs w:val="24"/>
        </w:rPr>
      </w:pPr>
      <w:r w:rsidRPr="00C225E5">
        <w:rPr>
          <w:rFonts w:cs="Times New Roman"/>
          <w:szCs w:val="24"/>
        </w:rPr>
        <w:t>Budaya keluarga dan komunitas. Kebiasaan kerja di bengkel tradisional dapat menjadi sumber pengetahuan awal, tetapi perlu dibandingkan dengan prosedur keselamatan dan mutu industri.</w:t>
      </w:r>
    </w:p>
    <w:p w14:paraId="1947D727" w14:textId="77777777" w:rsidR="0061263F" w:rsidRPr="00C225E5" w:rsidRDefault="00962901" w:rsidP="00C225E5">
      <w:pPr>
        <w:pStyle w:val="ListBullet"/>
        <w:spacing w:after="40"/>
        <w:ind w:left="340" w:hanging="170"/>
        <w:rPr>
          <w:rFonts w:cs="Times New Roman"/>
          <w:szCs w:val="24"/>
        </w:rPr>
      </w:pPr>
      <w:r w:rsidRPr="00C225E5">
        <w:rPr>
          <w:rFonts w:cs="Times New Roman"/>
          <w:szCs w:val="24"/>
        </w:rPr>
        <w:t>Lingkungan kolaborasi di kelas. Teman sebaya dapat menjadi sumber dukungan belajar jika pembagian peran dan mekanisme peer learning diatur secara jelas.</w:t>
      </w:r>
    </w:p>
    <w:p w14:paraId="7415C3B7" w14:textId="77777777" w:rsidR="0061263F" w:rsidRPr="00C225E5" w:rsidRDefault="00962901" w:rsidP="00C225E5">
      <w:pPr>
        <w:pStyle w:val="Bagian"/>
        <w:spacing w:before="160" w:after="80"/>
        <w:rPr>
          <w:rFonts w:cs="Times New Roman"/>
          <w:szCs w:val="24"/>
        </w:rPr>
      </w:pPr>
      <w:r w:rsidRPr="00C225E5">
        <w:rPr>
          <w:rFonts w:cs="Times New Roman"/>
          <w:szCs w:val="24"/>
        </w:rPr>
        <w:t>C. Batasan atau Kondisi yang Memengaruhi Strategi Pembelajaran</w:t>
      </w:r>
    </w:p>
    <w:p w14:paraId="02022770" w14:textId="77777777" w:rsidR="0061263F" w:rsidRPr="00C225E5" w:rsidRDefault="00962901" w:rsidP="00C225E5">
      <w:pPr>
        <w:ind w:firstLine="567"/>
        <w:jc w:val="both"/>
        <w:rPr>
          <w:rFonts w:cs="Times New Roman"/>
          <w:szCs w:val="24"/>
        </w:rPr>
      </w:pPr>
      <w:r w:rsidRPr="00C225E5">
        <w:rPr>
          <w:rFonts w:cs="Times New Roman"/>
          <w:szCs w:val="24"/>
        </w:rPr>
        <w:lastRenderedPageBreak/>
        <w:t>Strategi pembelajaran perlu disusun berdasarkan kondisi nyata sekolah dan murid. Beberapa kondisi berikut menjadi batasan sekaligus pertimbangan dalam menentukan kegiatan belajar.</w:t>
      </w:r>
    </w:p>
    <w:tbl>
      <w:tblPr>
        <w:tblStyle w:val="TableGrid"/>
        <w:tblW w:w="0" w:type="auto"/>
        <w:jc w:val="center"/>
        <w:tblLook w:val="04A0" w:firstRow="1" w:lastRow="0" w:firstColumn="1" w:lastColumn="0" w:noHBand="0" w:noVBand="1"/>
      </w:tblPr>
      <w:tblGrid>
        <w:gridCol w:w="3402"/>
        <w:gridCol w:w="5386"/>
      </w:tblGrid>
      <w:tr w:rsidR="0061263F" w:rsidRPr="00C225E5" w14:paraId="2381145D" w14:textId="77777777">
        <w:trPr>
          <w:cantSplit/>
          <w:tblHeader/>
          <w:jc w:val="center"/>
        </w:trPr>
        <w:tc>
          <w:tcPr>
            <w:tcW w:w="3402" w:type="dxa"/>
            <w:shd w:val="clear" w:color="auto" w:fill="D9EAF7"/>
            <w:tcMar>
              <w:top w:w="90" w:type="dxa"/>
              <w:left w:w="90" w:type="dxa"/>
              <w:bottom w:w="90" w:type="dxa"/>
              <w:right w:w="90" w:type="dxa"/>
            </w:tcMar>
            <w:vAlign w:val="center"/>
          </w:tcPr>
          <w:p w14:paraId="27AFB327" w14:textId="77777777" w:rsidR="0061263F" w:rsidRPr="00C225E5" w:rsidRDefault="00962901" w:rsidP="00C225E5">
            <w:pPr>
              <w:spacing w:after="0"/>
              <w:jc w:val="center"/>
              <w:rPr>
                <w:rFonts w:cs="Times New Roman"/>
                <w:szCs w:val="24"/>
              </w:rPr>
            </w:pPr>
            <w:r w:rsidRPr="00C225E5">
              <w:rPr>
                <w:rFonts w:cs="Times New Roman"/>
                <w:b/>
                <w:szCs w:val="24"/>
              </w:rPr>
              <w:t>Kondisi/Batasan</w:t>
            </w:r>
          </w:p>
        </w:tc>
        <w:tc>
          <w:tcPr>
            <w:tcW w:w="5386" w:type="dxa"/>
            <w:shd w:val="clear" w:color="auto" w:fill="D9EAF7"/>
            <w:tcMar>
              <w:top w:w="90" w:type="dxa"/>
              <w:left w:w="90" w:type="dxa"/>
              <w:bottom w:w="90" w:type="dxa"/>
              <w:right w:w="90" w:type="dxa"/>
            </w:tcMar>
            <w:vAlign w:val="center"/>
          </w:tcPr>
          <w:p w14:paraId="1A78B33E" w14:textId="77777777" w:rsidR="0061263F" w:rsidRPr="00C225E5" w:rsidRDefault="00962901" w:rsidP="00C225E5">
            <w:pPr>
              <w:spacing w:after="0"/>
              <w:jc w:val="center"/>
              <w:rPr>
                <w:rFonts w:cs="Times New Roman"/>
                <w:szCs w:val="24"/>
              </w:rPr>
            </w:pPr>
            <w:r w:rsidRPr="00C225E5">
              <w:rPr>
                <w:rFonts w:cs="Times New Roman"/>
                <w:b/>
                <w:szCs w:val="24"/>
              </w:rPr>
              <w:t>Implikasi terhadap Strategi Pembelajaran</w:t>
            </w:r>
          </w:p>
        </w:tc>
      </w:tr>
      <w:tr w:rsidR="0061263F" w:rsidRPr="00C225E5" w14:paraId="16B68E2C" w14:textId="77777777">
        <w:trPr>
          <w:cantSplit/>
          <w:jc w:val="center"/>
        </w:trPr>
        <w:tc>
          <w:tcPr>
            <w:tcW w:w="3402" w:type="dxa"/>
            <w:tcMar>
              <w:top w:w="90" w:type="dxa"/>
              <w:left w:w="90" w:type="dxa"/>
              <w:bottom w:w="90" w:type="dxa"/>
              <w:right w:w="90" w:type="dxa"/>
            </w:tcMar>
            <w:vAlign w:val="center"/>
          </w:tcPr>
          <w:p w14:paraId="29F6E829" w14:textId="77777777" w:rsidR="0061263F" w:rsidRPr="00C225E5" w:rsidRDefault="00962901" w:rsidP="00C225E5">
            <w:pPr>
              <w:spacing w:after="0"/>
              <w:rPr>
                <w:rFonts w:cs="Times New Roman"/>
                <w:szCs w:val="24"/>
              </w:rPr>
            </w:pPr>
            <w:r w:rsidRPr="00C225E5">
              <w:rPr>
                <w:rFonts w:cs="Times New Roman"/>
                <w:szCs w:val="24"/>
              </w:rPr>
              <w:t>Jumlah dan kondisi alat praktik terbatas.</w:t>
            </w:r>
          </w:p>
        </w:tc>
        <w:tc>
          <w:tcPr>
            <w:tcW w:w="5386" w:type="dxa"/>
            <w:tcMar>
              <w:top w:w="90" w:type="dxa"/>
              <w:left w:w="90" w:type="dxa"/>
              <w:bottom w:w="90" w:type="dxa"/>
              <w:right w:w="90" w:type="dxa"/>
            </w:tcMar>
            <w:vAlign w:val="center"/>
          </w:tcPr>
          <w:p w14:paraId="00354577" w14:textId="77777777" w:rsidR="0061263F" w:rsidRPr="00C225E5" w:rsidRDefault="00962901" w:rsidP="00C225E5">
            <w:pPr>
              <w:spacing w:after="0"/>
              <w:rPr>
                <w:rFonts w:cs="Times New Roman"/>
                <w:szCs w:val="24"/>
              </w:rPr>
            </w:pPr>
            <w:r w:rsidRPr="00C225E5">
              <w:rPr>
                <w:rFonts w:cs="Times New Roman"/>
                <w:szCs w:val="24"/>
              </w:rPr>
              <w:t>Praktik dapat menggunakan sistem rotasi stasiun kerja, pembagian peran, atau simulator agar waktu penggunaan alat lebih efisien.</w:t>
            </w:r>
          </w:p>
        </w:tc>
      </w:tr>
      <w:tr w:rsidR="0061263F" w:rsidRPr="00C225E5" w14:paraId="22419422" w14:textId="77777777">
        <w:trPr>
          <w:cantSplit/>
          <w:jc w:val="center"/>
        </w:trPr>
        <w:tc>
          <w:tcPr>
            <w:tcW w:w="3402" w:type="dxa"/>
            <w:tcMar>
              <w:top w:w="90" w:type="dxa"/>
              <w:left w:w="90" w:type="dxa"/>
              <w:bottom w:w="90" w:type="dxa"/>
              <w:right w:w="90" w:type="dxa"/>
            </w:tcMar>
            <w:vAlign w:val="center"/>
          </w:tcPr>
          <w:p w14:paraId="7478DA57" w14:textId="77777777" w:rsidR="0061263F" w:rsidRPr="00C225E5" w:rsidRDefault="00962901" w:rsidP="00C225E5">
            <w:pPr>
              <w:spacing w:after="0"/>
              <w:rPr>
                <w:rFonts w:cs="Times New Roman"/>
                <w:szCs w:val="24"/>
              </w:rPr>
            </w:pPr>
            <w:r w:rsidRPr="00C225E5">
              <w:rPr>
                <w:rFonts w:cs="Times New Roman"/>
                <w:szCs w:val="24"/>
              </w:rPr>
              <w:t>Kemampuan murid berbeda cukup jauh.</w:t>
            </w:r>
          </w:p>
        </w:tc>
        <w:tc>
          <w:tcPr>
            <w:tcW w:w="5386" w:type="dxa"/>
            <w:tcMar>
              <w:top w:w="90" w:type="dxa"/>
              <w:left w:w="90" w:type="dxa"/>
              <w:bottom w:w="90" w:type="dxa"/>
              <w:right w:w="90" w:type="dxa"/>
            </w:tcMar>
            <w:vAlign w:val="center"/>
          </w:tcPr>
          <w:p w14:paraId="5B5D3831" w14:textId="77777777" w:rsidR="0061263F" w:rsidRPr="00C225E5" w:rsidRDefault="00962901" w:rsidP="00C225E5">
            <w:pPr>
              <w:spacing w:after="0"/>
              <w:rPr>
                <w:rFonts w:cs="Times New Roman"/>
                <w:szCs w:val="24"/>
              </w:rPr>
            </w:pPr>
            <w:r w:rsidRPr="00C225E5">
              <w:rPr>
                <w:rFonts w:cs="Times New Roman"/>
                <w:szCs w:val="24"/>
              </w:rPr>
              <w:t>Tugas perlu dibuat bertingkat dan pengelompokan bersifat fleksibel berdasarkan bukti penguasaan, bukan label tetap.</w:t>
            </w:r>
          </w:p>
        </w:tc>
      </w:tr>
      <w:tr w:rsidR="0061263F" w:rsidRPr="00C225E5" w14:paraId="24E4E831" w14:textId="77777777">
        <w:trPr>
          <w:cantSplit/>
          <w:jc w:val="center"/>
        </w:trPr>
        <w:tc>
          <w:tcPr>
            <w:tcW w:w="3402" w:type="dxa"/>
            <w:tcMar>
              <w:top w:w="90" w:type="dxa"/>
              <w:left w:w="90" w:type="dxa"/>
              <w:bottom w:w="90" w:type="dxa"/>
              <w:right w:w="90" w:type="dxa"/>
            </w:tcMar>
            <w:vAlign w:val="center"/>
          </w:tcPr>
          <w:p w14:paraId="48DC9825" w14:textId="77777777" w:rsidR="0061263F" w:rsidRPr="00C225E5" w:rsidRDefault="00962901" w:rsidP="00C225E5">
            <w:pPr>
              <w:spacing w:after="0"/>
              <w:rPr>
                <w:rFonts w:cs="Times New Roman"/>
                <w:szCs w:val="24"/>
              </w:rPr>
            </w:pPr>
            <w:r w:rsidRPr="00C225E5">
              <w:rPr>
                <w:rFonts w:cs="Times New Roman"/>
                <w:szCs w:val="24"/>
              </w:rPr>
              <w:t>Istilah lokal dan istilah teknis resmi tidak selalu sama.</w:t>
            </w:r>
          </w:p>
        </w:tc>
        <w:tc>
          <w:tcPr>
            <w:tcW w:w="5386" w:type="dxa"/>
            <w:tcMar>
              <w:top w:w="90" w:type="dxa"/>
              <w:left w:w="90" w:type="dxa"/>
              <w:bottom w:w="90" w:type="dxa"/>
              <w:right w:w="90" w:type="dxa"/>
            </w:tcMar>
            <w:vAlign w:val="center"/>
          </w:tcPr>
          <w:p w14:paraId="51C59B55" w14:textId="77777777" w:rsidR="0061263F" w:rsidRPr="00C225E5" w:rsidRDefault="00962901" w:rsidP="00C225E5">
            <w:pPr>
              <w:spacing w:after="0"/>
              <w:rPr>
                <w:rFonts w:cs="Times New Roman"/>
                <w:szCs w:val="24"/>
              </w:rPr>
            </w:pPr>
            <w:r w:rsidRPr="00C225E5">
              <w:rPr>
                <w:rFonts w:cs="Times New Roman"/>
                <w:szCs w:val="24"/>
              </w:rPr>
              <w:t>Guru perlu membuat jembatan istilah: istilah yang dikenal murid dipetakan menuju istilah teknis, fungsi komponen, dan konteks penggunaan di industri.</w:t>
            </w:r>
          </w:p>
        </w:tc>
      </w:tr>
      <w:tr w:rsidR="0061263F" w:rsidRPr="00C225E5" w14:paraId="459BCF09" w14:textId="77777777">
        <w:trPr>
          <w:cantSplit/>
          <w:jc w:val="center"/>
        </w:trPr>
        <w:tc>
          <w:tcPr>
            <w:tcW w:w="3402" w:type="dxa"/>
            <w:tcMar>
              <w:top w:w="90" w:type="dxa"/>
              <w:left w:w="90" w:type="dxa"/>
              <w:bottom w:w="90" w:type="dxa"/>
              <w:right w:w="90" w:type="dxa"/>
            </w:tcMar>
            <w:vAlign w:val="center"/>
          </w:tcPr>
          <w:p w14:paraId="7CAC713F" w14:textId="77777777" w:rsidR="0061263F" w:rsidRPr="00C225E5" w:rsidRDefault="00962901" w:rsidP="00C225E5">
            <w:pPr>
              <w:spacing w:after="0"/>
              <w:rPr>
                <w:rFonts w:cs="Times New Roman"/>
                <w:szCs w:val="24"/>
              </w:rPr>
            </w:pPr>
            <w:r w:rsidRPr="00C225E5">
              <w:rPr>
                <w:rFonts w:cs="Times New Roman"/>
                <w:szCs w:val="24"/>
              </w:rPr>
              <w:t>Pengalaman bengkel tradisional belum selalu sesuai SOP.</w:t>
            </w:r>
          </w:p>
        </w:tc>
        <w:tc>
          <w:tcPr>
            <w:tcW w:w="5386" w:type="dxa"/>
            <w:tcMar>
              <w:top w:w="90" w:type="dxa"/>
              <w:left w:w="90" w:type="dxa"/>
              <w:bottom w:w="90" w:type="dxa"/>
              <w:right w:w="90" w:type="dxa"/>
            </w:tcMar>
            <w:vAlign w:val="center"/>
          </w:tcPr>
          <w:p w14:paraId="7E8168BB" w14:textId="77777777" w:rsidR="0061263F" w:rsidRPr="00C225E5" w:rsidRDefault="00962901" w:rsidP="00C225E5">
            <w:pPr>
              <w:spacing w:after="0"/>
              <w:rPr>
                <w:rFonts w:cs="Times New Roman"/>
                <w:szCs w:val="24"/>
              </w:rPr>
            </w:pPr>
            <w:r w:rsidRPr="00C225E5">
              <w:rPr>
                <w:rFonts w:cs="Times New Roman"/>
                <w:szCs w:val="24"/>
              </w:rPr>
              <w:t>Pengalaman lokal digunakan sebagai bahan perbandingan untuk mendiskusikan alasan di balik standar keselamatan, ketelitian, dan kualitas kerja industri.</w:t>
            </w:r>
          </w:p>
        </w:tc>
      </w:tr>
      <w:tr w:rsidR="0061263F" w:rsidRPr="00C225E5" w14:paraId="0BF6C69C" w14:textId="77777777">
        <w:trPr>
          <w:cantSplit/>
          <w:jc w:val="center"/>
        </w:trPr>
        <w:tc>
          <w:tcPr>
            <w:tcW w:w="3402" w:type="dxa"/>
            <w:tcMar>
              <w:top w:w="90" w:type="dxa"/>
              <w:left w:w="90" w:type="dxa"/>
              <w:bottom w:w="90" w:type="dxa"/>
              <w:right w:w="90" w:type="dxa"/>
            </w:tcMar>
            <w:vAlign w:val="center"/>
          </w:tcPr>
          <w:p w14:paraId="056264EA" w14:textId="77777777" w:rsidR="0061263F" w:rsidRPr="00C225E5" w:rsidRDefault="00962901" w:rsidP="00C225E5">
            <w:pPr>
              <w:spacing w:after="0"/>
              <w:rPr>
                <w:rFonts w:cs="Times New Roman"/>
                <w:szCs w:val="24"/>
              </w:rPr>
            </w:pPr>
            <w:r w:rsidRPr="00C225E5">
              <w:rPr>
                <w:rFonts w:cs="Times New Roman"/>
                <w:szCs w:val="24"/>
              </w:rPr>
              <w:t>Tuntutan industri menilai proses sekaligus hasil.</w:t>
            </w:r>
          </w:p>
        </w:tc>
        <w:tc>
          <w:tcPr>
            <w:tcW w:w="5386" w:type="dxa"/>
            <w:tcMar>
              <w:top w:w="90" w:type="dxa"/>
              <w:left w:w="90" w:type="dxa"/>
              <w:bottom w:w="90" w:type="dxa"/>
              <w:right w:w="90" w:type="dxa"/>
            </w:tcMar>
            <w:vAlign w:val="center"/>
          </w:tcPr>
          <w:p w14:paraId="2AC613EA" w14:textId="77777777" w:rsidR="0061263F" w:rsidRPr="00C225E5" w:rsidRDefault="00962901" w:rsidP="00C225E5">
            <w:pPr>
              <w:spacing w:after="0"/>
              <w:rPr>
                <w:rFonts w:cs="Times New Roman"/>
                <w:szCs w:val="24"/>
              </w:rPr>
            </w:pPr>
            <w:r w:rsidRPr="00C225E5">
              <w:rPr>
                <w:rFonts w:cs="Times New Roman"/>
                <w:szCs w:val="24"/>
              </w:rPr>
              <w:t>Asesmen harus mencakup prosedur kerja, keselamatan, komunikasi, kerja sama, kerapian, diagnosis, dan hasil perbaikan.</w:t>
            </w:r>
          </w:p>
        </w:tc>
      </w:tr>
      <w:tr w:rsidR="0061263F" w:rsidRPr="00C225E5" w14:paraId="1914DE6D" w14:textId="77777777">
        <w:trPr>
          <w:cantSplit/>
          <w:jc w:val="center"/>
        </w:trPr>
        <w:tc>
          <w:tcPr>
            <w:tcW w:w="3402" w:type="dxa"/>
            <w:tcMar>
              <w:top w:w="90" w:type="dxa"/>
              <w:left w:w="90" w:type="dxa"/>
              <w:bottom w:w="90" w:type="dxa"/>
              <w:right w:w="90" w:type="dxa"/>
            </w:tcMar>
            <w:vAlign w:val="center"/>
          </w:tcPr>
          <w:p w14:paraId="152E16E8" w14:textId="77777777" w:rsidR="0061263F" w:rsidRPr="00C225E5" w:rsidRDefault="00962901" w:rsidP="00C225E5">
            <w:pPr>
              <w:spacing w:after="0"/>
              <w:rPr>
                <w:rFonts w:cs="Times New Roman"/>
                <w:szCs w:val="24"/>
              </w:rPr>
            </w:pPr>
            <w:r w:rsidRPr="00C225E5">
              <w:rPr>
                <w:rFonts w:cs="Times New Roman"/>
                <w:szCs w:val="24"/>
              </w:rPr>
              <w:t>Waktu pembelajaran terbatas.</w:t>
            </w:r>
          </w:p>
        </w:tc>
        <w:tc>
          <w:tcPr>
            <w:tcW w:w="5386" w:type="dxa"/>
            <w:tcMar>
              <w:top w:w="90" w:type="dxa"/>
              <w:left w:w="90" w:type="dxa"/>
              <w:bottom w:w="90" w:type="dxa"/>
              <w:right w:w="90" w:type="dxa"/>
            </w:tcMar>
            <w:vAlign w:val="center"/>
          </w:tcPr>
          <w:p w14:paraId="243179A8" w14:textId="77777777" w:rsidR="0061263F" w:rsidRPr="00C225E5" w:rsidRDefault="00962901" w:rsidP="00C225E5">
            <w:pPr>
              <w:spacing w:after="0"/>
              <w:rPr>
                <w:rFonts w:cs="Times New Roman"/>
                <w:szCs w:val="24"/>
              </w:rPr>
            </w:pPr>
            <w:r w:rsidRPr="00C225E5">
              <w:rPr>
                <w:rFonts w:cs="Times New Roman"/>
                <w:szCs w:val="24"/>
              </w:rPr>
              <w:t>Kompetensi perlu diprioritaskan dan dipecah menjadi unit-unit yang dapat dituntaskan secara bertahap melalui prinsip mastery learning.</w:t>
            </w:r>
          </w:p>
        </w:tc>
      </w:tr>
      <w:tr w:rsidR="0061263F" w:rsidRPr="00C225E5" w14:paraId="35023F45" w14:textId="77777777">
        <w:trPr>
          <w:cantSplit/>
          <w:jc w:val="center"/>
        </w:trPr>
        <w:tc>
          <w:tcPr>
            <w:tcW w:w="3402" w:type="dxa"/>
            <w:tcMar>
              <w:top w:w="90" w:type="dxa"/>
              <w:left w:w="90" w:type="dxa"/>
              <w:bottom w:w="90" w:type="dxa"/>
              <w:right w:w="90" w:type="dxa"/>
            </w:tcMar>
            <w:vAlign w:val="center"/>
          </w:tcPr>
          <w:p w14:paraId="50A5BE82" w14:textId="77777777" w:rsidR="0061263F" w:rsidRPr="00C225E5" w:rsidRDefault="00962901" w:rsidP="00C225E5">
            <w:pPr>
              <w:spacing w:after="0"/>
              <w:rPr>
                <w:rFonts w:cs="Times New Roman"/>
                <w:szCs w:val="24"/>
              </w:rPr>
            </w:pPr>
            <w:r w:rsidRPr="00C225E5">
              <w:rPr>
                <w:rFonts w:cs="Times New Roman"/>
                <w:szCs w:val="24"/>
              </w:rPr>
              <w:t>Keterlibatan instruktur industri tidak selalu tersedia setiap pertemuan.</w:t>
            </w:r>
          </w:p>
        </w:tc>
        <w:tc>
          <w:tcPr>
            <w:tcW w:w="5386" w:type="dxa"/>
            <w:tcMar>
              <w:top w:w="90" w:type="dxa"/>
              <w:left w:w="90" w:type="dxa"/>
              <w:bottom w:w="90" w:type="dxa"/>
              <w:right w:w="90" w:type="dxa"/>
            </w:tcMar>
            <w:vAlign w:val="center"/>
          </w:tcPr>
          <w:p w14:paraId="018A62F0" w14:textId="77777777" w:rsidR="0061263F" w:rsidRPr="00C225E5" w:rsidRDefault="00962901" w:rsidP="00C225E5">
            <w:pPr>
              <w:spacing w:after="0"/>
              <w:rPr>
                <w:rFonts w:cs="Times New Roman"/>
                <w:szCs w:val="24"/>
              </w:rPr>
            </w:pPr>
            <w:r w:rsidRPr="00C225E5">
              <w:rPr>
                <w:rFonts w:cs="Times New Roman"/>
                <w:szCs w:val="24"/>
              </w:rPr>
              <w:t>Guru dapat menyelaraskan rubrik dan job sheet dengan mitra industri sejak tahap perencanaan agar standar tetap konsisten.</w:t>
            </w:r>
          </w:p>
        </w:tc>
      </w:tr>
    </w:tbl>
    <w:p w14:paraId="324208BE" w14:textId="77777777" w:rsidR="0061263F" w:rsidRPr="00C225E5" w:rsidRDefault="00962901" w:rsidP="00C225E5">
      <w:pPr>
        <w:pStyle w:val="Bagian"/>
        <w:spacing w:before="160" w:after="80"/>
        <w:rPr>
          <w:rFonts w:cs="Times New Roman"/>
          <w:szCs w:val="24"/>
        </w:rPr>
      </w:pPr>
      <w:r w:rsidRPr="00C225E5">
        <w:rPr>
          <w:rFonts w:cs="Times New Roman"/>
          <w:szCs w:val="24"/>
        </w:rPr>
        <w:t>D. Alternatif Strategi Penyelesaian Masalah</w:t>
      </w:r>
    </w:p>
    <w:p w14:paraId="2A563BBA" w14:textId="77777777" w:rsidR="0061263F" w:rsidRPr="00C225E5" w:rsidRDefault="00962901" w:rsidP="00C225E5">
      <w:pPr>
        <w:ind w:firstLine="567"/>
        <w:jc w:val="both"/>
        <w:rPr>
          <w:rFonts w:cs="Times New Roman"/>
          <w:szCs w:val="24"/>
        </w:rPr>
      </w:pPr>
      <w:r w:rsidRPr="00C225E5">
        <w:rPr>
          <w:rFonts w:cs="Times New Roman"/>
          <w:szCs w:val="24"/>
        </w:rPr>
        <w:t>Alternatif yang dipilih adalah Teaching Factory (TeFa) berbasis TaRL-CRT dengan asesmen berkelanjutan. TeFa dipilih karena sesuai dengan konteks TKR dan memungkinkan kegiatan belajar menyerupai alur layanan bengkel. TaRL digunakan untuk menyesuaikan tingkat tugas dengan kesiapan murid, sedangkan CRT digunakan untuk menghubungkan pengalaman lokal murid dengan standar kerja industri. Asesmen awal, formatif, dan sumatif ditempatkan sebagai satu siklus untuk memastikan setiap murid bergerak menuju penguasaan kompetensi.</w:t>
      </w:r>
    </w:p>
    <w:p w14:paraId="493E1078" w14:textId="77777777" w:rsidR="0061263F" w:rsidRPr="00C225E5" w:rsidRDefault="00962901" w:rsidP="00C225E5">
      <w:pPr>
        <w:pStyle w:val="Subbagian"/>
        <w:spacing w:before="160" w:after="80"/>
        <w:rPr>
          <w:rFonts w:cs="Times New Roman"/>
          <w:szCs w:val="24"/>
        </w:rPr>
      </w:pPr>
      <w:r w:rsidRPr="00C225E5">
        <w:rPr>
          <w:rFonts w:cs="Times New Roman"/>
          <w:szCs w:val="24"/>
        </w:rPr>
        <w:t>1. Tujuan Strategi</w:t>
      </w:r>
    </w:p>
    <w:p w14:paraId="6D0AAF22" w14:textId="77777777" w:rsidR="0061263F" w:rsidRPr="00C225E5" w:rsidRDefault="00962901" w:rsidP="00C225E5">
      <w:pPr>
        <w:pStyle w:val="ListBullet"/>
        <w:spacing w:after="40"/>
        <w:ind w:left="340" w:hanging="170"/>
        <w:rPr>
          <w:rFonts w:cs="Times New Roman"/>
          <w:szCs w:val="24"/>
        </w:rPr>
      </w:pPr>
      <w:r w:rsidRPr="00C225E5">
        <w:rPr>
          <w:rFonts w:cs="Times New Roman"/>
          <w:szCs w:val="24"/>
        </w:rPr>
        <w:t>Memastikan setiap murid memperoleh titik awal dan tingkat tantangan yang sesuai dengan kemampuan aktualnya.</w:t>
      </w:r>
    </w:p>
    <w:p w14:paraId="4DEDA449" w14:textId="77777777" w:rsidR="0061263F" w:rsidRPr="00C225E5" w:rsidRDefault="00962901" w:rsidP="00C225E5">
      <w:pPr>
        <w:pStyle w:val="ListBullet"/>
        <w:spacing w:after="40"/>
        <w:ind w:left="340" w:hanging="170"/>
        <w:rPr>
          <w:rFonts w:cs="Times New Roman"/>
          <w:szCs w:val="24"/>
        </w:rPr>
      </w:pPr>
      <w:r w:rsidRPr="00C225E5">
        <w:rPr>
          <w:rFonts w:cs="Times New Roman"/>
          <w:szCs w:val="24"/>
        </w:rPr>
        <w:lastRenderedPageBreak/>
        <w:t>Membantu murid menghubungkan pengalaman bengkel keluarga atau komunitas dengan istilah, SOP, keselamatan, dan standar kualitas industri.</w:t>
      </w:r>
    </w:p>
    <w:p w14:paraId="30C464F4" w14:textId="77777777" w:rsidR="0061263F" w:rsidRPr="00C225E5" w:rsidRDefault="00962901" w:rsidP="00C225E5">
      <w:pPr>
        <w:pStyle w:val="ListBullet"/>
        <w:spacing w:after="40"/>
        <w:ind w:left="340" w:hanging="170"/>
        <w:rPr>
          <w:rFonts w:cs="Times New Roman"/>
          <w:szCs w:val="24"/>
        </w:rPr>
      </w:pPr>
      <w:r w:rsidRPr="00C225E5">
        <w:rPr>
          <w:rFonts w:cs="Times New Roman"/>
          <w:szCs w:val="24"/>
        </w:rPr>
        <w:t>Membiasakan murid bekerja dalam alur layanan yang autentik: menerima masalah, mendiagnosis, melakukan tindakan, memeriksa hasil, dan menjelaskan pekerjaan kepada pelanggan.</w:t>
      </w:r>
    </w:p>
    <w:p w14:paraId="7961B5B6" w14:textId="77777777" w:rsidR="0061263F" w:rsidRPr="00C225E5" w:rsidRDefault="00962901" w:rsidP="00C225E5">
      <w:pPr>
        <w:pStyle w:val="ListBullet"/>
        <w:spacing w:after="40"/>
        <w:ind w:left="340" w:hanging="170"/>
        <w:rPr>
          <w:rFonts w:cs="Times New Roman"/>
          <w:szCs w:val="24"/>
        </w:rPr>
      </w:pPr>
      <w:r w:rsidRPr="00C225E5">
        <w:rPr>
          <w:rFonts w:cs="Times New Roman"/>
          <w:szCs w:val="24"/>
        </w:rPr>
        <w:t>Mengembangkan hard skills sekaligus komunikasi, kolaborasi, disiplin, tanggung jawab, dan refleksi diri.</w:t>
      </w:r>
    </w:p>
    <w:p w14:paraId="3484F57D" w14:textId="77777777" w:rsidR="0061263F" w:rsidRPr="00C225E5" w:rsidRDefault="00962901" w:rsidP="00C225E5">
      <w:pPr>
        <w:pStyle w:val="Subbagian"/>
        <w:spacing w:before="160" w:after="80"/>
        <w:rPr>
          <w:rFonts w:cs="Times New Roman"/>
          <w:szCs w:val="24"/>
        </w:rPr>
      </w:pPr>
      <w:r w:rsidRPr="00C225E5">
        <w:rPr>
          <w:rFonts w:cs="Times New Roman"/>
          <w:szCs w:val="24"/>
        </w:rPr>
        <w:t>2. Asesmen Awal dan Pemetaan TaRL</w:t>
      </w:r>
    </w:p>
    <w:p w14:paraId="6BCA8550" w14:textId="77777777" w:rsidR="0061263F" w:rsidRPr="00C225E5" w:rsidRDefault="00962901" w:rsidP="00C225E5">
      <w:pPr>
        <w:ind w:firstLine="567"/>
        <w:jc w:val="both"/>
        <w:rPr>
          <w:rFonts w:cs="Times New Roman"/>
          <w:szCs w:val="24"/>
        </w:rPr>
      </w:pPr>
      <w:r w:rsidRPr="00C225E5">
        <w:rPr>
          <w:rFonts w:cs="Times New Roman"/>
          <w:szCs w:val="24"/>
        </w:rPr>
        <w:t>Sebelum proyek dimulai, guru melakukan asesmen awal melalui tiga bentuk bukti: tes praktik sederhana, wawancara atau diskusi pengalaman, dan observasi cara murid menggunakan alat serta mengikuti keselamatan kerja. Hasilnya tidak digunakan untuk memberi label tetap, melainkan untuk menentukan dukungan awal.</w:t>
      </w:r>
    </w:p>
    <w:tbl>
      <w:tblPr>
        <w:tblStyle w:val="TableGrid"/>
        <w:tblW w:w="0" w:type="auto"/>
        <w:jc w:val="center"/>
        <w:tblLook w:val="04A0" w:firstRow="1" w:lastRow="0" w:firstColumn="1" w:lastColumn="0" w:noHBand="0" w:noVBand="1"/>
      </w:tblPr>
      <w:tblGrid>
        <w:gridCol w:w="1417"/>
        <w:gridCol w:w="3402"/>
        <w:gridCol w:w="3969"/>
      </w:tblGrid>
      <w:tr w:rsidR="0061263F" w:rsidRPr="00C225E5" w14:paraId="312E978E" w14:textId="77777777">
        <w:trPr>
          <w:cantSplit/>
          <w:tblHeader/>
          <w:jc w:val="center"/>
        </w:trPr>
        <w:tc>
          <w:tcPr>
            <w:tcW w:w="1417" w:type="dxa"/>
            <w:shd w:val="clear" w:color="auto" w:fill="D9EAF7"/>
            <w:tcMar>
              <w:top w:w="90" w:type="dxa"/>
              <w:left w:w="90" w:type="dxa"/>
              <w:bottom w:w="90" w:type="dxa"/>
              <w:right w:w="90" w:type="dxa"/>
            </w:tcMar>
            <w:vAlign w:val="center"/>
          </w:tcPr>
          <w:p w14:paraId="53694426" w14:textId="77777777" w:rsidR="0061263F" w:rsidRPr="00C225E5" w:rsidRDefault="00962901" w:rsidP="00C225E5">
            <w:pPr>
              <w:spacing w:after="0"/>
              <w:jc w:val="center"/>
              <w:rPr>
                <w:rFonts w:cs="Times New Roman"/>
                <w:szCs w:val="24"/>
              </w:rPr>
            </w:pPr>
            <w:r w:rsidRPr="00C225E5">
              <w:rPr>
                <w:rFonts w:cs="Times New Roman"/>
                <w:b/>
                <w:szCs w:val="24"/>
              </w:rPr>
              <w:t>Level Awal</w:t>
            </w:r>
          </w:p>
        </w:tc>
        <w:tc>
          <w:tcPr>
            <w:tcW w:w="3402" w:type="dxa"/>
            <w:shd w:val="clear" w:color="auto" w:fill="D9EAF7"/>
            <w:tcMar>
              <w:top w:w="90" w:type="dxa"/>
              <w:left w:w="90" w:type="dxa"/>
              <w:bottom w:w="90" w:type="dxa"/>
              <w:right w:w="90" w:type="dxa"/>
            </w:tcMar>
            <w:vAlign w:val="center"/>
          </w:tcPr>
          <w:p w14:paraId="086849D6" w14:textId="77777777" w:rsidR="0061263F" w:rsidRPr="00C225E5" w:rsidRDefault="00962901" w:rsidP="00C225E5">
            <w:pPr>
              <w:spacing w:after="0"/>
              <w:jc w:val="center"/>
              <w:rPr>
                <w:rFonts w:cs="Times New Roman"/>
                <w:szCs w:val="24"/>
              </w:rPr>
            </w:pPr>
            <w:r w:rsidRPr="00C225E5">
              <w:rPr>
                <w:rFonts w:cs="Times New Roman"/>
                <w:b/>
                <w:szCs w:val="24"/>
              </w:rPr>
              <w:t>Contoh Kondisi Murid</w:t>
            </w:r>
          </w:p>
        </w:tc>
        <w:tc>
          <w:tcPr>
            <w:tcW w:w="3969" w:type="dxa"/>
            <w:shd w:val="clear" w:color="auto" w:fill="D9EAF7"/>
            <w:tcMar>
              <w:top w:w="90" w:type="dxa"/>
              <w:left w:w="90" w:type="dxa"/>
              <w:bottom w:w="90" w:type="dxa"/>
              <w:right w:w="90" w:type="dxa"/>
            </w:tcMar>
            <w:vAlign w:val="center"/>
          </w:tcPr>
          <w:p w14:paraId="23E55D07" w14:textId="77777777" w:rsidR="0061263F" w:rsidRPr="00C225E5" w:rsidRDefault="00962901" w:rsidP="00C225E5">
            <w:pPr>
              <w:spacing w:after="0"/>
              <w:jc w:val="center"/>
              <w:rPr>
                <w:rFonts w:cs="Times New Roman"/>
                <w:szCs w:val="24"/>
              </w:rPr>
            </w:pPr>
            <w:r w:rsidRPr="00C225E5">
              <w:rPr>
                <w:rFonts w:cs="Times New Roman"/>
                <w:b/>
                <w:szCs w:val="24"/>
              </w:rPr>
              <w:t>Bentuk Tugas Awal</w:t>
            </w:r>
          </w:p>
        </w:tc>
      </w:tr>
      <w:tr w:rsidR="0061263F" w:rsidRPr="00C225E5" w14:paraId="2176645E" w14:textId="77777777">
        <w:trPr>
          <w:cantSplit/>
          <w:jc w:val="center"/>
        </w:trPr>
        <w:tc>
          <w:tcPr>
            <w:tcW w:w="1417" w:type="dxa"/>
            <w:tcMar>
              <w:top w:w="90" w:type="dxa"/>
              <w:left w:w="90" w:type="dxa"/>
              <w:bottom w:w="90" w:type="dxa"/>
              <w:right w:w="90" w:type="dxa"/>
            </w:tcMar>
            <w:vAlign w:val="center"/>
          </w:tcPr>
          <w:p w14:paraId="6378FD66" w14:textId="77777777" w:rsidR="0061263F" w:rsidRPr="00C225E5" w:rsidRDefault="00962901" w:rsidP="00C225E5">
            <w:pPr>
              <w:spacing w:after="0"/>
              <w:rPr>
                <w:rFonts w:cs="Times New Roman"/>
                <w:szCs w:val="24"/>
              </w:rPr>
            </w:pPr>
            <w:r w:rsidRPr="00C225E5">
              <w:rPr>
                <w:rFonts w:cs="Times New Roman"/>
                <w:szCs w:val="24"/>
              </w:rPr>
              <w:t>Dasar</w:t>
            </w:r>
          </w:p>
        </w:tc>
        <w:tc>
          <w:tcPr>
            <w:tcW w:w="3402" w:type="dxa"/>
            <w:tcMar>
              <w:top w:w="90" w:type="dxa"/>
              <w:left w:w="90" w:type="dxa"/>
              <w:bottom w:w="90" w:type="dxa"/>
              <w:right w:w="90" w:type="dxa"/>
            </w:tcMar>
            <w:vAlign w:val="center"/>
          </w:tcPr>
          <w:p w14:paraId="339E1197" w14:textId="77777777" w:rsidR="0061263F" w:rsidRPr="00C225E5" w:rsidRDefault="00962901" w:rsidP="00C225E5">
            <w:pPr>
              <w:spacing w:after="0"/>
              <w:rPr>
                <w:rFonts w:cs="Times New Roman"/>
                <w:szCs w:val="24"/>
              </w:rPr>
            </w:pPr>
            <w:r w:rsidRPr="00C225E5">
              <w:rPr>
                <w:rFonts w:cs="Times New Roman"/>
                <w:szCs w:val="24"/>
              </w:rPr>
              <w:t>Belum terbiasa menggunakan alat, belum memahami alur kerja dan istilah teknis.</w:t>
            </w:r>
          </w:p>
        </w:tc>
        <w:tc>
          <w:tcPr>
            <w:tcW w:w="3969" w:type="dxa"/>
            <w:tcMar>
              <w:top w:w="90" w:type="dxa"/>
              <w:left w:w="90" w:type="dxa"/>
              <w:bottom w:w="90" w:type="dxa"/>
              <w:right w:w="90" w:type="dxa"/>
            </w:tcMar>
            <w:vAlign w:val="center"/>
          </w:tcPr>
          <w:p w14:paraId="52159809" w14:textId="77777777" w:rsidR="0061263F" w:rsidRPr="00C225E5" w:rsidRDefault="00962901" w:rsidP="00C225E5">
            <w:pPr>
              <w:spacing w:after="0"/>
              <w:rPr>
                <w:rFonts w:cs="Times New Roman"/>
                <w:szCs w:val="24"/>
              </w:rPr>
            </w:pPr>
            <w:r w:rsidRPr="00C225E5">
              <w:rPr>
                <w:rFonts w:cs="Times New Roman"/>
                <w:szCs w:val="24"/>
              </w:rPr>
              <w:t>Identifikasi alat dan komponen, membaca job sheet, latihan prosedur dasar dan K3 dengan checklist.</w:t>
            </w:r>
          </w:p>
        </w:tc>
      </w:tr>
      <w:tr w:rsidR="0061263F" w:rsidRPr="00C225E5" w14:paraId="540E4D59" w14:textId="77777777">
        <w:trPr>
          <w:cantSplit/>
          <w:jc w:val="center"/>
        </w:trPr>
        <w:tc>
          <w:tcPr>
            <w:tcW w:w="1417" w:type="dxa"/>
            <w:tcMar>
              <w:top w:w="90" w:type="dxa"/>
              <w:left w:w="90" w:type="dxa"/>
              <w:bottom w:w="90" w:type="dxa"/>
              <w:right w:w="90" w:type="dxa"/>
            </w:tcMar>
            <w:vAlign w:val="center"/>
          </w:tcPr>
          <w:p w14:paraId="55F52E7B" w14:textId="77777777" w:rsidR="0061263F" w:rsidRPr="00C225E5" w:rsidRDefault="00962901" w:rsidP="00C225E5">
            <w:pPr>
              <w:spacing w:after="0"/>
              <w:rPr>
                <w:rFonts w:cs="Times New Roman"/>
                <w:szCs w:val="24"/>
              </w:rPr>
            </w:pPr>
            <w:r w:rsidRPr="00C225E5">
              <w:rPr>
                <w:rFonts w:cs="Times New Roman"/>
                <w:szCs w:val="24"/>
              </w:rPr>
              <w:t>Menengah</w:t>
            </w:r>
          </w:p>
        </w:tc>
        <w:tc>
          <w:tcPr>
            <w:tcW w:w="3402" w:type="dxa"/>
            <w:tcMar>
              <w:top w:w="90" w:type="dxa"/>
              <w:left w:w="90" w:type="dxa"/>
              <w:bottom w:w="90" w:type="dxa"/>
              <w:right w:w="90" w:type="dxa"/>
            </w:tcMar>
            <w:vAlign w:val="center"/>
          </w:tcPr>
          <w:p w14:paraId="3A0517B3" w14:textId="77777777" w:rsidR="0061263F" w:rsidRPr="00C225E5" w:rsidRDefault="00962901" w:rsidP="00C225E5">
            <w:pPr>
              <w:spacing w:after="0"/>
              <w:rPr>
                <w:rFonts w:cs="Times New Roman"/>
                <w:szCs w:val="24"/>
              </w:rPr>
            </w:pPr>
            <w:r w:rsidRPr="00C225E5">
              <w:rPr>
                <w:rFonts w:cs="Times New Roman"/>
                <w:szCs w:val="24"/>
              </w:rPr>
              <w:t>Sudah memahami alat dan prosedur dasar, tetapi masih memerlukan arahan dalam diagnosis.</w:t>
            </w:r>
          </w:p>
        </w:tc>
        <w:tc>
          <w:tcPr>
            <w:tcW w:w="3969" w:type="dxa"/>
            <w:tcMar>
              <w:top w:w="90" w:type="dxa"/>
              <w:left w:w="90" w:type="dxa"/>
              <w:bottom w:w="90" w:type="dxa"/>
              <w:right w:w="90" w:type="dxa"/>
            </w:tcMar>
            <w:vAlign w:val="center"/>
          </w:tcPr>
          <w:p w14:paraId="706B00E5" w14:textId="77777777" w:rsidR="0061263F" w:rsidRPr="00C225E5" w:rsidRDefault="00962901" w:rsidP="00C225E5">
            <w:pPr>
              <w:spacing w:after="0"/>
              <w:rPr>
                <w:rFonts w:cs="Times New Roman"/>
                <w:szCs w:val="24"/>
              </w:rPr>
            </w:pPr>
            <w:r w:rsidRPr="00C225E5">
              <w:rPr>
                <w:rFonts w:cs="Times New Roman"/>
                <w:szCs w:val="24"/>
              </w:rPr>
              <w:t>Melakukan pemeriksaan terstruktur, membaca gejala, dan menentukan kemungkinan penyebab dengan panduan.</w:t>
            </w:r>
          </w:p>
        </w:tc>
      </w:tr>
      <w:tr w:rsidR="0061263F" w:rsidRPr="00C225E5" w14:paraId="7743476E" w14:textId="77777777">
        <w:trPr>
          <w:cantSplit/>
          <w:jc w:val="center"/>
        </w:trPr>
        <w:tc>
          <w:tcPr>
            <w:tcW w:w="1417" w:type="dxa"/>
            <w:tcMar>
              <w:top w:w="90" w:type="dxa"/>
              <w:left w:w="90" w:type="dxa"/>
              <w:bottom w:w="90" w:type="dxa"/>
              <w:right w:w="90" w:type="dxa"/>
            </w:tcMar>
            <w:vAlign w:val="center"/>
          </w:tcPr>
          <w:p w14:paraId="43BA286C" w14:textId="77777777" w:rsidR="0061263F" w:rsidRPr="00C225E5" w:rsidRDefault="00962901" w:rsidP="00C225E5">
            <w:pPr>
              <w:spacing w:after="0"/>
              <w:rPr>
                <w:rFonts w:cs="Times New Roman"/>
                <w:szCs w:val="24"/>
              </w:rPr>
            </w:pPr>
            <w:r w:rsidRPr="00C225E5">
              <w:rPr>
                <w:rFonts w:cs="Times New Roman"/>
                <w:szCs w:val="24"/>
              </w:rPr>
              <w:t>Mahir</w:t>
            </w:r>
          </w:p>
        </w:tc>
        <w:tc>
          <w:tcPr>
            <w:tcW w:w="3402" w:type="dxa"/>
            <w:tcMar>
              <w:top w:w="90" w:type="dxa"/>
              <w:left w:w="90" w:type="dxa"/>
              <w:bottom w:w="90" w:type="dxa"/>
              <w:right w:w="90" w:type="dxa"/>
            </w:tcMar>
            <w:vAlign w:val="center"/>
          </w:tcPr>
          <w:p w14:paraId="57AD8FF3" w14:textId="77777777" w:rsidR="0061263F" w:rsidRPr="00C225E5" w:rsidRDefault="00962901" w:rsidP="00C225E5">
            <w:pPr>
              <w:spacing w:after="0"/>
              <w:rPr>
                <w:rFonts w:cs="Times New Roman"/>
                <w:szCs w:val="24"/>
              </w:rPr>
            </w:pPr>
            <w:r w:rsidRPr="00C225E5">
              <w:rPr>
                <w:rFonts w:cs="Times New Roman"/>
                <w:szCs w:val="24"/>
              </w:rPr>
              <w:t>Mampu bekerja lebih mandiri dan memiliki pengalaman diagnosis atau perbaikan.</w:t>
            </w:r>
          </w:p>
        </w:tc>
        <w:tc>
          <w:tcPr>
            <w:tcW w:w="3969" w:type="dxa"/>
            <w:tcMar>
              <w:top w:w="90" w:type="dxa"/>
              <w:left w:w="90" w:type="dxa"/>
              <w:bottom w:w="90" w:type="dxa"/>
              <w:right w:w="90" w:type="dxa"/>
            </w:tcMar>
            <w:vAlign w:val="center"/>
          </w:tcPr>
          <w:p w14:paraId="38783984" w14:textId="77777777" w:rsidR="0061263F" w:rsidRPr="00C225E5" w:rsidRDefault="00962901" w:rsidP="00C225E5">
            <w:pPr>
              <w:spacing w:after="0"/>
              <w:rPr>
                <w:rFonts w:cs="Times New Roman"/>
                <w:szCs w:val="24"/>
              </w:rPr>
            </w:pPr>
            <w:r w:rsidRPr="00C225E5">
              <w:rPr>
                <w:rFonts w:cs="Times New Roman"/>
                <w:szCs w:val="24"/>
              </w:rPr>
              <w:t>Menangani kasus dengan lebih dari satu kemungkinan penyebab, menjelaskan keputusan teknis, dan membantu peer coaching.</w:t>
            </w:r>
          </w:p>
        </w:tc>
      </w:tr>
    </w:tbl>
    <w:p w14:paraId="6B1835ED" w14:textId="77777777" w:rsidR="0061263F" w:rsidRPr="00C225E5" w:rsidRDefault="00962901" w:rsidP="00C225E5">
      <w:pPr>
        <w:pStyle w:val="Subbagian"/>
        <w:spacing w:before="160" w:after="80"/>
        <w:rPr>
          <w:rFonts w:cs="Times New Roman"/>
          <w:szCs w:val="24"/>
        </w:rPr>
      </w:pPr>
      <w:r w:rsidRPr="00C225E5">
        <w:rPr>
          <w:rFonts w:cs="Times New Roman"/>
          <w:szCs w:val="24"/>
        </w:rPr>
        <w:t>3. Integrasi CRT dalam Kegiatan Belajar</w:t>
      </w:r>
    </w:p>
    <w:p w14:paraId="1AD9C5C1" w14:textId="77777777" w:rsidR="0061263F" w:rsidRPr="00C225E5" w:rsidRDefault="00962901" w:rsidP="00C225E5">
      <w:pPr>
        <w:pStyle w:val="ListBullet"/>
        <w:spacing w:after="40"/>
        <w:ind w:left="340" w:hanging="170"/>
        <w:jc w:val="both"/>
        <w:rPr>
          <w:rFonts w:cs="Times New Roman"/>
          <w:szCs w:val="24"/>
        </w:rPr>
      </w:pPr>
      <w:r w:rsidRPr="00C225E5">
        <w:rPr>
          <w:rFonts w:cs="Times New Roman"/>
          <w:szCs w:val="24"/>
        </w:rPr>
        <w:t>Guru meminta murid menyebutkan istilah komponen yang biasa digunakan di rumah, lingkungan, atau bengkel lokal, kemudian memetakan istilah tersebut ke nomenklatur teknis resmi.</w:t>
      </w:r>
    </w:p>
    <w:p w14:paraId="2F842BF2" w14:textId="77777777" w:rsidR="0061263F" w:rsidRPr="00C225E5" w:rsidRDefault="00962901" w:rsidP="00C225E5">
      <w:pPr>
        <w:pStyle w:val="ListBullet"/>
        <w:spacing w:after="40"/>
        <w:ind w:left="340" w:hanging="170"/>
        <w:jc w:val="both"/>
        <w:rPr>
          <w:rFonts w:cs="Times New Roman"/>
          <w:szCs w:val="24"/>
        </w:rPr>
      </w:pPr>
      <w:r w:rsidRPr="00C225E5">
        <w:rPr>
          <w:rFonts w:cs="Times New Roman"/>
          <w:szCs w:val="24"/>
        </w:rPr>
        <w:t>Pengalaman murid di bengkel tradisional digunakan sebagai bahan diskusi: praktik mana yang sudah tepat, praktik mana yang berisiko, dan mengapa industri menetapkan SOP tertentu.</w:t>
      </w:r>
    </w:p>
    <w:p w14:paraId="7C96AA8B" w14:textId="77777777" w:rsidR="0061263F" w:rsidRPr="00C225E5" w:rsidRDefault="00962901" w:rsidP="00C225E5">
      <w:pPr>
        <w:pStyle w:val="ListBullet"/>
        <w:spacing w:after="40"/>
        <w:ind w:left="340" w:hanging="170"/>
        <w:jc w:val="both"/>
        <w:rPr>
          <w:rFonts w:cs="Times New Roman"/>
          <w:szCs w:val="24"/>
        </w:rPr>
      </w:pPr>
      <w:r w:rsidRPr="00C225E5">
        <w:rPr>
          <w:rFonts w:cs="Times New Roman"/>
          <w:szCs w:val="24"/>
        </w:rPr>
        <w:t>Kasus layanan dapat diambil dari situasi yang dekat dengan kehidupan murid, misalnya keluhan kendaraan yang sering ditemui di lingkungan sekitar, lalu diselesaikan menggunakan prosedur diagnosis yang benar.</w:t>
      </w:r>
    </w:p>
    <w:p w14:paraId="3B198936" w14:textId="77777777" w:rsidR="0061263F" w:rsidRPr="00C225E5" w:rsidRDefault="00962901" w:rsidP="00C225E5">
      <w:pPr>
        <w:pStyle w:val="ListBullet"/>
        <w:spacing w:after="40"/>
        <w:ind w:left="340" w:hanging="170"/>
        <w:jc w:val="both"/>
        <w:rPr>
          <w:rFonts w:cs="Times New Roman"/>
          <w:szCs w:val="24"/>
        </w:rPr>
      </w:pPr>
      <w:r w:rsidRPr="00C225E5">
        <w:rPr>
          <w:rFonts w:cs="Times New Roman"/>
          <w:szCs w:val="24"/>
        </w:rPr>
        <w:t>Guru tidak menilai budaya atau istilah lokal sebagai “salah”, tetapi menggunakannya sebagai titik masuk menuju kompetensi profesional dan komunikasi kerja yang dapat dipahami secara luas.</w:t>
      </w:r>
    </w:p>
    <w:p w14:paraId="5DB1BA0D" w14:textId="77777777" w:rsidR="0061263F" w:rsidRPr="00C225E5" w:rsidRDefault="00962901" w:rsidP="00C225E5">
      <w:pPr>
        <w:pStyle w:val="Subbagian"/>
        <w:spacing w:before="160" w:after="80"/>
        <w:rPr>
          <w:rFonts w:cs="Times New Roman"/>
          <w:szCs w:val="24"/>
        </w:rPr>
      </w:pPr>
      <w:r w:rsidRPr="00C225E5">
        <w:rPr>
          <w:rFonts w:cs="Times New Roman"/>
          <w:szCs w:val="24"/>
        </w:rPr>
        <w:t>4. Alur Pembelajaran Teaching Factory Berbasis TaRL-CRT</w:t>
      </w:r>
    </w:p>
    <w:tbl>
      <w:tblPr>
        <w:tblStyle w:val="TableGrid"/>
        <w:tblW w:w="0" w:type="auto"/>
        <w:jc w:val="center"/>
        <w:tblLook w:val="04A0" w:firstRow="1" w:lastRow="0" w:firstColumn="1" w:lastColumn="0" w:noHBand="0" w:noVBand="1"/>
      </w:tblPr>
      <w:tblGrid>
        <w:gridCol w:w="2268"/>
        <w:gridCol w:w="6520"/>
      </w:tblGrid>
      <w:tr w:rsidR="0061263F" w:rsidRPr="00C225E5" w14:paraId="7DEF3D9D" w14:textId="77777777">
        <w:trPr>
          <w:cantSplit/>
          <w:tblHeader/>
          <w:jc w:val="center"/>
        </w:trPr>
        <w:tc>
          <w:tcPr>
            <w:tcW w:w="2268" w:type="dxa"/>
            <w:shd w:val="clear" w:color="auto" w:fill="D9EAF7"/>
            <w:tcMar>
              <w:top w:w="90" w:type="dxa"/>
              <w:left w:w="90" w:type="dxa"/>
              <w:bottom w:w="90" w:type="dxa"/>
              <w:right w:w="90" w:type="dxa"/>
            </w:tcMar>
            <w:vAlign w:val="center"/>
          </w:tcPr>
          <w:p w14:paraId="063B71F9" w14:textId="77777777" w:rsidR="0061263F" w:rsidRPr="00C225E5" w:rsidRDefault="00962901" w:rsidP="00C225E5">
            <w:pPr>
              <w:spacing w:after="0"/>
              <w:jc w:val="center"/>
              <w:rPr>
                <w:rFonts w:cs="Times New Roman"/>
                <w:szCs w:val="24"/>
              </w:rPr>
            </w:pPr>
            <w:r w:rsidRPr="00C225E5">
              <w:rPr>
                <w:rFonts w:cs="Times New Roman"/>
                <w:b/>
                <w:szCs w:val="24"/>
              </w:rPr>
              <w:lastRenderedPageBreak/>
              <w:t>Tahap</w:t>
            </w:r>
          </w:p>
        </w:tc>
        <w:tc>
          <w:tcPr>
            <w:tcW w:w="6520" w:type="dxa"/>
            <w:shd w:val="clear" w:color="auto" w:fill="D9EAF7"/>
            <w:tcMar>
              <w:top w:w="90" w:type="dxa"/>
              <w:left w:w="90" w:type="dxa"/>
              <w:bottom w:w="90" w:type="dxa"/>
              <w:right w:w="90" w:type="dxa"/>
            </w:tcMar>
            <w:vAlign w:val="center"/>
          </w:tcPr>
          <w:p w14:paraId="31900A7D" w14:textId="77777777" w:rsidR="0061263F" w:rsidRPr="00C225E5" w:rsidRDefault="00962901" w:rsidP="00C225E5">
            <w:pPr>
              <w:spacing w:after="0"/>
              <w:jc w:val="center"/>
              <w:rPr>
                <w:rFonts w:cs="Times New Roman"/>
                <w:szCs w:val="24"/>
              </w:rPr>
            </w:pPr>
            <w:r w:rsidRPr="00C225E5">
              <w:rPr>
                <w:rFonts w:cs="Times New Roman"/>
                <w:b/>
                <w:szCs w:val="24"/>
              </w:rPr>
              <w:t>Kegiatan Inti</w:t>
            </w:r>
          </w:p>
        </w:tc>
      </w:tr>
      <w:tr w:rsidR="0061263F" w:rsidRPr="00C225E5" w14:paraId="511CD0F5" w14:textId="77777777">
        <w:trPr>
          <w:cantSplit/>
          <w:jc w:val="center"/>
        </w:trPr>
        <w:tc>
          <w:tcPr>
            <w:tcW w:w="2268" w:type="dxa"/>
            <w:tcMar>
              <w:top w:w="90" w:type="dxa"/>
              <w:left w:w="90" w:type="dxa"/>
              <w:bottom w:w="90" w:type="dxa"/>
              <w:right w:w="90" w:type="dxa"/>
            </w:tcMar>
            <w:vAlign w:val="center"/>
          </w:tcPr>
          <w:p w14:paraId="5E1BB8ED" w14:textId="77777777" w:rsidR="0061263F" w:rsidRPr="00C225E5" w:rsidRDefault="00962901" w:rsidP="00C225E5">
            <w:pPr>
              <w:spacing w:after="0"/>
              <w:rPr>
                <w:rFonts w:cs="Times New Roman"/>
                <w:szCs w:val="24"/>
              </w:rPr>
            </w:pPr>
            <w:r w:rsidRPr="00C225E5">
              <w:rPr>
                <w:rFonts w:cs="Times New Roman"/>
                <w:szCs w:val="24"/>
              </w:rPr>
              <w:t>Tahap 1 - Orientasi kasus</w:t>
            </w:r>
          </w:p>
        </w:tc>
        <w:tc>
          <w:tcPr>
            <w:tcW w:w="6520" w:type="dxa"/>
            <w:tcMar>
              <w:top w:w="90" w:type="dxa"/>
              <w:left w:w="90" w:type="dxa"/>
              <w:bottom w:w="90" w:type="dxa"/>
              <w:right w:w="90" w:type="dxa"/>
            </w:tcMar>
            <w:vAlign w:val="center"/>
          </w:tcPr>
          <w:p w14:paraId="689256E7" w14:textId="77777777" w:rsidR="0061263F" w:rsidRPr="00C225E5" w:rsidRDefault="00962901" w:rsidP="00C225E5">
            <w:pPr>
              <w:spacing w:after="0"/>
              <w:rPr>
                <w:rFonts w:cs="Times New Roman"/>
                <w:szCs w:val="24"/>
              </w:rPr>
            </w:pPr>
            <w:r w:rsidRPr="00C225E5">
              <w:rPr>
                <w:rFonts w:cs="Times New Roman"/>
                <w:szCs w:val="24"/>
              </w:rPr>
              <w:t>Guru menghadirkan keluhan pelanggan atau masalah kendaraan. Murid menghubungkan kasus dengan pengalaman yang pernah mereka lihat di lingkungan sekitar.</w:t>
            </w:r>
          </w:p>
        </w:tc>
      </w:tr>
      <w:tr w:rsidR="0061263F" w:rsidRPr="00C225E5" w14:paraId="6DD811FE" w14:textId="77777777">
        <w:trPr>
          <w:cantSplit/>
          <w:jc w:val="center"/>
        </w:trPr>
        <w:tc>
          <w:tcPr>
            <w:tcW w:w="2268" w:type="dxa"/>
            <w:tcMar>
              <w:top w:w="90" w:type="dxa"/>
              <w:left w:w="90" w:type="dxa"/>
              <w:bottom w:w="90" w:type="dxa"/>
              <w:right w:w="90" w:type="dxa"/>
            </w:tcMar>
            <w:vAlign w:val="center"/>
          </w:tcPr>
          <w:p w14:paraId="59891634" w14:textId="77777777" w:rsidR="0061263F" w:rsidRPr="00C225E5" w:rsidRDefault="00962901" w:rsidP="00C225E5">
            <w:pPr>
              <w:spacing w:after="0"/>
              <w:rPr>
                <w:rFonts w:cs="Times New Roman"/>
                <w:szCs w:val="24"/>
              </w:rPr>
            </w:pPr>
            <w:r w:rsidRPr="00C225E5">
              <w:rPr>
                <w:rFonts w:cs="Times New Roman"/>
                <w:szCs w:val="24"/>
              </w:rPr>
              <w:t>Tahap 2 - Pemetaan istilah dan hipotesis</w:t>
            </w:r>
          </w:p>
        </w:tc>
        <w:tc>
          <w:tcPr>
            <w:tcW w:w="6520" w:type="dxa"/>
            <w:tcMar>
              <w:top w:w="90" w:type="dxa"/>
              <w:left w:w="90" w:type="dxa"/>
              <w:bottom w:w="90" w:type="dxa"/>
              <w:right w:w="90" w:type="dxa"/>
            </w:tcMar>
            <w:vAlign w:val="center"/>
          </w:tcPr>
          <w:p w14:paraId="7B25A280" w14:textId="77777777" w:rsidR="0061263F" w:rsidRPr="00C225E5" w:rsidRDefault="00962901" w:rsidP="00C225E5">
            <w:pPr>
              <w:spacing w:after="0"/>
              <w:rPr>
                <w:rFonts w:cs="Times New Roman"/>
                <w:szCs w:val="24"/>
              </w:rPr>
            </w:pPr>
            <w:r w:rsidRPr="00C225E5">
              <w:rPr>
                <w:rFonts w:cs="Times New Roman"/>
                <w:szCs w:val="24"/>
              </w:rPr>
              <w:t>Kelompok mencatat istilah lokal yang mereka kenal, mengubahnya ke istilah teknis resmi, lalu menyusun dugaan awal penyebab masalah.</w:t>
            </w:r>
          </w:p>
        </w:tc>
      </w:tr>
      <w:tr w:rsidR="0061263F" w:rsidRPr="00C225E5" w14:paraId="65CE2A05" w14:textId="77777777">
        <w:trPr>
          <w:cantSplit/>
          <w:jc w:val="center"/>
        </w:trPr>
        <w:tc>
          <w:tcPr>
            <w:tcW w:w="2268" w:type="dxa"/>
            <w:tcMar>
              <w:top w:w="90" w:type="dxa"/>
              <w:left w:w="90" w:type="dxa"/>
              <w:bottom w:w="90" w:type="dxa"/>
              <w:right w:w="90" w:type="dxa"/>
            </w:tcMar>
            <w:vAlign w:val="center"/>
          </w:tcPr>
          <w:p w14:paraId="1537231B" w14:textId="77777777" w:rsidR="0061263F" w:rsidRPr="00C225E5" w:rsidRDefault="00962901" w:rsidP="00C225E5">
            <w:pPr>
              <w:spacing w:after="0"/>
              <w:rPr>
                <w:rFonts w:cs="Times New Roman"/>
                <w:szCs w:val="24"/>
              </w:rPr>
            </w:pPr>
            <w:r w:rsidRPr="00C225E5">
              <w:rPr>
                <w:rFonts w:cs="Times New Roman"/>
                <w:szCs w:val="24"/>
              </w:rPr>
              <w:t>Tahap 3 - Penugasan sesuai kesiapan</w:t>
            </w:r>
          </w:p>
        </w:tc>
        <w:tc>
          <w:tcPr>
            <w:tcW w:w="6520" w:type="dxa"/>
            <w:tcMar>
              <w:top w:w="90" w:type="dxa"/>
              <w:left w:w="90" w:type="dxa"/>
              <w:bottom w:w="90" w:type="dxa"/>
              <w:right w:w="90" w:type="dxa"/>
            </w:tcMar>
            <w:vAlign w:val="center"/>
          </w:tcPr>
          <w:p w14:paraId="7F4A7096" w14:textId="77777777" w:rsidR="0061263F" w:rsidRPr="00C225E5" w:rsidRDefault="00962901" w:rsidP="00C225E5">
            <w:pPr>
              <w:spacing w:after="0"/>
              <w:rPr>
                <w:rFonts w:cs="Times New Roman"/>
                <w:szCs w:val="24"/>
              </w:rPr>
            </w:pPr>
            <w:r w:rsidRPr="00C225E5">
              <w:rPr>
                <w:rFonts w:cs="Times New Roman"/>
                <w:szCs w:val="24"/>
              </w:rPr>
              <w:t>Guru membagikan job sheet bertingkat. Level dasar memperoleh scaffolding lebih kuat; level menengah bekerja dengan panduan terbatas; level mahir menerima kasus lebih terbuka.</w:t>
            </w:r>
          </w:p>
        </w:tc>
      </w:tr>
      <w:tr w:rsidR="0061263F" w:rsidRPr="00C225E5" w14:paraId="2C232309" w14:textId="77777777">
        <w:trPr>
          <w:cantSplit/>
          <w:jc w:val="center"/>
        </w:trPr>
        <w:tc>
          <w:tcPr>
            <w:tcW w:w="2268" w:type="dxa"/>
            <w:tcMar>
              <w:top w:w="90" w:type="dxa"/>
              <w:left w:w="90" w:type="dxa"/>
              <w:bottom w:w="90" w:type="dxa"/>
              <w:right w:w="90" w:type="dxa"/>
            </w:tcMar>
            <w:vAlign w:val="center"/>
          </w:tcPr>
          <w:p w14:paraId="312EE1A7" w14:textId="77777777" w:rsidR="0061263F" w:rsidRPr="00C225E5" w:rsidRDefault="00962901" w:rsidP="00C225E5">
            <w:pPr>
              <w:spacing w:after="0"/>
              <w:rPr>
                <w:rFonts w:cs="Times New Roman"/>
                <w:szCs w:val="24"/>
              </w:rPr>
            </w:pPr>
            <w:r w:rsidRPr="00C225E5">
              <w:rPr>
                <w:rFonts w:cs="Times New Roman"/>
                <w:szCs w:val="24"/>
              </w:rPr>
              <w:t>Tahap 4 - Praktik dan kolaborasi</w:t>
            </w:r>
          </w:p>
        </w:tc>
        <w:tc>
          <w:tcPr>
            <w:tcW w:w="6520" w:type="dxa"/>
            <w:tcMar>
              <w:top w:w="90" w:type="dxa"/>
              <w:left w:w="90" w:type="dxa"/>
              <w:bottom w:w="90" w:type="dxa"/>
              <w:right w:w="90" w:type="dxa"/>
            </w:tcMar>
            <w:vAlign w:val="center"/>
          </w:tcPr>
          <w:p w14:paraId="6E93835B" w14:textId="77777777" w:rsidR="0061263F" w:rsidRPr="00C225E5" w:rsidRDefault="00962901" w:rsidP="00C225E5">
            <w:pPr>
              <w:spacing w:after="0"/>
              <w:rPr>
                <w:rFonts w:cs="Times New Roman"/>
                <w:szCs w:val="24"/>
              </w:rPr>
            </w:pPr>
            <w:r w:rsidRPr="00C225E5">
              <w:rPr>
                <w:rFonts w:cs="Times New Roman"/>
                <w:szCs w:val="24"/>
              </w:rPr>
              <w:t>Murid bekerja dalam peran seperti teknisi, pemeriksa K3, pencatat hasil, dan service advisor. Murid mahir dapat membimbing tanpa mengambil alih pekerjaan teman.</w:t>
            </w:r>
          </w:p>
        </w:tc>
      </w:tr>
      <w:tr w:rsidR="0061263F" w:rsidRPr="00C225E5" w14:paraId="517801F1" w14:textId="77777777">
        <w:trPr>
          <w:cantSplit/>
          <w:jc w:val="center"/>
        </w:trPr>
        <w:tc>
          <w:tcPr>
            <w:tcW w:w="2268" w:type="dxa"/>
            <w:tcMar>
              <w:top w:w="90" w:type="dxa"/>
              <w:left w:w="90" w:type="dxa"/>
              <w:bottom w:w="90" w:type="dxa"/>
              <w:right w:w="90" w:type="dxa"/>
            </w:tcMar>
            <w:vAlign w:val="center"/>
          </w:tcPr>
          <w:p w14:paraId="5B03D62D" w14:textId="77777777" w:rsidR="0061263F" w:rsidRPr="00C225E5" w:rsidRDefault="00962901" w:rsidP="00C225E5">
            <w:pPr>
              <w:spacing w:after="0"/>
              <w:rPr>
                <w:rFonts w:cs="Times New Roman"/>
                <w:szCs w:val="24"/>
              </w:rPr>
            </w:pPr>
            <w:r w:rsidRPr="00C225E5">
              <w:rPr>
                <w:rFonts w:cs="Times New Roman"/>
                <w:szCs w:val="24"/>
              </w:rPr>
              <w:t>Tahap 5 - Quality control dan komunikasi pelanggan</w:t>
            </w:r>
          </w:p>
        </w:tc>
        <w:tc>
          <w:tcPr>
            <w:tcW w:w="6520" w:type="dxa"/>
            <w:tcMar>
              <w:top w:w="90" w:type="dxa"/>
              <w:left w:w="90" w:type="dxa"/>
              <w:bottom w:w="90" w:type="dxa"/>
              <w:right w:w="90" w:type="dxa"/>
            </w:tcMar>
            <w:vAlign w:val="center"/>
          </w:tcPr>
          <w:p w14:paraId="3D3C683F" w14:textId="77777777" w:rsidR="0061263F" w:rsidRPr="00C225E5" w:rsidRDefault="00962901" w:rsidP="00C225E5">
            <w:pPr>
              <w:spacing w:after="0"/>
              <w:rPr>
                <w:rFonts w:cs="Times New Roman"/>
                <w:szCs w:val="24"/>
              </w:rPr>
            </w:pPr>
            <w:r w:rsidRPr="00C225E5">
              <w:rPr>
                <w:rFonts w:cs="Times New Roman"/>
                <w:szCs w:val="24"/>
              </w:rPr>
              <w:t>Kelompok memeriksa hasil kerja berdasarkan SOP dan menjelaskan diagnosis, tindakan, serta rekomendasi kepada “pelanggan”.</w:t>
            </w:r>
          </w:p>
        </w:tc>
      </w:tr>
      <w:tr w:rsidR="0061263F" w:rsidRPr="00C225E5" w14:paraId="00AEBBD1" w14:textId="77777777">
        <w:trPr>
          <w:cantSplit/>
          <w:jc w:val="center"/>
        </w:trPr>
        <w:tc>
          <w:tcPr>
            <w:tcW w:w="2268" w:type="dxa"/>
            <w:tcMar>
              <w:top w:w="90" w:type="dxa"/>
              <w:left w:w="90" w:type="dxa"/>
              <w:bottom w:w="90" w:type="dxa"/>
              <w:right w:w="90" w:type="dxa"/>
            </w:tcMar>
            <w:vAlign w:val="center"/>
          </w:tcPr>
          <w:p w14:paraId="03EF5837" w14:textId="77777777" w:rsidR="0061263F" w:rsidRPr="00C225E5" w:rsidRDefault="00962901" w:rsidP="00C225E5">
            <w:pPr>
              <w:spacing w:after="0"/>
              <w:rPr>
                <w:rFonts w:cs="Times New Roman"/>
                <w:szCs w:val="24"/>
              </w:rPr>
            </w:pPr>
            <w:r w:rsidRPr="00C225E5">
              <w:rPr>
                <w:rFonts w:cs="Times New Roman"/>
                <w:szCs w:val="24"/>
              </w:rPr>
              <w:t>Tahap 6 - Refleksi dan regrouping</w:t>
            </w:r>
          </w:p>
        </w:tc>
        <w:tc>
          <w:tcPr>
            <w:tcW w:w="6520" w:type="dxa"/>
            <w:tcMar>
              <w:top w:w="90" w:type="dxa"/>
              <w:left w:w="90" w:type="dxa"/>
              <w:bottom w:w="90" w:type="dxa"/>
              <w:right w:w="90" w:type="dxa"/>
            </w:tcMar>
            <w:vAlign w:val="center"/>
          </w:tcPr>
          <w:p w14:paraId="1017EB68" w14:textId="77777777" w:rsidR="0061263F" w:rsidRPr="00C225E5" w:rsidRDefault="00962901" w:rsidP="00C225E5">
            <w:pPr>
              <w:spacing w:after="0"/>
              <w:rPr>
                <w:rFonts w:cs="Times New Roman"/>
                <w:szCs w:val="24"/>
              </w:rPr>
            </w:pPr>
            <w:r w:rsidRPr="00C225E5">
              <w:rPr>
                <w:rFonts w:cs="Times New Roman"/>
                <w:szCs w:val="24"/>
              </w:rPr>
              <w:t>Murid melakukan refleksi diri dan menerima umpan balik. Guru menggunakan bukti formatif untuk menentukan apakah murid perlu penguatan, remedial, atau dapat berpindah ke tugas yang lebih kompleks.</w:t>
            </w:r>
          </w:p>
        </w:tc>
      </w:tr>
    </w:tbl>
    <w:p w14:paraId="4A67FBE5" w14:textId="77777777" w:rsidR="0061263F" w:rsidRPr="00C225E5" w:rsidRDefault="00962901" w:rsidP="00C225E5">
      <w:pPr>
        <w:pStyle w:val="Subbagian"/>
        <w:spacing w:before="160" w:after="80"/>
        <w:rPr>
          <w:rFonts w:cs="Times New Roman"/>
          <w:szCs w:val="24"/>
        </w:rPr>
      </w:pPr>
      <w:r w:rsidRPr="00C225E5">
        <w:rPr>
          <w:rFonts w:cs="Times New Roman"/>
          <w:szCs w:val="24"/>
        </w:rPr>
        <w:t>5. Rancangan Asesmen Berkelanjutan</w:t>
      </w:r>
    </w:p>
    <w:tbl>
      <w:tblPr>
        <w:tblStyle w:val="TableGrid"/>
        <w:tblW w:w="0" w:type="auto"/>
        <w:jc w:val="center"/>
        <w:tblLook w:val="04A0" w:firstRow="1" w:lastRow="0" w:firstColumn="1" w:lastColumn="0" w:noHBand="0" w:noVBand="1"/>
      </w:tblPr>
      <w:tblGrid>
        <w:gridCol w:w="1417"/>
        <w:gridCol w:w="2381"/>
        <w:gridCol w:w="2438"/>
        <w:gridCol w:w="2551"/>
      </w:tblGrid>
      <w:tr w:rsidR="0061263F" w:rsidRPr="00C225E5" w14:paraId="1CA7CDE7" w14:textId="77777777">
        <w:trPr>
          <w:cantSplit/>
          <w:tblHeader/>
          <w:jc w:val="center"/>
        </w:trPr>
        <w:tc>
          <w:tcPr>
            <w:tcW w:w="1417" w:type="dxa"/>
            <w:shd w:val="clear" w:color="auto" w:fill="D9EAF7"/>
            <w:tcMar>
              <w:top w:w="90" w:type="dxa"/>
              <w:left w:w="90" w:type="dxa"/>
              <w:bottom w:w="90" w:type="dxa"/>
              <w:right w:w="90" w:type="dxa"/>
            </w:tcMar>
            <w:vAlign w:val="center"/>
          </w:tcPr>
          <w:p w14:paraId="12375829" w14:textId="77777777" w:rsidR="0061263F" w:rsidRPr="00C225E5" w:rsidRDefault="00962901" w:rsidP="00C225E5">
            <w:pPr>
              <w:spacing w:after="0"/>
              <w:jc w:val="center"/>
              <w:rPr>
                <w:rFonts w:cs="Times New Roman"/>
                <w:szCs w:val="24"/>
              </w:rPr>
            </w:pPr>
            <w:r w:rsidRPr="00C225E5">
              <w:rPr>
                <w:rFonts w:cs="Times New Roman"/>
                <w:b/>
                <w:szCs w:val="24"/>
              </w:rPr>
              <w:t>Tahap Asesmen</w:t>
            </w:r>
          </w:p>
        </w:tc>
        <w:tc>
          <w:tcPr>
            <w:tcW w:w="2381" w:type="dxa"/>
            <w:shd w:val="clear" w:color="auto" w:fill="D9EAF7"/>
            <w:tcMar>
              <w:top w:w="90" w:type="dxa"/>
              <w:left w:w="90" w:type="dxa"/>
              <w:bottom w:w="90" w:type="dxa"/>
              <w:right w:w="90" w:type="dxa"/>
            </w:tcMar>
            <w:vAlign w:val="center"/>
          </w:tcPr>
          <w:p w14:paraId="703DE546" w14:textId="77777777" w:rsidR="0061263F" w:rsidRPr="00C225E5" w:rsidRDefault="00962901" w:rsidP="00C225E5">
            <w:pPr>
              <w:spacing w:after="0"/>
              <w:jc w:val="center"/>
              <w:rPr>
                <w:rFonts w:cs="Times New Roman"/>
                <w:szCs w:val="24"/>
              </w:rPr>
            </w:pPr>
            <w:r w:rsidRPr="00C225E5">
              <w:rPr>
                <w:rFonts w:cs="Times New Roman"/>
                <w:b/>
                <w:szCs w:val="24"/>
              </w:rPr>
              <w:t>Bentuk Asesmen</w:t>
            </w:r>
          </w:p>
        </w:tc>
        <w:tc>
          <w:tcPr>
            <w:tcW w:w="2438" w:type="dxa"/>
            <w:shd w:val="clear" w:color="auto" w:fill="D9EAF7"/>
            <w:tcMar>
              <w:top w:w="90" w:type="dxa"/>
              <w:left w:w="90" w:type="dxa"/>
              <w:bottom w:w="90" w:type="dxa"/>
              <w:right w:w="90" w:type="dxa"/>
            </w:tcMar>
            <w:vAlign w:val="center"/>
          </w:tcPr>
          <w:p w14:paraId="11919A1B" w14:textId="77777777" w:rsidR="0061263F" w:rsidRPr="00C225E5" w:rsidRDefault="00962901" w:rsidP="00C225E5">
            <w:pPr>
              <w:spacing w:after="0"/>
              <w:jc w:val="center"/>
              <w:rPr>
                <w:rFonts w:cs="Times New Roman"/>
                <w:szCs w:val="24"/>
              </w:rPr>
            </w:pPr>
            <w:r w:rsidRPr="00C225E5">
              <w:rPr>
                <w:rFonts w:cs="Times New Roman"/>
                <w:b/>
                <w:szCs w:val="24"/>
              </w:rPr>
              <w:t>Bukti yang Dikumpulkan</w:t>
            </w:r>
          </w:p>
        </w:tc>
        <w:tc>
          <w:tcPr>
            <w:tcW w:w="2551" w:type="dxa"/>
            <w:shd w:val="clear" w:color="auto" w:fill="D9EAF7"/>
            <w:tcMar>
              <w:top w:w="90" w:type="dxa"/>
              <w:left w:w="90" w:type="dxa"/>
              <w:bottom w:w="90" w:type="dxa"/>
              <w:right w:w="90" w:type="dxa"/>
            </w:tcMar>
            <w:vAlign w:val="center"/>
          </w:tcPr>
          <w:p w14:paraId="19D1B209" w14:textId="77777777" w:rsidR="0061263F" w:rsidRPr="00C225E5" w:rsidRDefault="00962901" w:rsidP="00C225E5">
            <w:pPr>
              <w:spacing w:after="0"/>
              <w:jc w:val="center"/>
              <w:rPr>
                <w:rFonts w:cs="Times New Roman"/>
                <w:szCs w:val="24"/>
              </w:rPr>
            </w:pPr>
            <w:r w:rsidRPr="00C225E5">
              <w:rPr>
                <w:rFonts w:cs="Times New Roman"/>
                <w:b/>
                <w:szCs w:val="24"/>
              </w:rPr>
              <w:t>Pemanfaatan Hasil</w:t>
            </w:r>
          </w:p>
        </w:tc>
      </w:tr>
      <w:tr w:rsidR="0061263F" w:rsidRPr="00C225E5" w14:paraId="03A1FDDB" w14:textId="77777777">
        <w:trPr>
          <w:cantSplit/>
          <w:jc w:val="center"/>
        </w:trPr>
        <w:tc>
          <w:tcPr>
            <w:tcW w:w="1417" w:type="dxa"/>
            <w:tcMar>
              <w:top w:w="90" w:type="dxa"/>
              <w:left w:w="90" w:type="dxa"/>
              <w:bottom w:w="90" w:type="dxa"/>
              <w:right w:w="90" w:type="dxa"/>
            </w:tcMar>
            <w:vAlign w:val="center"/>
          </w:tcPr>
          <w:p w14:paraId="6C92C718" w14:textId="77777777" w:rsidR="0061263F" w:rsidRPr="00C225E5" w:rsidRDefault="00962901" w:rsidP="00C225E5">
            <w:pPr>
              <w:spacing w:after="0"/>
              <w:rPr>
                <w:rFonts w:cs="Times New Roman"/>
                <w:szCs w:val="24"/>
              </w:rPr>
            </w:pPr>
            <w:r w:rsidRPr="00C225E5">
              <w:rPr>
                <w:rFonts w:cs="Times New Roman"/>
                <w:szCs w:val="24"/>
              </w:rPr>
              <w:t>Asesmen awal</w:t>
            </w:r>
          </w:p>
        </w:tc>
        <w:tc>
          <w:tcPr>
            <w:tcW w:w="2381" w:type="dxa"/>
            <w:tcMar>
              <w:top w:w="90" w:type="dxa"/>
              <w:left w:w="90" w:type="dxa"/>
              <w:bottom w:w="90" w:type="dxa"/>
              <w:right w:w="90" w:type="dxa"/>
            </w:tcMar>
            <w:vAlign w:val="center"/>
          </w:tcPr>
          <w:p w14:paraId="55ECDC0D" w14:textId="77777777" w:rsidR="0061263F" w:rsidRPr="00C225E5" w:rsidRDefault="00962901" w:rsidP="00C225E5">
            <w:pPr>
              <w:spacing w:after="0"/>
              <w:rPr>
                <w:rFonts w:cs="Times New Roman"/>
                <w:szCs w:val="24"/>
              </w:rPr>
            </w:pPr>
            <w:r w:rsidRPr="00C225E5">
              <w:rPr>
                <w:rFonts w:cs="Times New Roman"/>
                <w:szCs w:val="24"/>
              </w:rPr>
              <w:t>Tes praktik dasar, diskusi pengalaman, observasi penggunaan alat dan K3.</w:t>
            </w:r>
          </w:p>
        </w:tc>
        <w:tc>
          <w:tcPr>
            <w:tcW w:w="2438" w:type="dxa"/>
            <w:tcMar>
              <w:top w:w="90" w:type="dxa"/>
              <w:left w:w="90" w:type="dxa"/>
              <w:bottom w:w="90" w:type="dxa"/>
              <w:right w:w="90" w:type="dxa"/>
            </w:tcMar>
            <w:vAlign w:val="center"/>
          </w:tcPr>
          <w:p w14:paraId="7AC2D422" w14:textId="77777777" w:rsidR="0061263F" w:rsidRPr="00C225E5" w:rsidRDefault="00962901" w:rsidP="00C225E5">
            <w:pPr>
              <w:spacing w:after="0"/>
              <w:rPr>
                <w:rFonts w:cs="Times New Roman"/>
                <w:szCs w:val="24"/>
              </w:rPr>
            </w:pPr>
            <w:r w:rsidRPr="00C225E5">
              <w:rPr>
                <w:rFonts w:cs="Times New Roman"/>
                <w:szCs w:val="24"/>
              </w:rPr>
              <w:t>Kesiapan praktik, pengalaman awal, istilah yang dikuasai, dan tingkat kemandirian.</w:t>
            </w:r>
          </w:p>
        </w:tc>
        <w:tc>
          <w:tcPr>
            <w:tcW w:w="2551" w:type="dxa"/>
            <w:tcMar>
              <w:top w:w="90" w:type="dxa"/>
              <w:left w:w="90" w:type="dxa"/>
              <w:bottom w:w="90" w:type="dxa"/>
              <w:right w:w="90" w:type="dxa"/>
            </w:tcMar>
            <w:vAlign w:val="center"/>
          </w:tcPr>
          <w:p w14:paraId="1F510E65" w14:textId="77777777" w:rsidR="0061263F" w:rsidRPr="00C225E5" w:rsidRDefault="00962901" w:rsidP="00C225E5">
            <w:pPr>
              <w:spacing w:after="0"/>
              <w:rPr>
                <w:rFonts w:cs="Times New Roman"/>
                <w:szCs w:val="24"/>
              </w:rPr>
            </w:pPr>
            <w:r w:rsidRPr="00C225E5">
              <w:rPr>
                <w:rFonts w:cs="Times New Roman"/>
                <w:szCs w:val="24"/>
              </w:rPr>
              <w:t>Menentukan level awal, bentuk scaffolding, kelompok, dan jenis job sheet.</w:t>
            </w:r>
          </w:p>
        </w:tc>
      </w:tr>
      <w:tr w:rsidR="0061263F" w:rsidRPr="00C225E5" w14:paraId="407C247F" w14:textId="77777777">
        <w:trPr>
          <w:cantSplit/>
          <w:jc w:val="center"/>
        </w:trPr>
        <w:tc>
          <w:tcPr>
            <w:tcW w:w="1417" w:type="dxa"/>
            <w:tcMar>
              <w:top w:w="90" w:type="dxa"/>
              <w:left w:w="90" w:type="dxa"/>
              <w:bottom w:w="90" w:type="dxa"/>
              <w:right w:w="90" w:type="dxa"/>
            </w:tcMar>
            <w:vAlign w:val="center"/>
          </w:tcPr>
          <w:p w14:paraId="789460C5" w14:textId="77777777" w:rsidR="0061263F" w:rsidRPr="00C225E5" w:rsidRDefault="00962901" w:rsidP="00C225E5">
            <w:pPr>
              <w:spacing w:after="0"/>
              <w:rPr>
                <w:rFonts w:cs="Times New Roman"/>
                <w:szCs w:val="24"/>
              </w:rPr>
            </w:pPr>
            <w:r w:rsidRPr="00C225E5">
              <w:rPr>
                <w:rFonts w:cs="Times New Roman"/>
                <w:szCs w:val="24"/>
              </w:rPr>
              <w:t>Asesmen formatif</w:t>
            </w:r>
          </w:p>
        </w:tc>
        <w:tc>
          <w:tcPr>
            <w:tcW w:w="2381" w:type="dxa"/>
            <w:tcMar>
              <w:top w:w="90" w:type="dxa"/>
              <w:left w:w="90" w:type="dxa"/>
              <w:bottom w:w="90" w:type="dxa"/>
              <w:right w:w="90" w:type="dxa"/>
            </w:tcMar>
            <w:vAlign w:val="center"/>
          </w:tcPr>
          <w:p w14:paraId="6F5157D4" w14:textId="77777777" w:rsidR="0061263F" w:rsidRPr="00C225E5" w:rsidRDefault="00962901" w:rsidP="00C225E5">
            <w:pPr>
              <w:spacing w:after="0"/>
              <w:rPr>
                <w:rFonts w:cs="Times New Roman"/>
                <w:szCs w:val="24"/>
              </w:rPr>
            </w:pPr>
            <w:r w:rsidRPr="00C225E5">
              <w:rPr>
                <w:rFonts w:cs="Times New Roman"/>
                <w:szCs w:val="24"/>
              </w:rPr>
              <w:t>Observasi praktik, checklist SOP/K3, pertanyaan lisan, jurnal singkat, self-assessment dan peer assessment.</w:t>
            </w:r>
          </w:p>
        </w:tc>
        <w:tc>
          <w:tcPr>
            <w:tcW w:w="2438" w:type="dxa"/>
            <w:tcMar>
              <w:top w:w="90" w:type="dxa"/>
              <w:left w:w="90" w:type="dxa"/>
              <w:bottom w:w="90" w:type="dxa"/>
              <w:right w:w="90" w:type="dxa"/>
            </w:tcMar>
            <w:vAlign w:val="center"/>
          </w:tcPr>
          <w:p w14:paraId="1EA3605F" w14:textId="77777777" w:rsidR="0061263F" w:rsidRPr="00C225E5" w:rsidRDefault="00962901" w:rsidP="00C225E5">
            <w:pPr>
              <w:spacing w:after="0"/>
              <w:rPr>
                <w:rFonts w:cs="Times New Roman"/>
                <w:szCs w:val="24"/>
              </w:rPr>
            </w:pPr>
            <w:r w:rsidRPr="00C225E5">
              <w:rPr>
                <w:rFonts w:cs="Times New Roman"/>
                <w:szCs w:val="24"/>
              </w:rPr>
              <w:t>Ketepatan prosedur, perkembangan diagnosis, kolaborasi, komunikasi, dan refleksi.</w:t>
            </w:r>
          </w:p>
        </w:tc>
        <w:tc>
          <w:tcPr>
            <w:tcW w:w="2551" w:type="dxa"/>
            <w:tcMar>
              <w:top w:w="90" w:type="dxa"/>
              <w:left w:w="90" w:type="dxa"/>
              <w:bottom w:w="90" w:type="dxa"/>
              <w:right w:w="90" w:type="dxa"/>
            </w:tcMar>
            <w:vAlign w:val="center"/>
          </w:tcPr>
          <w:p w14:paraId="7CB4D5D4" w14:textId="77777777" w:rsidR="0061263F" w:rsidRPr="00C225E5" w:rsidRDefault="00962901" w:rsidP="00C225E5">
            <w:pPr>
              <w:spacing w:after="0"/>
              <w:rPr>
                <w:rFonts w:cs="Times New Roman"/>
                <w:szCs w:val="24"/>
              </w:rPr>
            </w:pPr>
            <w:r w:rsidRPr="00C225E5">
              <w:rPr>
                <w:rFonts w:cs="Times New Roman"/>
                <w:szCs w:val="24"/>
              </w:rPr>
              <w:t>Memberikan umpan balik, memperbaiki proses, melakukan regrouping, remedial, atau pengayaan.</w:t>
            </w:r>
          </w:p>
        </w:tc>
      </w:tr>
      <w:tr w:rsidR="0061263F" w:rsidRPr="00C225E5" w14:paraId="49C947C8" w14:textId="77777777">
        <w:trPr>
          <w:cantSplit/>
          <w:jc w:val="center"/>
        </w:trPr>
        <w:tc>
          <w:tcPr>
            <w:tcW w:w="1417" w:type="dxa"/>
            <w:tcMar>
              <w:top w:w="90" w:type="dxa"/>
              <w:left w:w="90" w:type="dxa"/>
              <w:bottom w:w="90" w:type="dxa"/>
              <w:right w:w="90" w:type="dxa"/>
            </w:tcMar>
            <w:vAlign w:val="center"/>
          </w:tcPr>
          <w:p w14:paraId="7590E6FD" w14:textId="77777777" w:rsidR="0061263F" w:rsidRPr="00C225E5" w:rsidRDefault="00962901" w:rsidP="00C225E5">
            <w:pPr>
              <w:spacing w:after="0"/>
              <w:rPr>
                <w:rFonts w:cs="Times New Roman"/>
                <w:szCs w:val="24"/>
              </w:rPr>
            </w:pPr>
            <w:r w:rsidRPr="00C225E5">
              <w:rPr>
                <w:rFonts w:cs="Times New Roman"/>
                <w:szCs w:val="24"/>
              </w:rPr>
              <w:lastRenderedPageBreak/>
              <w:t>Asesmen sumatif</w:t>
            </w:r>
          </w:p>
        </w:tc>
        <w:tc>
          <w:tcPr>
            <w:tcW w:w="2381" w:type="dxa"/>
            <w:tcMar>
              <w:top w:w="90" w:type="dxa"/>
              <w:left w:w="90" w:type="dxa"/>
              <w:bottom w:w="90" w:type="dxa"/>
              <w:right w:w="90" w:type="dxa"/>
            </w:tcMar>
            <w:vAlign w:val="center"/>
          </w:tcPr>
          <w:p w14:paraId="52FA635B" w14:textId="77777777" w:rsidR="0061263F" w:rsidRPr="00C225E5" w:rsidRDefault="00962901" w:rsidP="00C225E5">
            <w:pPr>
              <w:spacing w:after="0"/>
              <w:rPr>
                <w:rFonts w:cs="Times New Roman"/>
                <w:szCs w:val="24"/>
              </w:rPr>
            </w:pPr>
            <w:r w:rsidRPr="00C225E5">
              <w:rPr>
                <w:rFonts w:cs="Times New Roman"/>
                <w:szCs w:val="24"/>
              </w:rPr>
              <w:t>Performance task berupa diagnosis dan perbaikan kerusakan nyata/simulasi, laporan kerja, dan komunikasi hasil kepada pelanggan.</w:t>
            </w:r>
          </w:p>
        </w:tc>
        <w:tc>
          <w:tcPr>
            <w:tcW w:w="2438" w:type="dxa"/>
            <w:tcMar>
              <w:top w:w="90" w:type="dxa"/>
              <w:left w:w="90" w:type="dxa"/>
              <w:bottom w:w="90" w:type="dxa"/>
              <w:right w:w="90" w:type="dxa"/>
            </w:tcMar>
            <w:vAlign w:val="center"/>
          </w:tcPr>
          <w:p w14:paraId="6AC2862E" w14:textId="77777777" w:rsidR="0061263F" w:rsidRPr="00C225E5" w:rsidRDefault="00962901" w:rsidP="00C225E5">
            <w:pPr>
              <w:spacing w:after="0"/>
              <w:rPr>
                <w:rFonts w:cs="Times New Roman"/>
                <w:szCs w:val="24"/>
              </w:rPr>
            </w:pPr>
            <w:r w:rsidRPr="00C225E5">
              <w:rPr>
                <w:rFonts w:cs="Times New Roman"/>
                <w:szCs w:val="24"/>
              </w:rPr>
              <w:t>Kualitas diagnosis, ketepatan tindakan, keselamatan, kerapian, hasil akhir, alasan teknis, serta komunikasi profesional.</w:t>
            </w:r>
          </w:p>
        </w:tc>
        <w:tc>
          <w:tcPr>
            <w:tcW w:w="2551" w:type="dxa"/>
            <w:tcMar>
              <w:top w:w="90" w:type="dxa"/>
              <w:left w:w="90" w:type="dxa"/>
              <w:bottom w:w="90" w:type="dxa"/>
              <w:right w:w="90" w:type="dxa"/>
            </w:tcMar>
            <w:vAlign w:val="center"/>
          </w:tcPr>
          <w:p w14:paraId="43A270AC" w14:textId="77777777" w:rsidR="0061263F" w:rsidRPr="00C225E5" w:rsidRDefault="00962901" w:rsidP="00C225E5">
            <w:pPr>
              <w:spacing w:after="0"/>
              <w:rPr>
                <w:rFonts w:cs="Times New Roman"/>
                <w:szCs w:val="24"/>
              </w:rPr>
            </w:pPr>
            <w:r w:rsidRPr="00C225E5">
              <w:rPr>
                <w:rFonts w:cs="Times New Roman"/>
                <w:szCs w:val="24"/>
              </w:rPr>
              <w:t>Menentukan penguasaan kompetensi berdasarkan kriteria yang sama dan relevan dengan dunia kerja.</w:t>
            </w:r>
          </w:p>
        </w:tc>
      </w:tr>
    </w:tbl>
    <w:p w14:paraId="49D3A091" w14:textId="77777777" w:rsidR="0061263F" w:rsidRPr="00C225E5" w:rsidRDefault="00962901" w:rsidP="00C225E5">
      <w:pPr>
        <w:pStyle w:val="Subbagian"/>
        <w:spacing w:before="160" w:after="80"/>
        <w:rPr>
          <w:rFonts w:cs="Times New Roman"/>
          <w:szCs w:val="24"/>
        </w:rPr>
      </w:pPr>
      <w:r w:rsidRPr="00C225E5">
        <w:rPr>
          <w:rFonts w:cs="Times New Roman"/>
          <w:szCs w:val="24"/>
        </w:rPr>
        <w:t>6. Prinsip Keadilan dalam Penilaian dan Tindak Lanjut</w:t>
      </w:r>
    </w:p>
    <w:p w14:paraId="56C3BD81" w14:textId="77777777" w:rsidR="0061263F" w:rsidRPr="00C225E5" w:rsidRDefault="00962901" w:rsidP="00C225E5">
      <w:pPr>
        <w:ind w:firstLine="567"/>
        <w:jc w:val="both"/>
        <w:rPr>
          <w:rFonts w:cs="Times New Roman"/>
          <w:szCs w:val="24"/>
        </w:rPr>
      </w:pPr>
      <w:r w:rsidRPr="00C225E5">
        <w:rPr>
          <w:rFonts w:cs="Times New Roman"/>
          <w:szCs w:val="24"/>
        </w:rPr>
        <w:t>Keadilan dalam asesmen bukan berarti semua murid harus memperoleh tugas dengan tingkat bantuan yang sama. Kriteria kompetensi akhir tetap mengacu pada standar yang sama, tetapi proses menuju kompetensi dapat berbeda sesuai kesiapan. Murid level dasar memperoleh dukungan lebih banyak pada awal pembelajaran, sedangkan murid mahir memperoleh tantangan lebih kompleks. Ketika murid telah menunjukkan bukti penguasaan, ia dapat bergerak ke tugas berikutnya. Murid yang belum tuntas mendapat umpan balik, kesempatan memperbaiki kesalahan, dan uji ulang pada bagian kompetensi yang belum dikuasai. Murid yang sudah tuntas dapat memperoleh pengayaan berupa kasus diagnosis yang lebih kompleks atau peran sebagai tutor sebaya dengan batasan yang jelas.</w:t>
      </w:r>
    </w:p>
    <w:p w14:paraId="2E49EE1B" w14:textId="77777777" w:rsidR="0061263F" w:rsidRPr="00C225E5" w:rsidRDefault="00962901" w:rsidP="00C225E5">
      <w:pPr>
        <w:pStyle w:val="Bagian"/>
        <w:spacing w:before="160" w:after="80"/>
        <w:rPr>
          <w:rFonts w:cs="Times New Roman"/>
          <w:szCs w:val="24"/>
        </w:rPr>
      </w:pPr>
      <w:r w:rsidRPr="00C225E5">
        <w:rPr>
          <w:rFonts w:cs="Times New Roman"/>
          <w:szCs w:val="24"/>
        </w:rPr>
        <w:t>E. Kesimpulan</w:t>
      </w:r>
    </w:p>
    <w:p w14:paraId="65405F64" w14:textId="764236D9" w:rsidR="00C225E5" w:rsidRPr="00C225E5" w:rsidRDefault="00962901" w:rsidP="00C225E5">
      <w:pPr>
        <w:ind w:firstLine="567"/>
        <w:jc w:val="both"/>
        <w:rPr>
          <w:rFonts w:cs="Times New Roman"/>
          <w:szCs w:val="24"/>
        </w:rPr>
      </w:pPr>
      <w:r w:rsidRPr="00C225E5">
        <w:rPr>
          <w:rFonts w:cs="Times New Roman"/>
          <w:szCs w:val="24"/>
        </w:rPr>
        <w:t>Kasus Pak Sapto menunjukkan bahwa keberagaman kemampuan dan latar belakang budaya bukan hambatan yang harus diseragamkan, melainkan informasi penting untuk merancang pembelajaran. TaRL membantu guru menentukan titik awal dan tingkat tantangan yang sesuai, sedangkan CRT menjadikan pengalaman lokal sebagai jembatan menuju standar profesional. Ketika keduanya dipadukan dengan Teaching Factory dan asesmen berkelanjutan, pembelajaran dapat lebih autentik, adaptif, dan berorientasi pada mastery learning. Murid tidak hanya dinilai dari hasil akhir perbaikan, tetapi juga dari cara bekerja, alasan teknis, komunikasi, kolaborasi, keselamatan, dan kemampuan merefleksikan proses belajarnya.</w:t>
      </w:r>
    </w:p>
    <w:p w14:paraId="653F256E" w14:textId="77777777" w:rsidR="00C225E5" w:rsidRPr="00C225E5" w:rsidRDefault="00C225E5" w:rsidP="00C225E5">
      <w:pPr>
        <w:spacing w:after="200"/>
        <w:rPr>
          <w:rFonts w:cs="Times New Roman"/>
          <w:szCs w:val="24"/>
        </w:rPr>
      </w:pPr>
      <w:r w:rsidRPr="00C225E5">
        <w:rPr>
          <w:rFonts w:cs="Times New Roman"/>
          <w:szCs w:val="24"/>
        </w:rPr>
        <w:br w:type="page"/>
      </w:r>
    </w:p>
    <w:p w14:paraId="4A983EAE" w14:textId="77777777" w:rsidR="00C225E5" w:rsidRPr="00C225E5" w:rsidRDefault="00C225E5" w:rsidP="002862BE">
      <w:pPr>
        <w:shd w:val="clear" w:color="auto" w:fill="C6D9F1" w:themeFill="text2" w:themeFillTint="33"/>
        <w:ind w:firstLine="567"/>
        <w:jc w:val="center"/>
      </w:pPr>
      <w:r w:rsidRPr="00C225E5">
        <w:rPr>
          <w:b/>
        </w:rPr>
        <w:lastRenderedPageBreak/>
        <w:t>LAPORAN HASIL DISKUSI AKTIVITAS 4.3</w:t>
      </w:r>
    </w:p>
    <w:p w14:paraId="4DA98149" w14:textId="77777777" w:rsidR="00C225E5" w:rsidRPr="00C225E5" w:rsidRDefault="00C225E5" w:rsidP="00C225E5">
      <w:pPr>
        <w:ind w:firstLine="567"/>
        <w:jc w:val="center"/>
      </w:pPr>
      <w:r w:rsidRPr="00C225E5">
        <w:rPr>
          <w:b/>
        </w:rPr>
        <w:t>Analisis Implementasi TaRL dan CRT pada Kasus Pak Sapto</w:t>
      </w:r>
    </w:p>
    <w:p w14:paraId="7AD1B2D2" w14:textId="77777777" w:rsidR="00C225E5" w:rsidRPr="00C225E5" w:rsidRDefault="00C225E5" w:rsidP="00962901">
      <w:pPr>
        <w:jc w:val="both"/>
        <w:rPr>
          <w:b/>
          <w:bCs/>
        </w:rPr>
      </w:pPr>
      <w:r w:rsidRPr="00C225E5">
        <w:rPr>
          <w:b/>
          <w:bCs/>
        </w:rPr>
        <w:t>A. Pengantar</w:t>
      </w:r>
    </w:p>
    <w:p w14:paraId="59C6124E" w14:textId="77777777" w:rsidR="00C225E5" w:rsidRPr="00C225E5" w:rsidRDefault="00C225E5" w:rsidP="00C225E5">
      <w:pPr>
        <w:ind w:firstLine="567"/>
        <w:jc w:val="both"/>
      </w:pPr>
      <w:r w:rsidRPr="00C225E5">
        <w:t>Kasus Pak Sapto menunjukkan situasi pembelajaran kejuruan yang cukup dekat dengan kondisi nyata di SMK. Dalam satu kelas terdapat murid yang sudah memiliki pengalaman bekerja di bengkel keluarga, sementara sebagian lainnya masih sangat terbatas dalam menggunakan peralatan otomotif. Perbedaan tersebut tidak hanya berkaitan dengan keterampilan awal, tetapi juga dengan bahasa, kebiasaan, dan pengalaman yang dibawa murid dari lingkungan masing-masing. Di sisi lain, pembelajaran tetap harus mengarah pada standar kerja industri. Karena itu, pengelolaan kelas perlu memberi ruang bagi perbedaan titik awal belajar tanpa menurunkan target kompetensi yang harus dicapai.</w:t>
      </w:r>
    </w:p>
    <w:p w14:paraId="1EB92975" w14:textId="77777777" w:rsidR="00C225E5" w:rsidRPr="00C225E5" w:rsidRDefault="00C225E5" w:rsidP="00962901">
      <w:pPr>
        <w:jc w:val="both"/>
        <w:rPr>
          <w:b/>
          <w:bCs/>
        </w:rPr>
      </w:pPr>
      <w:r w:rsidRPr="00C225E5">
        <w:rPr>
          <w:b/>
          <w:bCs/>
        </w:rPr>
        <w:t>B. Hasil Diskusi</w:t>
      </w:r>
    </w:p>
    <w:p w14:paraId="40782F4B" w14:textId="77777777" w:rsidR="00C225E5" w:rsidRPr="00C225E5" w:rsidRDefault="00C225E5" w:rsidP="00962901">
      <w:pPr>
        <w:ind w:firstLine="284"/>
        <w:jc w:val="both"/>
        <w:rPr>
          <w:b/>
          <w:bCs/>
        </w:rPr>
      </w:pPr>
      <w:r w:rsidRPr="00C225E5">
        <w:rPr>
          <w:b/>
          <w:bCs/>
        </w:rPr>
        <w:t>1. Penggunaan TaRL untuk Mengatasi Perbedaan Kemampuan Murid</w:t>
      </w:r>
    </w:p>
    <w:p w14:paraId="5DBB1627" w14:textId="77777777" w:rsidR="00C225E5" w:rsidRPr="00C225E5" w:rsidRDefault="00C225E5" w:rsidP="00C225E5">
      <w:pPr>
        <w:ind w:firstLine="567"/>
        <w:jc w:val="both"/>
      </w:pPr>
      <w:r w:rsidRPr="00C225E5">
        <w:t>Pendekatan Teaching at the Right Level (TaRL) dapat dimulai dengan memetakan kemampuan nyata murid sebelum pembelajaran praktik dilakukan. Pada kasus Pak Sapto, pemetaan dilakukan melalui tes praktik dasar, diskusi mengenai pengalaman murid, dan observasi ketika murid mencoba membongkar komponen mesin. Hasil asesmen tersebut menjadi dasar untuk membagi kebutuhan belajar ke dalam tingkat dasar, menengah, dan mahir. Pengelompokan ini tidak dimaksudkan sebagai label tetap, melainkan sebagai titik awal untuk menentukan bentuk tugas, dukungan, dan tingkat kompleksitas pekerjaan.</w:t>
      </w:r>
    </w:p>
    <w:p w14:paraId="6D4DC210" w14:textId="77777777" w:rsidR="00C225E5" w:rsidRPr="00C225E5" w:rsidRDefault="00C225E5" w:rsidP="00C225E5">
      <w:pPr>
        <w:ind w:firstLine="567"/>
        <w:jc w:val="both"/>
      </w:pPr>
      <w:r w:rsidRPr="00C225E5">
        <w:t>Murid pada tingkat dasar dapat memperoleh jobsheet yang lebih terstruktur, contoh langkah kerja, dan pendampingan lebih dekat. Murid tingkat menengah diberi ruang lebih besar untuk melakukan pemeriksaan dan menentukan langkah kerja, sedangkan murid mahir dapat menangani kasus yang membutuhkan analisis lebih kompleks. Murid mahir juga dapat dilibatkan dalam kegiatan tutor sebaya pada bagian tertentu, tetapi tanggung jawab utama pembelajaran tetap berada pada guru. Perpindahan tingkat dilakukan berdasarkan bukti dari asesmen formatif sehingga setiap murid memiliki kesempatan untuk berkembang sesuai kemajuannya.</w:t>
      </w:r>
    </w:p>
    <w:p w14:paraId="5B1ACF3B" w14:textId="77777777" w:rsidR="00C225E5" w:rsidRPr="00C225E5" w:rsidRDefault="00C225E5" w:rsidP="00962901">
      <w:pPr>
        <w:ind w:firstLine="284"/>
        <w:jc w:val="both"/>
        <w:rPr>
          <w:b/>
          <w:bCs/>
        </w:rPr>
      </w:pPr>
      <w:r w:rsidRPr="00C225E5">
        <w:rPr>
          <w:b/>
          <w:bCs/>
        </w:rPr>
        <w:t>2. Langkah Asesmen Awal, Formatif, dan Sumatif</w:t>
      </w:r>
    </w:p>
    <w:p w14:paraId="2E8CE82C" w14:textId="77777777" w:rsidR="00C225E5" w:rsidRPr="00C225E5" w:rsidRDefault="00C225E5" w:rsidP="00C225E5">
      <w:pPr>
        <w:ind w:firstLine="567"/>
        <w:jc w:val="both"/>
      </w:pPr>
      <w:r w:rsidRPr="00C225E5">
        <w:t>Asesmen perlu ditempatkan sebagai bagian dari proses pembelajaran, bukan hanya kegiatan pemberian nilai di akhir. Rangkaian yang dapat dilakukan adalah sebagai berikut:</w:t>
      </w:r>
    </w:p>
    <w:p w14:paraId="6EB39C60" w14:textId="77777777" w:rsidR="00C225E5" w:rsidRPr="00C225E5" w:rsidRDefault="00C225E5" w:rsidP="00C225E5">
      <w:pPr>
        <w:ind w:firstLine="567"/>
        <w:jc w:val="both"/>
      </w:pPr>
      <w:r w:rsidRPr="00C225E5">
        <w:t>Asesmen awal: guru menggali pengalaman murid, melakukan tes praktik dasar, serta mengamati cara murid menggunakan alat, mengikuti prosedur, dan menjelaskan fungsi komponen. Hasilnya dipakai untuk menentukan kesiapan belajar dan kebutuhan pendampingan.</w:t>
      </w:r>
    </w:p>
    <w:p w14:paraId="7B82F825" w14:textId="77777777" w:rsidR="00C225E5" w:rsidRPr="00C225E5" w:rsidRDefault="00C225E5" w:rsidP="00C225E5">
      <w:pPr>
        <w:ind w:firstLine="567"/>
        <w:jc w:val="both"/>
      </w:pPr>
      <w:r w:rsidRPr="00C225E5">
        <w:t xml:space="preserve">Asesmen formatif: selama praktik guru menggunakan lembar observasi, pemeriksaan jobsheet, tanya jawab saat checkpoint, refleksi singkat, serta umpan balik terhadap proses kerja. Hasil asesmen digunakan untuk memperbaiki kesalahan saat itu juga dan </w:t>
      </w:r>
      <w:r w:rsidRPr="00C225E5">
        <w:lastRenderedPageBreak/>
        <w:t>menentukan apakah murid perlu penguatan atau dapat melanjutkan ke tugas yang lebih menantang.</w:t>
      </w:r>
    </w:p>
    <w:p w14:paraId="6A76AB95" w14:textId="77777777" w:rsidR="00C225E5" w:rsidRPr="00C225E5" w:rsidRDefault="00C225E5" w:rsidP="00C225E5">
      <w:pPr>
        <w:ind w:firstLine="567"/>
        <w:jc w:val="both"/>
      </w:pPr>
      <w:r w:rsidRPr="00C225E5">
        <w:t>Asesmen sumatif: murid mengerjakan tugas kinerja yang menyerupai pekerjaan bengkel, misalnya mengidentifikasi gangguan sederhana pada sistem injeksi, menentukan penyebab, melakukan tindakan sesuai SOP, dan menjelaskan hasil pekerjaan. Penilaian mencakup ketepatan teknis, keselamatan kerja, kerapian, komunikasi, kerja sama, serta kemampuan mempertanggungjawabkan keputusan kerja.</w:t>
      </w:r>
    </w:p>
    <w:p w14:paraId="65A174FA" w14:textId="77777777" w:rsidR="00C225E5" w:rsidRPr="00C225E5" w:rsidRDefault="00C225E5" w:rsidP="00C225E5">
      <w:pPr>
        <w:ind w:firstLine="567"/>
        <w:jc w:val="both"/>
      </w:pPr>
      <w:r w:rsidRPr="00C225E5">
        <w:t>Agar asesmen tetap adil, kompetensi inti dan kriteria keberhasilan dibuat sama untuk semua murid, sedangkan tingkat bantuan dan kompleksitas kasus dapat disesuaikan dengan kesiapan belajar. Murid yang belum tuntas memperoleh umpan balik dan kesempatan memperbaiki bagian yang belum dikuasai. Murid yang telah tuntas dapat menerima pengayaan melalui kasus yang lebih kompleks atau tanggung jawab tambahan.</w:t>
      </w:r>
    </w:p>
    <w:p w14:paraId="7E1192B4" w14:textId="77777777" w:rsidR="00C225E5" w:rsidRPr="00C225E5" w:rsidRDefault="00C225E5" w:rsidP="00962901">
      <w:pPr>
        <w:ind w:firstLine="284"/>
        <w:jc w:val="both"/>
        <w:rPr>
          <w:b/>
          <w:bCs/>
        </w:rPr>
      </w:pPr>
      <w:r w:rsidRPr="00C225E5">
        <w:rPr>
          <w:b/>
          <w:bCs/>
        </w:rPr>
        <w:t>3. Penerapan CRT dalam Pembelajaran Kejuruan</w:t>
      </w:r>
    </w:p>
    <w:p w14:paraId="0335F536" w14:textId="77777777" w:rsidR="00C225E5" w:rsidRPr="00C225E5" w:rsidRDefault="00C225E5" w:rsidP="00C225E5">
      <w:pPr>
        <w:ind w:firstLine="567"/>
        <w:jc w:val="both"/>
      </w:pPr>
      <w:r w:rsidRPr="00C225E5">
        <w:t>Culturally Responsive Teaching (CRT) dapat diterapkan dengan menjadikan bahasa dan pengalaman lokal murid sebagai pintu masuk pembelajaran. Dalam kasus Pak Sapto, beberapa murid mengenal komponen dengan istilah daerah atau istilah yang biasa digunakan di bengkel sekitar. Guru tidak perlu langsung meniadakan istilah tersebut. Istilah lokal dapat dituliskan berdampingan dengan istilah teknis resmi, kemudian dibahas fungsi, penggunaan, dan konteksnya. Dengan cara ini, murid memahami bahwa pengalaman yang mereka bawa dihargai, sekaligus belajar menggunakan bahasa profesional yang diperlukan ketika bekerja di industri.</w:t>
      </w:r>
    </w:p>
    <w:p w14:paraId="480CC8CC" w14:textId="77777777" w:rsidR="00C225E5" w:rsidRPr="00C225E5" w:rsidRDefault="00C225E5" w:rsidP="00C225E5">
      <w:pPr>
        <w:ind w:firstLine="567"/>
        <w:jc w:val="both"/>
      </w:pPr>
      <w:r w:rsidRPr="00C225E5">
        <w:t>Pengalaman di bengkel tradisional juga dapat digunakan sebagai bahan perbandingan. Murid dapat diminta menceritakan kebiasaan servis yang pernah mereka lihat, lalu bersama-sama menelaah bagian yang sudah sesuai dan yang masih perlu disesuaikan dengan SOP bengkel resmi, terutama berkaitan dengan keselamatan, ketelitian, penggunaan alat, pencatatan pekerjaan, dan pelayanan kepada pelanggan. CRT dalam konteks ini bukan sekadar memasukkan unsur budaya ke dalam contoh soal, tetapi membantu murid menjembatani pengetahuan dari lingkungan asalnya dengan tuntutan profesional di tempat kerja.</w:t>
      </w:r>
    </w:p>
    <w:p w14:paraId="2D800C16" w14:textId="77777777" w:rsidR="00C225E5" w:rsidRPr="00C225E5" w:rsidRDefault="00C225E5" w:rsidP="00C225E5">
      <w:pPr>
        <w:ind w:firstLine="567"/>
        <w:jc w:val="both"/>
        <w:rPr>
          <w:b/>
          <w:bCs/>
        </w:rPr>
      </w:pPr>
      <w:r w:rsidRPr="00C225E5">
        <w:rPr>
          <w:b/>
          <w:bCs/>
        </w:rPr>
        <w:t>4. Rencana Pembelajaran Singkat yang Mengintegrasikan TaRL dan CRT</w:t>
      </w:r>
    </w:p>
    <w:p w14:paraId="245C6789" w14:textId="77777777" w:rsidR="00C225E5" w:rsidRPr="00C225E5" w:rsidRDefault="00C225E5" w:rsidP="00C225E5">
      <w:pPr>
        <w:ind w:firstLine="567"/>
        <w:jc w:val="both"/>
      </w:pPr>
      <w:r w:rsidRPr="00C225E5">
        <w:t>Model yang dipilih adalah Teaching Factory (TeFa) karena model ini paling dekat dengan situasi bengkel sekolah dalam kasus Pak Sapto dan memungkinkan murid berlatih menggunakan alur, jobsheet, SOP, serta standar pelayanan yang menyerupai dunia kerja.</w:t>
      </w:r>
    </w:p>
    <w:tbl>
      <w:tblPr>
        <w:tblStyle w:val="TableGrid"/>
        <w:tblW w:w="0" w:type="auto"/>
        <w:jc w:val="center"/>
        <w:tblLook w:val="04A0" w:firstRow="1" w:lastRow="0" w:firstColumn="1" w:lastColumn="0" w:noHBand="0" w:noVBand="1"/>
      </w:tblPr>
      <w:tblGrid>
        <w:gridCol w:w="3700"/>
        <w:gridCol w:w="5304"/>
      </w:tblGrid>
      <w:tr w:rsidR="00C225E5" w:rsidRPr="00C225E5" w14:paraId="4A573597" w14:textId="77777777">
        <w:trPr>
          <w:tblHeader/>
          <w:jc w:val="center"/>
        </w:trPr>
        <w:tc>
          <w:tcPr>
            <w:tcW w:w="456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7FCA773" w14:textId="77777777" w:rsidR="00C225E5" w:rsidRPr="00C225E5" w:rsidRDefault="00C225E5" w:rsidP="00C225E5">
            <w:pPr>
              <w:ind w:firstLine="567"/>
              <w:jc w:val="both"/>
            </w:pPr>
            <w:r w:rsidRPr="00C225E5">
              <w:rPr>
                <w:b/>
              </w:rPr>
              <w:t>Komponen</w:t>
            </w:r>
          </w:p>
        </w:tc>
        <w:tc>
          <w:tcPr>
            <w:tcW w:w="456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2B08E7E" w14:textId="77777777" w:rsidR="00C225E5" w:rsidRPr="00C225E5" w:rsidRDefault="00C225E5" w:rsidP="00C225E5">
            <w:pPr>
              <w:ind w:firstLine="567"/>
              <w:jc w:val="both"/>
            </w:pPr>
            <w:r w:rsidRPr="00C225E5">
              <w:rPr>
                <w:b/>
              </w:rPr>
              <w:t>Rancangan Singkat</w:t>
            </w:r>
          </w:p>
        </w:tc>
      </w:tr>
      <w:tr w:rsidR="00C225E5" w:rsidRPr="00C225E5" w14:paraId="5400C821" w14:textId="77777777">
        <w:trPr>
          <w:jc w:val="center"/>
        </w:trPr>
        <w:tc>
          <w:tcPr>
            <w:tcW w:w="238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EAFB615" w14:textId="77777777" w:rsidR="00C225E5" w:rsidRPr="00C225E5" w:rsidRDefault="00C225E5" w:rsidP="00C225E5">
            <w:pPr>
              <w:ind w:firstLine="567"/>
              <w:jc w:val="both"/>
            </w:pPr>
            <w:r w:rsidRPr="00C225E5">
              <w:rPr>
                <w:b/>
              </w:rPr>
              <w:t>Topik</w:t>
            </w:r>
          </w:p>
        </w:tc>
        <w:tc>
          <w:tcPr>
            <w:tcW w:w="652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5E8EE0B" w14:textId="77777777" w:rsidR="00C225E5" w:rsidRPr="00C225E5" w:rsidRDefault="00C225E5" w:rsidP="00C225E5">
            <w:pPr>
              <w:ind w:firstLine="567"/>
              <w:jc w:val="both"/>
            </w:pPr>
            <w:r w:rsidRPr="00C225E5">
              <w:t>Perawatan dan diagnosis sederhana sistem injeksi sesuai prosedur bengkel.</w:t>
            </w:r>
          </w:p>
        </w:tc>
      </w:tr>
      <w:tr w:rsidR="00C225E5" w:rsidRPr="00C225E5" w14:paraId="05CC1D19" w14:textId="77777777">
        <w:trPr>
          <w:jc w:val="center"/>
        </w:trPr>
        <w:tc>
          <w:tcPr>
            <w:tcW w:w="238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D0A734E" w14:textId="77777777" w:rsidR="00C225E5" w:rsidRPr="00C225E5" w:rsidRDefault="00C225E5" w:rsidP="00C225E5">
            <w:pPr>
              <w:ind w:firstLine="567"/>
              <w:jc w:val="both"/>
            </w:pPr>
            <w:r w:rsidRPr="00C225E5">
              <w:rPr>
                <w:b/>
              </w:rPr>
              <w:t>Tujuan Pembelajaran</w:t>
            </w:r>
          </w:p>
        </w:tc>
        <w:tc>
          <w:tcPr>
            <w:tcW w:w="652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4F63E97" w14:textId="77777777" w:rsidR="00C225E5" w:rsidRPr="00C225E5" w:rsidRDefault="00C225E5" w:rsidP="00C225E5">
            <w:pPr>
              <w:ind w:firstLine="567"/>
              <w:jc w:val="both"/>
            </w:pPr>
            <w:r w:rsidRPr="00C225E5">
              <w:t xml:space="preserve">Murid mampu mengenali komponen dan fungsi dasar sistem injeksi, melakukan </w:t>
            </w:r>
            <w:r w:rsidRPr="00C225E5">
              <w:lastRenderedPageBreak/>
              <w:t>pemeriksaan/diagnosis sesuai SOP dan keselamatan kerja, menjelaskan keterkaitan istilah lokal dengan istilah teknis resmi, serta menyampaikan hasil pekerjaan secara runtut.</w:t>
            </w:r>
          </w:p>
        </w:tc>
      </w:tr>
      <w:tr w:rsidR="00C225E5" w:rsidRPr="00C225E5" w14:paraId="20650BEE" w14:textId="77777777">
        <w:trPr>
          <w:jc w:val="center"/>
        </w:trPr>
        <w:tc>
          <w:tcPr>
            <w:tcW w:w="238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284ED53" w14:textId="77777777" w:rsidR="00C225E5" w:rsidRPr="00C225E5" w:rsidRDefault="00C225E5" w:rsidP="00C225E5">
            <w:pPr>
              <w:ind w:firstLine="567"/>
              <w:jc w:val="both"/>
            </w:pPr>
            <w:r w:rsidRPr="00C225E5">
              <w:rPr>
                <w:b/>
              </w:rPr>
              <w:lastRenderedPageBreak/>
              <w:t>Kegiatan Awal</w:t>
            </w:r>
          </w:p>
        </w:tc>
        <w:tc>
          <w:tcPr>
            <w:tcW w:w="652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0914731" w14:textId="77777777" w:rsidR="00C225E5" w:rsidRPr="00C225E5" w:rsidRDefault="00C225E5" w:rsidP="00C225E5">
            <w:pPr>
              <w:ind w:firstLine="567"/>
              <w:jc w:val="both"/>
            </w:pPr>
            <w:r w:rsidRPr="00C225E5">
              <w:t>Guru mengangkat pengalaman murid tentang servis kendaraan di lingkungan keluarga atau bengkel sekitar. Dilanjutkan asesmen awal singkat berupa tanya jawab, pengenalan alat/komponen, dan demonstrasi praktik dasar untuk memastikan titik awal belajar.</w:t>
            </w:r>
          </w:p>
        </w:tc>
      </w:tr>
      <w:tr w:rsidR="00C225E5" w:rsidRPr="00C225E5" w14:paraId="27F3309A" w14:textId="77777777">
        <w:trPr>
          <w:jc w:val="center"/>
        </w:trPr>
        <w:tc>
          <w:tcPr>
            <w:tcW w:w="238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F876DDE" w14:textId="77777777" w:rsidR="00C225E5" w:rsidRPr="00C225E5" w:rsidRDefault="00C225E5" w:rsidP="00C225E5">
            <w:pPr>
              <w:ind w:firstLine="567"/>
              <w:jc w:val="both"/>
            </w:pPr>
            <w:r w:rsidRPr="00C225E5">
              <w:rPr>
                <w:b/>
              </w:rPr>
              <w:t>Kegiatan Inti - TaRL</w:t>
            </w:r>
          </w:p>
        </w:tc>
        <w:tc>
          <w:tcPr>
            <w:tcW w:w="652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98ED7A1" w14:textId="77777777" w:rsidR="00C225E5" w:rsidRPr="00C225E5" w:rsidRDefault="00C225E5" w:rsidP="00C225E5">
            <w:pPr>
              <w:ind w:firstLine="567"/>
              <w:jc w:val="both"/>
            </w:pPr>
            <w:r w:rsidRPr="00C225E5">
              <w:t>Murid bekerja sesuai kebutuhan belajarnya. Kelompok dasar menggunakan jobsheet lebih terstruktur; kelompok menengah mendapat kasus pemeriksaan dengan petunjuk terbatas; kelompok mahir menangani kasus diagnosis yang lebih terbuka. Guru melakukan checkpoint dan memindahkan tingkat bantuan berdasarkan perkembangan.</w:t>
            </w:r>
          </w:p>
        </w:tc>
      </w:tr>
      <w:tr w:rsidR="00C225E5" w:rsidRPr="00C225E5" w14:paraId="3B54500C" w14:textId="77777777">
        <w:trPr>
          <w:jc w:val="center"/>
        </w:trPr>
        <w:tc>
          <w:tcPr>
            <w:tcW w:w="238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79C5A1D" w14:textId="77777777" w:rsidR="00C225E5" w:rsidRPr="00C225E5" w:rsidRDefault="00C225E5" w:rsidP="00C225E5">
            <w:pPr>
              <w:ind w:firstLine="567"/>
              <w:jc w:val="both"/>
            </w:pPr>
            <w:r w:rsidRPr="00C225E5">
              <w:rPr>
                <w:b/>
              </w:rPr>
              <w:t>Kegiatan Inti - CRT</w:t>
            </w:r>
          </w:p>
        </w:tc>
        <w:tc>
          <w:tcPr>
            <w:tcW w:w="652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439E008" w14:textId="77777777" w:rsidR="00C225E5" w:rsidRPr="00C225E5" w:rsidRDefault="00C225E5" w:rsidP="00C225E5">
            <w:pPr>
              <w:ind w:firstLine="567"/>
              <w:jc w:val="both"/>
            </w:pPr>
            <w:r w:rsidRPr="00C225E5">
              <w:t>Murid mencatat istilah lokal/istilah bengkel yang mereka kenal, lalu memasangkannya dengan istilah teknis resmi. Kelompok membandingkan kebiasaan kerja di bengkel lokal dengan SOP industri dan menjelaskan alasan bagian tertentu perlu dipertahankan, diperbaiki, atau ditinggalkan.</w:t>
            </w:r>
          </w:p>
        </w:tc>
      </w:tr>
      <w:tr w:rsidR="00C225E5" w:rsidRPr="00C225E5" w14:paraId="1A0995AC" w14:textId="77777777">
        <w:trPr>
          <w:jc w:val="center"/>
        </w:trPr>
        <w:tc>
          <w:tcPr>
            <w:tcW w:w="238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C8FBE98" w14:textId="77777777" w:rsidR="00C225E5" w:rsidRPr="00C225E5" w:rsidRDefault="00C225E5" w:rsidP="00C225E5">
            <w:pPr>
              <w:ind w:firstLine="567"/>
              <w:jc w:val="both"/>
            </w:pPr>
            <w:r w:rsidRPr="00C225E5">
              <w:rPr>
                <w:b/>
              </w:rPr>
              <w:t>Kegiatan Akhir</w:t>
            </w:r>
          </w:p>
        </w:tc>
        <w:tc>
          <w:tcPr>
            <w:tcW w:w="652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18F85B8" w14:textId="77777777" w:rsidR="00C225E5" w:rsidRPr="00C225E5" w:rsidRDefault="00C225E5" w:rsidP="00C225E5">
            <w:pPr>
              <w:ind w:firstLine="567"/>
              <w:jc w:val="both"/>
            </w:pPr>
            <w:r w:rsidRPr="00C225E5">
              <w:t>Setiap kelompok menyampaikan hasil diagnosis dan pekerjaan. Murid melakukan refleksi singkat tentang keterampilan yang sudah dikuasai, kesalahan yang masih muncul, dan target perbaikan berikutnya.</w:t>
            </w:r>
          </w:p>
        </w:tc>
      </w:tr>
      <w:tr w:rsidR="00C225E5" w:rsidRPr="00C225E5" w14:paraId="1E9C5BD1" w14:textId="77777777">
        <w:trPr>
          <w:jc w:val="center"/>
        </w:trPr>
        <w:tc>
          <w:tcPr>
            <w:tcW w:w="238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CBFB94D" w14:textId="77777777" w:rsidR="00C225E5" w:rsidRPr="00C225E5" w:rsidRDefault="00C225E5" w:rsidP="00C225E5">
            <w:pPr>
              <w:ind w:firstLine="567"/>
              <w:jc w:val="both"/>
            </w:pPr>
            <w:r w:rsidRPr="00C225E5">
              <w:rPr>
                <w:b/>
              </w:rPr>
              <w:t>Asesmen</w:t>
            </w:r>
          </w:p>
        </w:tc>
        <w:tc>
          <w:tcPr>
            <w:tcW w:w="652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234CCA9" w14:textId="77777777" w:rsidR="00C225E5" w:rsidRPr="00C225E5" w:rsidRDefault="00C225E5" w:rsidP="00C225E5">
            <w:pPr>
              <w:ind w:firstLine="567"/>
              <w:jc w:val="both"/>
            </w:pPr>
            <w:r w:rsidRPr="00C225E5">
              <w:t>Awal: tes praktik dasar, diskusi pengalaman, dan observasi. Formatif: observasi proses, jobsheet, checkpoint, umpan balik, self/peer assessment. Sumatif: tugas kinerja diagnosis/perawatan sesuai SOP, laporan singkat, dan penjelasan hasil kepada guru sebagai simulasi pelanggan/pengawas bengkel.</w:t>
            </w:r>
          </w:p>
        </w:tc>
      </w:tr>
      <w:tr w:rsidR="00C225E5" w:rsidRPr="00C225E5" w14:paraId="66D33C22" w14:textId="77777777">
        <w:trPr>
          <w:jc w:val="center"/>
        </w:trPr>
        <w:tc>
          <w:tcPr>
            <w:tcW w:w="238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F7B3465" w14:textId="77777777" w:rsidR="00C225E5" w:rsidRPr="00C225E5" w:rsidRDefault="00C225E5" w:rsidP="00C225E5">
            <w:pPr>
              <w:ind w:firstLine="567"/>
              <w:jc w:val="both"/>
            </w:pPr>
            <w:r w:rsidRPr="00C225E5">
              <w:rPr>
                <w:b/>
              </w:rPr>
              <w:t>Tindak Lanjut</w:t>
            </w:r>
          </w:p>
        </w:tc>
        <w:tc>
          <w:tcPr>
            <w:tcW w:w="652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495EDDE" w14:textId="77777777" w:rsidR="00C225E5" w:rsidRPr="00C225E5" w:rsidRDefault="00C225E5" w:rsidP="00C225E5">
            <w:pPr>
              <w:ind w:firstLine="567"/>
              <w:jc w:val="both"/>
            </w:pPr>
            <w:r w:rsidRPr="00C225E5">
              <w:t xml:space="preserve">Murid yang belum tuntas mengulang bagian kompetensi yang belum dikuasai setelah menerima umpan balik. Murid yang sudah tuntas mendapat pengayaan berupa kasus yang lebih kompleks atau </w:t>
            </w:r>
            <w:r w:rsidRPr="00C225E5">
              <w:lastRenderedPageBreak/>
              <w:t>peran sebagai pendamping pada prosedur yang telah dikuasainya.</w:t>
            </w:r>
          </w:p>
        </w:tc>
      </w:tr>
    </w:tbl>
    <w:p w14:paraId="50B6C010" w14:textId="77777777" w:rsidR="00C225E5" w:rsidRPr="00C225E5" w:rsidRDefault="00C225E5" w:rsidP="00C225E5">
      <w:pPr>
        <w:ind w:firstLine="567"/>
        <w:jc w:val="both"/>
        <w:sectPr w:rsidR="00C225E5" w:rsidRPr="00C225E5" w:rsidSect="002862BE">
          <w:headerReference w:type="default" r:id="rId9"/>
          <w:footerReference w:type="default" r:id="rId10"/>
          <w:pgSz w:w="11906" w:h="16838" w:code="9"/>
          <w:pgMar w:top="2127" w:right="1417" w:bottom="1560" w:left="1701" w:header="720" w:footer="720" w:gutter="0"/>
          <w:cols w:space="720"/>
          <w:titlePg/>
          <w:docGrid w:linePitch="326"/>
        </w:sectPr>
      </w:pPr>
    </w:p>
    <w:p w14:paraId="0DF30C3E" w14:textId="77777777" w:rsidR="00C225E5" w:rsidRPr="00C225E5" w:rsidRDefault="00C225E5" w:rsidP="00C225E5">
      <w:pPr>
        <w:ind w:firstLine="567"/>
        <w:jc w:val="both"/>
      </w:pPr>
      <w:r w:rsidRPr="00C225E5">
        <w:rPr>
          <w:b/>
        </w:rPr>
        <w:lastRenderedPageBreak/>
        <w:t>Tabel 4.3. Hasil Akhir Diskusi</w:t>
      </w:r>
    </w:p>
    <w:tbl>
      <w:tblPr>
        <w:tblStyle w:val="TableGrid"/>
        <w:tblW w:w="0" w:type="auto"/>
        <w:jc w:val="center"/>
        <w:tblLayout w:type="fixed"/>
        <w:tblLook w:val="04A0" w:firstRow="1" w:lastRow="0" w:firstColumn="1" w:lastColumn="0" w:noHBand="0" w:noVBand="1"/>
      </w:tblPr>
      <w:tblGrid>
        <w:gridCol w:w="2268"/>
        <w:gridCol w:w="3628"/>
        <w:gridCol w:w="4535"/>
        <w:gridCol w:w="4535"/>
      </w:tblGrid>
      <w:tr w:rsidR="00C225E5" w:rsidRPr="00C225E5" w14:paraId="68AF2EE4" w14:textId="77777777">
        <w:trPr>
          <w:tblHeader/>
          <w:jc w:val="center"/>
        </w:trPr>
        <w:tc>
          <w:tcPr>
            <w:tcW w:w="2268" w:type="dxa"/>
            <w:tcBorders>
              <w:top w:val="single" w:sz="4" w:space="0" w:color="auto"/>
              <w:left w:val="single" w:sz="4" w:space="0" w:color="auto"/>
              <w:bottom w:val="single" w:sz="4" w:space="0" w:color="auto"/>
              <w:right w:val="single" w:sz="4" w:space="0" w:color="auto"/>
            </w:tcBorders>
            <w:shd w:val="clear" w:color="auto" w:fill="D9EAF7"/>
            <w:tcMar>
              <w:top w:w="80" w:type="dxa"/>
              <w:left w:w="80" w:type="dxa"/>
              <w:bottom w:w="80" w:type="dxa"/>
              <w:right w:w="80" w:type="dxa"/>
            </w:tcMar>
            <w:vAlign w:val="center"/>
            <w:hideMark/>
          </w:tcPr>
          <w:p w14:paraId="4029659D" w14:textId="77777777" w:rsidR="00C225E5" w:rsidRPr="00C225E5" w:rsidRDefault="00C225E5" w:rsidP="00C225E5">
            <w:pPr>
              <w:ind w:firstLine="567"/>
              <w:jc w:val="both"/>
            </w:pPr>
            <w:r w:rsidRPr="00C225E5">
              <w:rPr>
                <w:b/>
              </w:rPr>
              <w:t>Aspek</w:t>
            </w:r>
          </w:p>
        </w:tc>
        <w:tc>
          <w:tcPr>
            <w:tcW w:w="3628" w:type="dxa"/>
            <w:tcBorders>
              <w:top w:val="single" w:sz="4" w:space="0" w:color="auto"/>
              <w:left w:val="single" w:sz="4" w:space="0" w:color="auto"/>
              <w:bottom w:val="single" w:sz="4" w:space="0" w:color="auto"/>
              <w:right w:val="single" w:sz="4" w:space="0" w:color="auto"/>
            </w:tcBorders>
            <w:shd w:val="clear" w:color="auto" w:fill="D9EAF7"/>
            <w:tcMar>
              <w:top w:w="80" w:type="dxa"/>
              <w:left w:w="80" w:type="dxa"/>
              <w:bottom w:w="80" w:type="dxa"/>
              <w:right w:w="80" w:type="dxa"/>
            </w:tcMar>
            <w:vAlign w:val="center"/>
            <w:hideMark/>
          </w:tcPr>
          <w:p w14:paraId="0F2C0FA1" w14:textId="77777777" w:rsidR="00C225E5" w:rsidRPr="00C225E5" w:rsidRDefault="00C225E5" w:rsidP="00C225E5">
            <w:pPr>
              <w:ind w:firstLine="567"/>
              <w:jc w:val="both"/>
            </w:pPr>
            <w:r w:rsidRPr="00C225E5">
              <w:rPr>
                <w:b/>
              </w:rPr>
              <w:t>Temuan dari Kasus</w:t>
            </w:r>
          </w:p>
        </w:tc>
        <w:tc>
          <w:tcPr>
            <w:tcW w:w="4535" w:type="dxa"/>
            <w:tcBorders>
              <w:top w:val="single" w:sz="4" w:space="0" w:color="auto"/>
              <w:left w:val="single" w:sz="4" w:space="0" w:color="auto"/>
              <w:bottom w:val="single" w:sz="4" w:space="0" w:color="auto"/>
              <w:right w:val="single" w:sz="4" w:space="0" w:color="auto"/>
            </w:tcBorders>
            <w:shd w:val="clear" w:color="auto" w:fill="D9EAF7"/>
            <w:tcMar>
              <w:top w:w="80" w:type="dxa"/>
              <w:left w:w="80" w:type="dxa"/>
              <w:bottom w:w="80" w:type="dxa"/>
              <w:right w:w="80" w:type="dxa"/>
            </w:tcMar>
            <w:vAlign w:val="center"/>
            <w:hideMark/>
          </w:tcPr>
          <w:p w14:paraId="286053EE" w14:textId="77777777" w:rsidR="00C225E5" w:rsidRPr="00C225E5" w:rsidRDefault="00C225E5" w:rsidP="00C225E5">
            <w:pPr>
              <w:ind w:firstLine="567"/>
              <w:jc w:val="both"/>
            </w:pPr>
            <w:r w:rsidRPr="00C225E5">
              <w:rPr>
                <w:b/>
              </w:rPr>
              <w:t>Analisis (Hubungan Fakta &amp; Faktor Penyebab)</w:t>
            </w:r>
          </w:p>
        </w:tc>
        <w:tc>
          <w:tcPr>
            <w:tcW w:w="4535" w:type="dxa"/>
            <w:tcBorders>
              <w:top w:val="single" w:sz="4" w:space="0" w:color="auto"/>
              <w:left w:val="single" w:sz="4" w:space="0" w:color="auto"/>
              <w:bottom w:val="single" w:sz="4" w:space="0" w:color="auto"/>
              <w:right w:val="single" w:sz="4" w:space="0" w:color="auto"/>
            </w:tcBorders>
            <w:shd w:val="clear" w:color="auto" w:fill="D9EAF7"/>
            <w:tcMar>
              <w:top w:w="80" w:type="dxa"/>
              <w:left w:w="80" w:type="dxa"/>
              <w:bottom w:w="80" w:type="dxa"/>
              <w:right w:w="80" w:type="dxa"/>
            </w:tcMar>
            <w:vAlign w:val="center"/>
            <w:hideMark/>
          </w:tcPr>
          <w:p w14:paraId="12808D08" w14:textId="77777777" w:rsidR="00C225E5" w:rsidRPr="00C225E5" w:rsidRDefault="00C225E5" w:rsidP="00C225E5">
            <w:pPr>
              <w:ind w:firstLine="567"/>
              <w:jc w:val="both"/>
            </w:pPr>
            <w:r w:rsidRPr="00C225E5">
              <w:rPr>
                <w:b/>
              </w:rPr>
              <w:t>Alternatif Strategi/Solusi (dengan fokus pada asesmen)</w:t>
            </w:r>
          </w:p>
        </w:tc>
      </w:tr>
      <w:tr w:rsidR="00C225E5" w:rsidRPr="00C225E5" w14:paraId="23D4145E" w14:textId="77777777">
        <w:trPr>
          <w:jc w:val="center"/>
        </w:trPr>
        <w:tc>
          <w:tcPr>
            <w:tcW w:w="226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23A6C981" w14:textId="77777777" w:rsidR="00C225E5" w:rsidRPr="00C225E5" w:rsidRDefault="00C225E5" w:rsidP="00C225E5">
            <w:pPr>
              <w:ind w:firstLine="567"/>
              <w:jc w:val="both"/>
            </w:pPr>
            <w:r w:rsidRPr="00C225E5">
              <w:rPr>
                <w:b/>
              </w:rPr>
              <w:t>Kondisi Kelas &amp; Murid</w:t>
            </w:r>
          </w:p>
        </w:tc>
        <w:tc>
          <w:tcPr>
            <w:tcW w:w="362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508D2A30" w14:textId="77777777" w:rsidR="00C225E5" w:rsidRPr="00C225E5" w:rsidRDefault="00C225E5" w:rsidP="00C225E5">
            <w:pPr>
              <w:ind w:firstLine="567"/>
              <w:jc w:val="both"/>
            </w:pPr>
            <w:r w:rsidRPr="00C225E5">
              <w:t>Kemampuan awal murid beragam. Ada yang terbiasa membantu di bengkel dan cepat memahami alur kerja, sedangkan ada yang belum pernah menggunakan peralatan otomotif. Murid juga membawa istilah dan pengalaman yang berbeda dari lingkungan keluarga maupun komunitas.</w:t>
            </w:r>
          </w:p>
        </w:tc>
        <w:tc>
          <w:tcPr>
            <w:tcW w:w="4535"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5298427C" w14:textId="77777777" w:rsidR="00C225E5" w:rsidRPr="00C225E5" w:rsidRDefault="00C225E5" w:rsidP="00C225E5">
            <w:pPr>
              <w:ind w:firstLine="567"/>
              <w:jc w:val="both"/>
            </w:pPr>
            <w:r w:rsidRPr="00C225E5">
              <w:t>Perbedaan pengalaman awal memengaruhi kesiapan, kepercayaan diri, kecepatan memahami prosedur, dan kebutuhan bantuan. Faktor internal meliputi pengetahuan awal, pengalaman praktik, dan rasa percaya diri. Faktor eksternal yang mendukung adalah bengkel sekolah, kerja sama dengan bengkel resmi, jobsheet/SOP, serta lingkungan budaya tempat murid memperoleh pengalaman.</w:t>
            </w:r>
          </w:p>
        </w:tc>
        <w:tc>
          <w:tcPr>
            <w:tcW w:w="4535"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363B8117" w14:textId="77777777" w:rsidR="00C225E5" w:rsidRPr="00C225E5" w:rsidRDefault="00C225E5" w:rsidP="00C225E5">
            <w:pPr>
              <w:ind w:firstLine="567"/>
              <w:jc w:val="both"/>
            </w:pPr>
            <w:r w:rsidRPr="00C225E5">
              <w:t>Lakukan asesmen awal multimodal: diskusi pengalaman, tes praktik dasar, dan observasi penggunaan alat. Hasilnya digunakan untuk menentukan dukungan belajar. Hindari label permanen; pemetaan harus dapat berubah setelah murid menunjukkan kemajuan.</w:t>
            </w:r>
          </w:p>
        </w:tc>
      </w:tr>
      <w:tr w:rsidR="00C225E5" w:rsidRPr="00C225E5" w14:paraId="69F6284D" w14:textId="77777777">
        <w:trPr>
          <w:jc w:val="center"/>
        </w:trPr>
        <w:tc>
          <w:tcPr>
            <w:tcW w:w="226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1A1E18CB" w14:textId="77777777" w:rsidR="00C225E5" w:rsidRPr="00C225E5" w:rsidRDefault="00C225E5" w:rsidP="00C225E5">
            <w:pPr>
              <w:ind w:firstLine="567"/>
              <w:jc w:val="both"/>
            </w:pPr>
            <w:r w:rsidRPr="00C225E5">
              <w:rPr>
                <w:b/>
              </w:rPr>
              <w:t>Penerapan TaRL</w:t>
            </w:r>
          </w:p>
        </w:tc>
        <w:tc>
          <w:tcPr>
            <w:tcW w:w="362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0FA9D188" w14:textId="77777777" w:rsidR="00C225E5" w:rsidRPr="00C225E5" w:rsidRDefault="00C225E5" w:rsidP="00C225E5">
            <w:pPr>
              <w:ind w:firstLine="567"/>
              <w:jc w:val="both"/>
            </w:pPr>
            <w:r w:rsidRPr="00C225E5">
              <w:t>Pak Sapto membagi murid menjadi level dasar, menengah, dan mahir berdasarkan hasil asesmen awal. Murid dasar memperoleh tugas sesuai kapasitas, sedangkan murid mahir juga belajar membimbing teman.</w:t>
            </w:r>
          </w:p>
        </w:tc>
        <w:tc>
          <w:tcPr>
            <w:tcW w:w="4535"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00D80136" w14:textId="77777777" w:rsidR="00C225E5" w:rsidRPr="00C225E5" w:rsidRDefault="00C225E5" w:rsidP="00C225E5">
            <w:pPr>
              <w:ind w:firstLine="567"/>
              <w:jc w:val="both"/>
            </w:pPr>
            <w:r w:rsidRPr="00C225E5">
              <w:t>TaRL mengurangi risiko murid dasar merasa tertinggal dan murid mahir kehilangan tantangan. Namun, pengelompokan harus fleksibel agar tidak berubah menjadi pelabelan kemampuan. Data formatif diperlukan untuk menentukan kapan dukungan ditambah, dikurangi, atau murid berpindah ke tugas berikutnya.</w:t>
            </w:r>
          </w:p>
        </w:tc>
        <w:tc>
          <w:tcPr>
            <w:tcW w:w="4535"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79B32DEF" w14:textId="77777777" w:rsidR="00C225E5" w:rsidRPr="00C225E5" w:rsidRDefault="00C225E5" w:rsidP="00C225E5">
            <w:pPr>
              <w:ind w:firstLine="567"/>
              <w:jc w:val="both"/>
            </w:pPr>
            <w:r w:rsidRPr="00C225E5">
              <w:t>Siapkan jobsheet bertingkat dengan tujuan kompetensi inti yang sama. Gunakan checkpoint praktik dan rubrik yang sama pada kompetensi esensial. Berikan remedial terarah dan kesempatan asesmen ulang bagi yang belum tuntas; berikan pengayaan/kasus lebih kompleks bagi yang sudah tuntas.</w:t>
            </w:r>
          </w:p>
        </w:tc>
      </w:tr>
      <w:tr w:rsidR="00C225E5" w:rsidRPr="00C225E5" w14:paraId="10718D77" w14:textId="77777777">
        <w:trPr>
          <w:jc w:val="center"/>
        </w:trPr>
        <w:tc>
          <w:tcPr>
            <w:tcW w:w="226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23750EBB" w14:textId="77777777" w:rsidR="00C225E5" w:rsidRPr="00C225E5" w:rsidRDefault="00C225E5" w:rsidP="00C225E5">
            <w:pPr>
              <w:ind w:firstLine="567"/>
              <w:jc w:val="both"/>
            </w:pPr>
            <w:r w:rsidRPr="00C225E5">
              <w:rPr>
                <w:b/>
              </w:rPr>
              <w:t>Penerapan CRT</w:t>
            </w:r>
          </w:p>
        </w:tc>
        <w:tc>
          <w:tcPr>
            <w:tcW w:w="362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5CC2DFF8" w14:textId="77777777" w:rsidR="00C225E5" w:rsidRPr="00C225E5" w:rsidRDefault="00C225E5" w:rsidP="00C225E5">
            <w:pPr>
              <w:ind w:firstLine="567"/>
              <w:jc w:val="both"/>
            </w:pPr>
            <w:r w:rsidRPr="00C225E5">
              <w:t>Pak Sapto menghubungkan istilah daerah atau istilah “jalanan” dengan istilah teknis resmi. Murid juga diberi ruang menceritakan pengalaman dari keluarga/komunitas, kemudian pengalaman tersebut dikaitkan dengan standar industri.</w:t>
            </w:r>
          </w:p>
        </w:tc>
        <w:tc>
          <w:tcPr>
            <w:tcW w:w="4535"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3B17043C" w14:textId="77777777" w:rsidR="00C225E5" w:rsidRPr="00C225E5" w:rsidRDefault="00C225E5" w:rsidP="00C225E5">
            <w:pPr>
              <w:ind w:firstLine="567"/>
              <w:jc w:val="both"/>
            </w:pPr>
            <w:r w:rsidRPr="00C225E5">
              <w:t>Bahasa dan pengalaman lokal dapat mempercepat pemahaman karena dekat dengan kehidupan murid. Tantangannya adalah memastikan penghargaan terhadap pengalaman lokal tetap diikuti pembiasaan pada terminologi, SOP, dan budaya kerja profesional.</w:t>
            </w:r>
          </w:p>
        </w:tc>
        <w:tc>
          <w:tcPr>
            <w:tcW w:w="4535"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7D0A5526" w14:textId="77777777" w:rsidR="00C225E5" w:rsidRPr="00C225E5" w:rsidRDefault="00C225E5" w:rsidP="00C225E5">
            <w:pPr>
              <w:ind w:firstLine="567"/>
              <w:jc w:val="both"/>
            </w:pPr>
            <w:r w:rsidRPr="00C225E5">
              <w:t>Gunakan peta istilah lokal-teknis, studi perbandingan kebiasaan bengkel lokal dengan SOP resmi, serta pertanyaan reflektif tentang alasan keselamatan dan kualitas kerja. Nilai kemampuan murid menjelaskan perbedaan konteks dan memilih prosedur yang tepat, bukan kemampuan menggunakan satu gaya bahasa saja.</w:t>
            </w:r>
          </w:p>
        </w:tc>
      </w:tr>
      <w:tr w:rsidR="00C225E5" w:rsidRPr="00C225E5" w14:paraId="04E6E606" w14:textId="77777777">
        <w:trPr>
          <w:jc w:val="center"/>
        </w:trPr>
        <w:tc>
          <w:tcPr>
            <w:tcW w:w="226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6F4CCF0A" w14:textId="77777777" w:rsidR="00C225E5" w:rsidRPr="00C225E5" w:rsidRDefault="00C225E5" w:rsidP="00C225E5">
            <w:pPr>
              <w:ind w:firstLine="567"/>
              <w:jc w:val="both"/>
            </w:pPr>
            <w:r w:rsidRPr="00C225E5">
              <w:rPr>
                <w:b/>
              </w:rPr>
              <w:t xml:space="preserve">Model </w:t>
            </w:r>
            <w:r w:rsidRPr="00C225E5">
              <w:rPr>
                <w:b/>
              </w:rPr>
              <w:lastRenderedPageBreak/>
              <w:t>Pembelajaran Kontekstual (TeFa, PjBL, dll.)</w:t>
            </w:r>
          </w:p>
        </w:tc>
        <w:tc>
          <w:tcPr>
            <w:tcW w:w="362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70AFB767" w14:textId="77777777" w:rsidR="00C225E5" w:rsidRPr="00C225E5" w:rsidRDefault="00C225E5" w:rsidP="00C225E5">
            <w:pPr>
              <w:ind w:firstLine="567"/>
              <w:jc w:val="both"/>
            </w:pPr>
            <w:r w:rsidRPr="00C225E5">
              <w:lastRenderedPageBreak/>
              <w:t xml:space="preserve">Kasus memadukan TeFa, </w:t>
            </w:r>
            <w:r w:rsidRPr="00C225E5">
              <w:lastRenderedPageBreak/>
              <w:t>PjBL, Kelas Wirausaha, Kelas Industri, dan PKL. Murid belajar melalui proyek perawatan motor injeksi, suasana bengkel yang menyerupai industri, latihan pelayanan pelanggan, serta keterlibatan instruktur bengkel resmi.</w:t>
            </w:r>
          </w:p>
        </w:tc>
        <w:tc>
          <w:tcPr>
            <w:tcW w:w="4535"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201BE587" w14:textId="77777777" w:rsidR="00C225E5" w:rsidRPr="00C225E5" w:rsidRDefault="00C225E5" w:rsidP="00C225E5">
            <w:pPr>
              <w:ind w:firstLine="567"/>
              <w:jc w:val="both"/>
            </w:pPr>
            <w:r w:rsidRPr="00C225E5">
              <w:lastRenderedPageBreak/>
              <w:t xml:space="preserve">Model-model tersebut saling </w:t>
            </w:r>
            <w:r w:rsidRPr="00C225E5">
              <w:lastRenderedPageBreak/>
              <w:t>menguatkan karena keterampilan teknis dipelajari melalui tugas nyata, kemudian dikaitkan dengan SOP, komunikasi pelanggan, biaya, dan budaya kerja. Untuk rancangan singkat, TeFa dipilih sebagai wadah utama karena memungkinkan praktik TaRL dan CRT berlangsung dalam situasi kerja yang autentik.</w:t>
            </w:r>
          </w:p>
        </w:tc>
        <w:tc>
          <w:tcPr>
            <w:tcW w:w="4535"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6941304D" w14:textId="77777777" w:rsidR="00C225E5" w:rsidRPr="00C225E5" w:rsidRDefault="00C225E5" w:rsidP="00C225E5">
            <w:pPr>
              <w:ind w:firstLine="567"/>
              <w:jc w:val="both"/>
            </w:pPr>
            <w:r w:rsidRPr="00C225E5">
              <w:lastRenderedPageBreak/>
              <w:t xml:space="preserve">Gunakan TeFa berbasis kasus servis. </w:t>
            </w:r>
            <w:r w:rsidRPr="00C225E5">
              <w:lastRenderedPageBreak/>
              <w:t>Tingkat kompleksitas tugas dibedakan sesuai kesiapan, sementara standar keselamatan dan kualitas kerja tetap sama. Masukkan peran teknisi, pencatat pekerjaan, quality check, dan komunikasi pelanggan agar aspek teknis serta nonteknis dapat dinilai secara nyata.</w:t>
            </w:r>
          </w:p>
        </w:tc>
      </w:tr>
      <w:tr w:rsidR="00C225E5" w:rsidRPr="00C225E5" w14:paraId="6B0C4ED4" w14:textId="77777777">
        <w:trPr>
          <w:jc w:val="center"/>
        </w:trPr>
        <w:tc>
          <w:tcPr>
            <w:tcW w:w="226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291324CF" w14:textId="77777777" w:rsidR="00C225E5" w:rsidRPr="00C225E5" w:rsidRDefault="00C225E5" w:rsidP="00C225E5">
            <w:pPr>
              <w:ind w:firstLine="567"/>
              <w:jc w:val="both"/>
            </w:pPr>
            <w:r w:rsidRPr="00C225E5">
              <w:rPr>
                <w:b/>
              </w:rPr>
              <w:lastRenderedPageBreak/>
              <w:t>Asesmen (awal, formatif, sumatif)</w:t>
            </w:r>
          </w:p>
        </w:tc>
        <w:tc>
          <w:tcPr>
            <w:tcW w:w="3628"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5E77EE9E" w14:textId="77777777" w:rsidR="00C225E5" w:rsidRPr="00C225E5" w:rsidRDefault="00C225E5" w:rsidP="00C225E5">
            <w:pPr>
              <w:ind w:firstLine="567"/>
              <w:jc w:val="both"/>
            </w:pPr>
            <w:r w:rsidRPr="00C225E5">
              <w:t>Asesmen awal memetakan kemampuan dan pengalaman. Asesmen formatif dilakukan melalui observasi praktik, catatan refleksi, dan diskusi. Asesmen sumatif berupa uji praktik menemukan serta memperbaiki kerusakan sederhana sesuai prosedur bengkel resmi.</w:t>
            </w:r>
          </w:p>
        </w:tc>
        <w:tc>
          <w:tcPr>
            <w:tcW w:w="4535"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3A09FFF0" w14:textId="77777777" w:rsidR="00C225E5" w:rsidRPr="00C225E5" w:rsidRDefault="00C225E5" w:rsidP="00C225E5">
            <w:pPr>
              <w:ind w:firstLine="567"/>
              <w:jc w:val="both"/>
            </w:pPr>
            <w:r w:rsidRPr="00C225E5">
              <w:t>Urutan asesmen menunjukkan bahwa penilaian berfungsi untuk menentukan titik awal, mengarahkan perbaikan selama proses, dan membuktikan penguasaan kompetensi pada akhir pembelajaran. Penilaian dunia kerja juga menuntut aspek nonteknis seperti komunikasi, kerja sama, kerapian, kepatuhan SOP, dan penyampaian hasil kepada pelanggan.</w:t>
            </w:r>
          </w:p>
        </w:tc>
        <w:tc>
          <w:tcPr>
            <w:tcW w:w="4535"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2CAC5A2E" w14:textId="77777777" w:rsidR="00C225E5" w:rsidRPr="00C225E5" w:rsidRDefault="00C225E5" w:rsidP="00C225E5">
            <w:pPr>
              <w:ind w:firstLine="567"/>
              <w:jc w:val="both"/>
            </w:pPr>
            <w:r w:rsidRPr="00C225E5">
              <w:t>Gunakan rubrik kinerja yang transparan sejak awal. Formatif harus menghasilkan umpan balik yang langsung dapat ditindaklanjuti. Sumatif berupa performance task yang menyerupai pekerjaan bengkel. Murid yang belum tuntas diberi perbaikan dan asesmen ulang; murid yang sudah tuntas memperoleh pengayaan. Bukti dapat dilengkapi jobsheet, portofolio, refleksi, dan catatan observasi.</w:t>
            </w:r>
          </w:p>
        </w:tc>
      </w:tr>
    </w:tbl>
    <w:p w14:paraId="52391D17" w14:textId="77777777" w:rsidR="00C225E5" w:rsidRPr="00C225E5" w:rsidRDefault="00C225E5" w:rsidP="00C225E5">
      <w:pPr>
        <w:ind w:firstLine="567"/>
        <w:jc w:val="both"/>
        <w:sectPr w:rsidR="00C225E5" w:rsidRPr="00C225E5" w:rsidSect="00C225E5">
          <w:headerReference w:type="default" r:id="rId11"/>
          <w:footerReference w:type="default" r:id="rId12"/>
          <w:pgSz w:w="16838" w:h="11906" w:orient="landscape"/>
          <w:pgMar w:top="1134" w:right="850" w:bottom="1134" w:left="850" w:header="720" w:footer="720" w:gutter="0"/>
          <w:cols w:space="720"/>
        </w:sectPr>
      </w:pPr>
    </w:p>
    <w:p w14:paraId="02597464" w14:textId="77777777" w:rsidR="005C4747" w:rsidRDefault="005C4747" w:rsidP="00C225E5">
      <w:pPr>
        <w:ind w:firstLine="567"/>
        <w:jc w:val="both"/>
        <w:rPr>
          <w:b/>
          <w:bCs/>
        </w:rPr>
      </w:pPr>
    </w:p>
    <w:p w14:paraId="741DE1C8" w14:textId="52FB00C5" w:rsidR="00C225E5" w:rsidRPr="00C225E5" w:rsidRDefault="00C225E5" w:rsidP="00962901">
      <w:pPr>
        <w:jc w:val="both"/>
        <w:rPr>
          <w:b/>
          <w:bCs/>
        </w:rPr>
      </w:pPr>
      <w:r w:rsidRPr="00C225E5">
        <w:rPr>
          <w:b/>
          <w:bCs/>
        </w:rPr>
        <w:t>C. Kesimpulan Diskusi</w:t>
      </w:r>
    </w:p>
    <w:p w14:paraId="396B9B1C" w14:textId="77777777" w:rsidR="00C225E5" w:rsidRPr="00C225E5" w:rsidRDefault="00C225E5" w:rsidP="00C225E5">
      <w:pPr>
        <w:ind w:firstLine="567"/>
        <w:jc w:val="both"/>
      </w:pPr>
      <w:r w:rsidRPr="00C225E5">
        <w:t>Dari kasus Pak Sapto, kelompok melihat bahwa perbedaan kemampuan dan latar belakang murid tidak harus diselesaikan dengan menyeragamkan pembelajaran. TaRL membantu guru menentukan tingkat dukungan berdasarkan kesiapan yang nyata, sedangkan CRT membantu murid menghubungkan pengalaman dari lingkungan asalnya dengan bahasa dan standar kerja profesional. Keduanya menjadi lebih kuat ketika diterapkan dalam pembelajaran kontekstual seperti Teaching Factory karena murid menghadapi pekerjaan yang menyerupai situasi bengkel sebenarnya.</w:t>
      </w:r>
    </w:p>
    <w:p w14:paraId="721A4E7E" w14:textId="66FDF188" w:rsidR="0061263F" w:rsidRDefault="00C225E5" w:rsidP="00C225E5">
      <w:pPr>
        <w:ind w:firstLine="567"/>
        <w:jc w:val="both"/>
      </w:pPr>
      <w:r w:rsidRPr="00C225E5">
        <w:t>Asesmen menjadi penghubung utama dari seluruh proses tersebut. Asesmen awal menentukan titik mulai, asesmen formatif memberi dasar untuk memperbaiki proses dan menyesuaikan dukungan, sedangkan asesmen sumatif menunjukkan apakah kompetensi telah benar-benar dikuasai. Dengan pola ini, murid tidak dinilai hanya dari seberapa cepat menyelesaikan tugas, tetapi dari bukti penguasaan kompetensi, cara bekerja, keselamatan, komunikasi, serta kemampuan memperbaiki diri setelah menerima umpan balik.</w:t>
      </w:r>
    </w:p>
    <w:sectPr w:rsidR="0061263F" w:rsidSect="00034616">
      <w:headerReference w:type="default" r:id="rId13"/>
      <w:footerReference w:type="default" r:id="rId14"/>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7DF50D" w14:textId="77777777" w:rsidR="000721F0" w:rsidRDefault="000721F0">
      <w:pPr>
        <w:spacing w:after="0" w:line="240" w:lineRule="auto"/>
      </w:pPr>
      <w:r>
        <w:separator/>
      </w:r>
    </w:p>
  </w:endnote>
  <w:endnote w:type="continuationSeparator" w:id="0">
    <w:p w14:paraId="24D3AA0D" w14:textId="77777777" w:rsidR="000721F0" w:rsidRDefault="00072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C712F" w14:textId="706E60D9" w:rsidR="002862BE" w:rsidRDefault="002862BE" w:rsidP="002862BE">
    <w:pPr>
      <w:pStyle w:val="Footer"/>
      <w:tabs>
        <w:tab w:val="clear" w:pos="4680"/>
        <w:tab w:val="clear" w:pos="9360"/>
        <w:tab w:val="left" w:pos="2380"/>
      </w:tabs>
    </w:pPr>
    <w:r>
      <w:rPr>
        <w:noProof/>
      </w:rPr>
      <w:drawing>
        <wp:anchor distT="0" distB="0" distL="114300" distR="114300" simplePos="0" relativeHeight="251661312" behindDoc="0" locked="0" layoutInCell="1" allowOverlap="1" wp14:anchorId="17907AEF" wp14:editId="6A165B51">
          <wp:simplePos x="0" y="0"/>
          <wp:positionH relativeFrom="column">
            <wp:posOffset>-319405</wp:posOffset>
          </wp:positionH>
          <wp:positionV relativeFrom="paragraph">
            <wp:posOffset>-388620</wp:posOffset>
          </wp:positionV>
          <wp:extent cx="3300730" cy="664845"/>
          <wp:effectExtent l="0" t="0" r="0" b="1905"/>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1"/>
                  <a:srcRect/>
                  <a:stretch>
                    <a:fillRect/>
                  </a:stretch>
                </pic:blipFill>
                <pic:spPr>
                  <a:xfrm>
                    <a:off x="0" y="0"/>
                    <a:ext cx="3300730" cy="664845"/>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3DDE70C4" wp14:editId="13BF2B1F">
          <wp:simplePos x="0" y="0"/>
          <wp:positionH relativeFrom="column">
            <wp:posOffset>-1077595</wp:posOffset>
          </wp:positionH>
          <wp:positionV relativeFrom="paragraph">
            <wp:posOffset>-382270</wp:posOffset>
          </wp:positionV>
          <wp:extent cx="7520940" cy="885825"/>
          <wp:effectExtent l="0" t="0" r="3810"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2"/>
                  <a:srcRect t="5351"/>
                  <a:stretch>
                    <a:fillRect/>
                  </a:stretch>
                </pic:blipFill>
                <pic:spPr>
                  <a:xfrm>
                    <a:off x="0" y="0"/>
                    <a:ext cx="7520940" cy="885825"/>
                  </a:xfrm>
                  <a:prstGeom prst="rect">
                    <a:avLst/>
                  </a:prstGeom>
                  <a:ln/>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A5417" w14:textId="57035B9D" w:rsidR="005C4747" w:rsidRDefault="005C4747" w:rsidP="002862BE">
    <w:pPr>
      <w:pStyle w:val="Footer"/>
      <w:tabs>
        <w:tab w:val="clear" w:pos="4680"/>
        <w:tab w:val="clear" w:pos="9360"/>
        <w:tab w:val="left" w:pos="238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EA52A" w14:textId="79EDB140" w:rsidR="0061263F" w:rsidRPr="005C4747" w:rsidRDefault="005C4747" w:rsidP="005C4747">
    <w:pPr>
      <w:pStyle w:val="Footer"/>
    </w:pPr>
    <w:r>
      <w:rPr>
        <w:noProof/>
      </w:rPr>
      <w:drawing>
        <wp:anchor distT="0" distB="0" distL="114300" distR="114300" simplePos="0" relativeHeight="251653632" behindDoc="0" locked="0" layoutInCell="1" allowOverlap="1" wp14:anchorId="72295384" wp14:editId="19E3F66C">
          <wp:simplePos x="0" y="0"/>
          <wp:positionH relativeFrom="column">
            <wp:posOffset>-1162050</wp:posOffset>
          </wp:positionH>
          <wp:positionV relativeFrom="paragraph">
            <wp:posOffset>-307340</wp:posOffset>
          </wp:positionV>
          <wp:extent cx="7844155" cy="923925"/>
          <wp:effectExtent l="0" t="0" r="4445" b="9525"/>
          <wp:wrapNone/>
          <wp:docPr id="930203134" name="image1.png"/>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a:srcRect t="5351"/>
                  <a:stretch>
                    <a:fillRect/>
                  </a:stretch>
                </pic:blipFill>
                <pic:spPr>
                  <a:xfrm>
                    <a:off x="0" y="0"/>
                    <a:ext cx="7844155" cy="923925"/>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5552" behindDoc="0" locked="0" layoutInCell="1" allowOverlap="1" wp14:anchorId="61BE6D62" wp14:editId="01B50DED">
          <wp:simplePos x="0" y="0"/>
          <wp:positionH relativeFrom="column">
            <wp:posOffset>-218440</wp:posOffset>
          </wp:positionH>
          <wp:positionV relativeFrom="paragraph">
            <wp:posOffset>-310515</wp:posOffset>
          </wp:positionV>
          <wp:extent cx="3442335" cy="693420"/>
          <wp:effectExtent l="0" t="0" r="5715" b="0"/>
          <wp:wrapNone/>
          <wp:docPr id="1123682347" name="image2.png"/>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2"/>
                  <a:srcRect/>
                  <a:stretch>
                    <a:fillRect/>
                  </a:stretch>
                </pic:blipFill>
                <pic:spPr>
                  <a:xfrm>
                    <a:off x="0" y="0"/>
                    <a:ext cx="3442335" cy="69342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E5BC2" w14:textId="77777777" w:rsidR="000721F0" w:rsidRDefault="000721F0">
      <w:pPr>
        <w:spacing w:after="0" w:line="240" w:lineRule="auto"/>
      </w:pPr>
      <w:r>
        <w:separator/>
      </w:r>
    </w:p>
  </w:footnote>
  <w:footnote w:type="continuationSeparator" w:id="0">
    <w:p w14:paraId="5B755D0E" w14:textId="77777777" w:rsidR="000721F0" w:rsidRDefault="00072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4CF2C" w14:textId="55865BAB" w:rsidR="002862BE" w:rsidRDefault="005C4747">
    <w:pPr>
      <w:pStyle w:val="Header"/>
    </w:pPr>
    <w:r>
      <w:rPr>
        <w:rFonts w:eastAsiaTheme="minorEastAsia" w:cs="Times New Roman"/>
        <w:noProof/>
        <w:szCs w:val="24"/>
      </w:rPr>
      <mc:AlternateContent>
        <mc:Choice Requires="wpg">
          <w:drawing>
            <wp:anchor distT="0" distB="0" distL="114300" distR="114300" simplePos="0" relativeHeight="251658240" behindDoc="1" locked="0" layoutInCell="1" allowOverlap="1" wp14:anchorId="3E78E32D" wp14:editId="0DB90929">
              <wp:simplePos x="0" y="0"/>
              <wp:positionH relativeFrom="margin">
                <wp:posOffset>0</wp:posOffset>
              </wp:positionH>
              <wp:positionV relativeFrom="paragraph">
                <wp:posOffset>0</wp:posOffset>
              </wp:positionV>
              <wp:extent cx="5731510" cy="657225"/>
              <wp:effectExtent l="0" t="0" r="2540" b="9525"/>
              <wp:wrapNone/>
              <wp:docPr id="750717696" name="Group 3"/>
              <wp:cNvGraphicFramePr/>
              <a:graphic xmlns:a="http://schemas.openxmlformats.org/drawingml/2006/main">
                <a:graphicData uri="http://schemas.microsoft.com/office/word/2010/wordprocessingGroup">
                  <wpg:wgp>
                    <wpg:cNvGrpSpPr/>
                    <wpg:grpSpPr>
                      <a:xfrm>
                        <a:off x="0" y="0"/>
                        <a:ext cx="5731510" cy="657225"/>
                        <a:chOff x="0" y="0"/>
                        <a:chExt cx="5630300" cy="660400"/>
                      </a:xfrm>
                    </wpg:grpSpPr>
                    <wps:wsp>
                      <wps:cNvPr id="2100558489" name="Rectangle 2100558489"/>
                      <wps:cNvSpPr/>
                      <wps:spPr>
                        <a:xfrm>
                          <a:off x="0" y="0"/>
                          <a:ext cx="5630300" cy="660400"/>
                        </a:xfrm>
                        <a:prstGeom prst="rect">
                          <a:avLst/>
                        </a:prstGeom>
                        <a:noFill/>
                        <a:ln>
                          <a:noFill/>
                        </a:ln>
                      </wps:spPr>
                      <wps:txbx>
                        <w:txbxContent>
                          <w:p w14:paraId="3EB018EE" w14:textId="77777777" w:rsidR="002862BE" w:rsidRDefault="002862BE" w:rsidP="002862BE">
                            <w:pPr>
                              <w:spacing w:line="240" w:lineRule="auto"/>
                            </w:pPr>
                          </w:p>
                        </w:txbxContent>
                      </wps:txbx>
                      <wps:bodyPr spcFirstLastPara="1" wrap="square" lIns="91425" tIns="91425" rIns="91425" bIns="91425" anchor="ctr" anchorCtr="0">
                        <a:noAutofit/>
                      </wps:bodyPr>
                    </wps:wsp>
                    <wpg:grpSp>
                      <wpg:cNvPr id="574701799" name="Group 574701799"/>
                      <wpg:cNvGrpSpPr/>
                      <wpg:grpSpPr>
                        <a:xfrm>
                          <a:off x="4" y="0"/>
                          <a:ext cx="5630294" cy="660400"/>
                          <a:chOff x="4" y="0"/>
                          <a:chExt cx="5630300" cy="660400"/>
                        </a:xfrm>
                      </wpg:grpSpPr>
                      <wps:wsp>
                        <wps:cNvPr id="717986801" name="Rectangle 717986801"/>
                        <wps:cNvSpPr/>
                        <wps:spPr>
                          <a:xfrm>
                            <a:off x="4" y="0"/>
                            <a:ext cx="5630300" cy="660400"/>
                          </a:xfrm>
                          <a:prstGeom prst="rect">
                            <a:avLst/>
                          </a:prstGeom>
                          <a:noFill/>
                          <a:ln>
                            <a:noFill/>
                          </a:ln>
                        </wps:spPr>
                        <wps:txbx>
                          <w:txbxContent>
                            <w:p w14:paraId="4DD8AF59" w14:textId="77777777" w:rsidR="002862BE" w:rsidRDefault="002862BE" w:rsidP="002862BE">
                              <w:pPr>
                                <w:spacing w:line="240" w:lineRule="auto"/>
                              </w:pPr>
                            </w:p>
                          </w:txbxContent>
                        </wps:txbx>
                        <wps:bodyPr spcFirstLastPara="1" wrap="square" lIns="91425" tIns="91425" rIns="91425" bIns="91425" anchor="ctr" anchorCtr="0">
                          <a:noAutofit/>
                        </wps:bodyPr>
                      </wps:wsp>
                      <wpg:grpSp>
                        <wpg:cNvPr id="165015704" name="Group 165015704"/>
                        <wpg:cNvGrpSpPr/>
                        <wpg:grpSpPr>
                          <a:xfrm>
                            <a:off x="7" y="0"/>
                            <a:ext cx="5630290" cy="660400"/>
                            <a:chOff x="7" y="0"/>
                            <a:chExt cx="5630296" cy="660400"/>
                          </a:xfrm>
                        </wpg:grpSpPr>
                        <wps:wsp>
                          <wps:cNvPr id="1986354724" name="Rectangle 1986354724"/>
                          <wps:cNvSpPr/>
                          <wps:spPr>
                            <a:xfrm>
                              <a:off x="7" y="0"/>
                              <a:ext cx="3930962" cy="491249"/>
                            </a:xfrm>
                            <a:prstGeom prst="rect">
                              <a:avLst/>
                            </a:prstGeom>
                            <a:noFill/>
                            <a:ln>
                              <a:noFill/>
                            </a:ln>
                          </wps:spPr>
                          <wps:txbx>
                            <w:txbxContent>
                              <w:p w14:paraId="7FDA62DA" w14:textId="77777777" w:rsidR="002862BE" w:rsidRDefault="002862BE" w:rsidP="002862BE">
                                <w:pPr>
                                  <w:spacing w:line="240" w:lineRule="auto"/>
                                </w:pPr>
                              </w:p>
                            </w:txbxContent>
                          </wps:txbx>
                          <wps:bodyPr spcFirstLastPara="1" wrap="square" lIns="91425" tIns="91425" rIns="91425" bIns="91425" anchor="ctr" anchorCtr="0">
                            <a:noAutofit/>
                          </wps:bodyPr>
                        </wps:wsp>
                        <wpg:grpSp>
                          <wpg:cNvPr id="1787867342" name="Group 1787867342"/>
                          <wpg:cNvGrpSpPr/>
                          <wpg:grpSpPr>
                            <a:xfrm>
                              <a:off x="9" y="0"/>
                              <a:ext cx="5630294" cy="660400"/>
                              <a:chOff x="9" y="0"/>
                              <a:chExt cx="5630294" cy="660400"/>
                            </a:xfrm>
                          </wpg:grpSpPr>
                          <pic:pic xmlns:pic="http://schemas.openxmlformats.org/drawingml/2006/picture">
                            <pic:nvPicPr>
                              <pic:cNvPr id="1307985988" name="Shape 10"/>
                              <pic:cNvPicPr preferRelativeResize="0"/>
                            </pic:nvPicPr>
                            <pic:blipFill rotWithShape="1">
                              <a:blip r:embed="rId1">
                                <a:alphaModFix/>
                              </a:blip>
                              <a:srcRect/>
                              <a:stretch/>
                            </pic:blipFill>
                            <pic:spPr>
                              <a:xfrm>
                                <a:off x="9" y="0"/>
                                <a:ext cx="699770" cy="660400"/>
                              </a:xfrm>
                              <a:prstGeom prst="rect">
                                <a:avLst/>
                              </a:prstGeom>
                              <a:noFill/>
                              <a:ln>
                                <a:noFill/>
                              </a:ln>
                            </pic:spPr>
                          </pic:pic>
                          <pic:pic xmlns:pic="http://schemas.openxmlformats.org/drawingml/2006/picture">
                            <pic:nvPicPr>
                              <pic:cNvPr id="1399473558" name="Shape 11"/>
                              <pic:cNvPicPr preferRelativeResize="0"/>
                            </pic:nvPicPr>
                            <pic:blipFill rotWithShape="1">
                              <a:blip r:embed="rId2">
                                <a:alphaModFix/>
                              </a:blip>
                              <a:srcRect/>
                              <a:stretch/>
                            </pic:blipFill>
                            <pic:spPr>
                              <a:xfrm>
                                <a:off x="4380623" y="85061"/>
                                <a:ext cx="1249680" cy="481965"/>
                              </a:xfrm>
                              <a:prstGeom prst="rect">
                                <a:avLst/>
                              </a:prstGeom>
                              <a:noFill/>
                              <a:ln>
                                <a:noFill/>
                              </a:ln>
                            </pic:spPr>
                          </pic:pic>
                        </wpg:grpSp>
                      </wpg:grpSp>
                    </wpg:grpSp>
                  </wpg:wgp>
                </a:graphicData>
              </a:graphic>
              <wp14:sizeRelH relativeFrom="margin">
                <wp14:pctWidth>0</wp14:pctWidth>
              </wp14:sizeRelH>
              <wp14:sizeRelV relativeFrom="margin">
                <wp14:pctHeight>0</wp14:pctHeight>
              </wp14:sizeRelV>
            </wp:anchor>
          </w:drawing>
        </mc:Choice>
        <mc:Fallback>
          <w:pict>
            <v:group w14:anchorId="3E78E32D" id="Group 3" o:spid="_x0000_s1026" style="position:absolute;margin-left:0;margin-top:0;width:451.3pt;height:51.75pt;z-index:-251658240;mso-position-horizontal-relative:margin;mso-width-relative:margin;mso-height-relative:margin"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">
              <v:rect id="Rectangle 2100558489" o:spid="_x0000_s1027" style="position:absolute;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" filled="f" stroked="f">
                <v:textbox inset="2.53958mm,2.53958mm,2.53958mm,2.53958mm">
                  <w:txbxContent>
                    <w:p w14:paraId="3EB018EE" w14:textId="77777777" w:rsidR="002862BE" w:rsidRDefault="002862BE" w:rsidP="002862BE">
                      <w:pPr>
                        <w:spacing w:line="240" w:lineRule="auto"/>
                      </w:pPr>
                    </w:p>
                  </w:txbxContent>
                </v:textbox>
              </v:rect>
              <v:group id="Group 574701799" o:spid="_x0000_s1028" style="position:absolute;width:56302;height:6604" coordorigin=""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">
                <v:rect id="Rectangle 717986801" o:spid="_x0000_s1029" style="position:absolute;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" filled="f" stroked="f">
                  <v:textbox inset="2.53958mm,2.53958mm,2.53958mm,2.53958mm">
                    <w:txbxContent>
                      <w:p w14:paraId="4DD8AF59" w14:textId="77777777" w:rsidR="002862BE" w:rsidRDefault="002862BE" w:rsidP="002862BE">
                        <w:pPr>
                          <w:spacing w:line="240" w:lineRule="auto"/>
                        </w:pPr>
                      </w:p>
                    </w:txbxContent>
                  </v:textbox>
                </v:rect>
                <v:group id="Group 165015704" o:spid="_x0000_s1030" style="position:absolute;width:56302;height:6604" coordorigin=""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">
                  <v:rect id="Rectangle 1986354724" o:spid="_x0000_s1031" style="position:absolute;width:39309;height:4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" filled="f" stroked="f">
                    <v:textbox inset="2.53958mm,2.53958mm,2.53958mm,2.53958mm">
                      <w:txbxContent>
                        <w:p w14:paraId="7FDA62DA" w14:textId="77777777" w:rsidR="002862BE" w:rsidRDefault="002862BE" w:rsidP="002862BE">
                          <w:pPr>
                            <w:spacing w:line="240" w:lineRule="auto"/>
                          </w:pPr>
                        </w:p>
                      </w:txbxContent>
                    </v:textbox>
                  </v:rect>
                  <v:group id="Group 1787867342" o:spid="_x0000_s1032" style="position:absolute;width:56303;height:6604" coordorigin=""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3"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">
                      <v:imagedata r:id="rId3" o:title=""/>
                    </v:shape>
                    <v:shape id="Shape 11" o:spid="_x0000_s1034" type="#_x0000_t75" style="position:absolute;left:43806;top:850;width:12497;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">
                      <v:imagedata r:id="rId4" o:title=""/>
                    </v:shape>
                  </v:group>
                </v:group>
              </v:group>
              <w10:wrap anchorx="margin"/>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316F1" w14:textId="31D24592" w:rsidR="005C4747" w:rsidRDefault="005C47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94489" w14:textId="36DE87B4" w:rsidR="005C4747" w:rsidRDefault="005C4747">
    <w:pPr>
      <w:pStyle w:val="Header"/>
    </w:pPr>
    <w:r>
      <w:rPr>
        <w:rFonts w:eastAsiaTheme="minorEastAsia" w:cs="Times New Roman"/>
        <w:noProof/>
        <w:szCs w:val="24"/>
      </w:rPr>
      <mc:AlternateContent>
        <mc:Choice Requires="wpg">
          <w:drawing>
            <wp:anchor distT="0" distB="0" distL="114300" distR="114300" simplePos="0" relativeHeight="251738624" behindDoc="1" locked="0" layoutInCell="1" allowOverlap="1" wp14:anchorId="6F676B73" wp14:editId="6E6FD2E8">
              <wp:simplePos x="0" y="0"/>
              <wp:positionH relativeFrom="margin">
                <wp:posOffset>-63500</wp:posOffset>
              </wp:positionH>
              <wp:positionV relativeFrom="paragraph">
                <wp:posOffset>-266700</wp:posOffset>
              </wp:positionV>
              <wp:extent cx="5731510" cy="657225"/>
              <wp:effectExtent l="0" t="0" r="2540" b="9525"/>
              <wp:wrapNone/>
              <wp:docPr id="1272758849" name="Group 3"/>
              <wp:cNvGraphicFramePr/>
              <a:graphic xmlns:a="http://schemas.openxmlformats.org/drawingml/2006/main">
                <a:graphicData uri="http://schemas.microsoft.com/office/word/2010/wordprocessingGroup">
                  <wpg:wgp>
                    <wpg:cNvGrpSpPr/>
                    <wpg:grpSpPr>
                      <a:xfrm>
                        <a:off x="0" y="0"/>
                        <a:ext cx="5731510" cy="657225"/>
                        <a:chOff x="0" y="0"/>
                        <a:chExt cx="5630300" cy="660400"/>
                      </a:xfrm>
                    </wpg:grpSpPr>
                    <wps:wsp>
                      <wps:cNvPr id="945820515" name="Rectangle 945820515"/>
                      <wps:cNvSpPr/>
                      <wps:spPr>
                        <a:xfrm>
                          <a:off x="0" y="0"/>
                          <a:ext cx="5630300" cy="660400"/>
                        </a:xfrm>
                        <a:prstGeom prst="rect">
                          <a:avLst/>
                        </a:prstGeom>
                        <a:noFill/>
                        <a:ln>
                          <a:noFill/>
                        </a:ln>
                      </wps:spPr>
                      <wps:txbx>
                        <w:txbxContent>
                          <w:p w14:paraId="7EE52B1B" w14:textId="77777777" w:rsidR="005C4747" w:rsidRDefault="005C4747" w:rsidP="005C4747">
                            <w:pPr>
                              <w:spacing w:line="240" w:lineRule="auto"/>
                            </w:pPr>
                          </w:p>
                        </w:txbxContent>
                      </wps:txbx>
                      <wps:bodyPr spcFirstLastPara="1" wrap="square" lIns="91425" tIns="91425" rIns="91425" bIns="91425" anchor="ctr" anchorCtr="0">
                        <a:noAutofit/>
                      </wps:bodyPr>
                    </wps:wsp>
                    <wpg:grpSp>
                      <wpg:cNvPr id="1333198564" name="Group 1333198564"/>
                      <wpg:cNvGrpSpPr/>
                      <wpg:grpSpPr>
                        <a:xfrm>
                          <a:off x="4" y="0"/>
                          <a:ext cx="5630294" cy="660400"/>
                          <a:chOff x="4" y="0"/>
                          <a:chExt cx="5630300" cy="660400"/>
                        </a:xfrm>
                      </wpg:grpSpPr>
                      <wps:wsp>
                        <wps:cNvPr id="1254802939" name="Rectangle 1254802939"/>
                        <wps:cNvSpPr/>
                        <wps:spPr>
                          <a:xfrm>
                            <a:off x="4" y="0"/>
                            <a:ext cx="5630300" cy="660400"/>
                          </a:xfrm>
                          <a:prstGeom prst="rect">
                            <a:avLst/>
                          </a:prstGeom>
                          <a:noFill/>
                          <a:ln>
                            <a:noFill/>
                          </a:ln>
                        </wps:spPr>
                        <wps:txbx>
                          <w:txbxContent>
                            <w:p w14:paraId="38B3A564" w14:textId="77777777" w:rsidR="005C4747" w:rsidRDefault="005C4747" w:rsidP="005C4747">
                              <w:pPr>
                                <w:spacing w:line="240" w:lineRule="auto"/>
                              </w:pPr>
                            </w:p>
                          </w:txbxContent>
                        </wps:txbx>
                        <wps:bodyPr spcFirstLastPara="1" wrap="square" lIns="91425" tIns="91425" rIns="91425" bIns="91425" anchor="ctr" anchorCtr="0">
                          <a:noAutofit/>
                        </wps:bodyPr>
                      </wps:wsp>
                      <wpg:grpSp>
                        <wpg:cNvPr id="742513609" name="Group 742513609"/>
                        <wpg:cNvGrpSpPr/>
                        <wpg:grpSpPr>
                          <a:xfrm>
                            <a:off x="7" y="0"/>
                            <a:ext cx="5630290" cy="660400"/>
                            <a:chOff x="7" y="0"/>
                            <a:chExt cx="5630296" cy="660400"/>
                          </a:xfrm>
                        </wpg:grpSpPr>
                        <wps:wsp>
                          <wps:cNvPr id="689200555" name="Rectangle 689200555"/>
                          <wps:cNvSpPr/>
                          <wps:spPr>
                            <a:xfrm>
                              <a:off x="7" y="0"/>
                              <a:ext cx="3930962" cy="491249"/>
                            </a:xfrm>
                            <a:prstGeom prst="rect">
                              <a:avLst/>
                            </a:prstGeom>
                            <a:noFill/>
                            <a:ln>
                              <a:noFill/>
                            </a:ln>
                          </wps:spPr>
                          <wps:txbx>
                            <w:txbxContent>
                              <w:p w14:paraId="5EDCCD76" w14:textId="77777777" w:rsidR="005C4747" w:rsidRDefault="005C4747" w:rsidP="005C4747">
                                <w:pPr>
                                  <w:spacing w:line="240" w:lineRule="auto"/>
                                </w:pPr>
                              </w:p>
                            </w:txbxContent>
                          </wps:txbx>
                          <wps:bodyPr spcFirstLastPara="1" wrap="square" lIns="91425" tIns="91425" rIns="91425" bIns="91425" anchor="ctr" anchorCtr="0">
                            <a:noAutofit/>
                          </wps:bodyPr>
                        </wps:wsp>
                        <wpg:grpSp>
                          <wpg:cNvPr id="628493197" name="Group 628493197"/>
                          <wpg:cNvGrpSpPr/>
                          <wpg:grpSpPr>
                            <a:xfrm>
                              <a:off x="9" y="0"/>
                              <a:ext cx="5630294" cy="660400"/>
                              <a:chOff x="9" y="0"/>
                              <a:chExt cx="5630294" cy="660400"/>
                            </a:xfrm>
                          </wpg:grpSpPr>
                          <pic:pic xmlns:pic="http://schemas.openxmlformats.org/drawingml/2006/picture">
                            <pic:nvPicPr>
                              <pic:cNvPr id="2009036830" name="Shape 10"/>
                              <pic:cNvPicPr preferRelativeResize="0"/>
                            </pic:nvPicPr>
                            <pic:blipFill rotWithShape="1">
                              <a:blip r:embed="rId1">
                                <a:alphaModFix/>
                              </a:blip>
                              <a:srcRect/>
                              <a:stretch/>
                            </pic:blipFill>
                            <pic:spPr>
                              <a:xfrm>
                                <a:off x="9" y="0"/>
                                <a:ext cx="699770" cy="660400"/>
                              </a:xfrm>
                              <a:prstGeom prst="rect">
                                <a:avLst/>
                              </a:prstGeom>
                              <a:noFill/>
                              <a:ln>
                                <a:noFill/>
                              </a:ln>
                            </pic:spPr>
                          </pic:pic>
                          <pic:pic xmlns:pic="http://schemas.openxmlformats.org/drawingml/2006/picture">
                            <pic:nvPicPr>
                              <pic:cNvPr id="2067042763" name="Shape 11"/>
                              <pic:cNvPicPr preferRelativeResize="0"/>
                            </pic:nvPicPr>
                            <pic:blipFill rotWithShape="1">
                              <a:blip r:embed="rId2">
                                <a:alphaModFix/>
                              </a:blip>
                              <a:srcRect/>
                              <a:stretch/>
                            </pic:blipFill>
                            <pic:spPr>
                              <a:xfrm>
                                <a:off x="4380623" y="85061"/>
                                <a:ext cx="1249680" cy="481965"/>
                              </a:xfrm>
                              <a:prstGeom prst="rect">
                                <a:avLst/>
                              </a:prstGeom>
                              <a:noFill/>
                              <a:ln>
                                <a:noFill/>
                              </a:ln>
                            </pic:spPr>
                          </pic:pic>
                        </wpg:grpSp>
                      </wpg:grpSp>
                    </wpg:grpSp>
                  </wpg:wgp>
                </a:graphicData>
              </a:graphic>
              <wp14:sizeRelH relativeFrom="margin">
                <wp14:pctWidth>0</wp14:pctWidth>
              </wp14:sizeRelH>
              <wp14:sizeRelV relativeFrom="margin">
                <wp14:pctHeight>0</wp14:pctHeight>
              </wp14:sizeRelV>
            </wp:anchor>
          </w:drawing>
        </mc:Choice>
        <mc:Fallback>
          <w:pict>
            <v:group w14:anchorId="6F676B73" id="_x0000_s1035" style="position:absolute;margin-left:-5pt;margin-top:-21pt;width:451.3pt;height:51.75pt;z-index:-251577856;mso-position-horizontal-relative:margin;mso-width-relative:margin;mso-height-relative:margin"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">
              <v:rect id="Rectangle 945820515" o:spid="_x0000_s1036" style="position:absolute;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" filled="f" stroked="f">
                <v:textbox inset="2.53958mm,2.53958mm,2.53958mm,2.53958mm">
                  <w:txbxContent>
                    <w:p w14:paraId="7EE52B1B" w14:textId="77777777" w:rsidR="005C4747" w:rsidRDefault="005C4747" w:rsidP="005C4747">
                      <w:pPr>
                        <w:spacing w:line="240" w:lineRule="auto"/>
                      </w:pPr>
                    </w:p>
                  </w:txbxContent>
                </v:textbox>
              </v:rect>
              <v:group id="Group 1333198564" o:spid="_x0000_s1037" style="position:absolute;width:56302;height:6604" coordorigin=""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">
                <v:rect id="Rectangle 1254802939" o:spid="_x0000_s1038" style="position:absolute;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" filled="f" stroked="f">
                  <v:textbox inset="2.53958mm,2.53958mm,2.53958mm,2.53958mm">
                    <w:txbxContent>
                      <w:p w14:paraId="38B3A564" w14:textId="77777777" w:rsidR="005C4747" w:rsidRDefault="005C4747" w:rsidP="005C4747">
                        <w:pPr>
                          <w:spacing w:line="240" w:lineRule="auto"/>
                        </w:pPr>
                      </w:p>
                    </w:txbxContent>
                  </v:textbox>
                </v:rect>
                <v:group id="Group 742513609" o:spid="_x0000_s1039" style="position:absolute;width:56302;height:6604" coordorigin=""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">
                  <v:rect id="Rectangle 689200555" o:spid="_x0000_s1040" style="position:absolute;width:39309;height:4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" filled="f" stroked="f">
                    <v:textbox inset="2.53958mm,2.53958mm,2.53958mm,2.53958mm">
                      <w:txbxContent>
                        <w:p w14:paraId="5EDCCD76" w14:textId="77777777" w:rsidR="005C4747" w:rsidRDefault="005C4747" w:rsidP="005C4747">
                          <w:pPr>
                            <w:spacing w:line="240" w:lineRule="auto"/>
                          </w:pPr>
                        </w:p>
                      </w:txbxContent>
                    </v:textbox>
                  </v:rect>
                  <v:group id="Group 628493197" o:spid="_x0000_s1041" style="position:absolute;width:56303;height:6604" coordorigin=""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42"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">
                      <v:imagedata r:id="rId3" o:title=""/>
                    </v:shape>
                    <v:shape id="Shape 11" o:spid="_x0000_s1043" type="#_x0000_t75" style="position:absolute;left:43806;top:850;width:12497;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">
                      <v:imagedata r:id="rId4" o:title=""/>
                    </v:shape>
                  </v:group>
                </v:group>
              </v:group>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717860">
    <w:abstractNumId w:val="8"/>
  </w:num>
  <w:num w:numId="2" w16cid:durableId="506407673">
    <w:abstractNumId w:val="6"/>
  </w:num>
  <w:num w:numId="3" w16cid:durableId="2021424439">
    <w:abstractNumId w:val="5"/>
  </w:num>
  <w:num w:numId="4" w16cid:durableId="707921532">
    <w:abstractNumId w:val="4"/>
  </w:num>
  <w:num w:numId="5" w16cid:durableId="21131860">
    <w:abstractNumId w:val="7"/>
  </w:num>
  <w:num w:numId="6" w16cid:durableId="626472497">
    <w:abstractNumId w:val="3"/>
  </w:num>
  <w:num w:numId="7" w16cid:durableId="239870838">
    <w:abstractNumId w:val="2"/>
  </w:num>
  <w:num w:numId="8" w16cid:durableId="193660351">
    <w:abstractNumId w:val="1"/>
  </w:num>
  <w:num w:numId="9" w16cid:durableId="764226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1F0"/>
    <w:rsid w:val="0015074B"/>
    <w:rsid w:val="002862BE"/>
    <w:rsid w:val="0029639D"/>
    <w:rsid w:val="00326F90"/>
    <w:rsid w:val="005C4747"/>
    <w:rsid w:val="0061263F"/>
    <w:rsid w:val="006A515D"/>
    <w:rsid w:val="007E4ADF"/>
    <w:rsid w:val="00962901"/>
    <w:rsid w:val="00AA1D8D"/>
    <w:rsid w:val="00B21CB4"/>
    <w:rsid w:val="00B47730"/>
    <w:rsid w:val="00C225E5"/>
    <w:rsid w:val="00CB0664"/>
    <w:rsid w:val="00EA33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25DCDE"/>
  <w14:defaultImageDpi w14:val="300"/>
  <w15:docId w15:val="{85169D44-0B23-4CA9-9FEF-64D9A8961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dulUtama">
    <w:name w:val="Judul Utama"/>
    <w:rPr>
      <w:rFonts w:ascii="Times New Roman" w:eastAsia="Times New Roman" w:hAnsi="Times New Roman"/>
      <w:b/>
      <w:sz w:val="28"/>
    </w:rPr>
  </w:style>
  <w:style w:type="paragraph" w:customStyle="1" w:styleId="Bagian">
    <w:name w:val="Bagian"/>
    <w:rPr>
      <w:rFonts w:ascii="Times New Roman" w:eastAsia="Times New Roman" w:hAnsi="Times New Roman"/>
      <w:b/>
      <w:sz w:val="24"/>
    </w:rPr>
  </w:style>
  <w:style w:type="paragraph" w:customStyle="1" w:styleId="Subbagian">
    <w:name w:val="Subbagian"/>
    <w:rPr>
      <w:rFonts w:ascii="Times New Roman" w:eastAsia="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3854</Words>
  <Characters>21969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Nursyifa</cp:lastModifiedBy>
  <cp:revision>8</cp:revision>
  <cp:lastPrinted>2026-08-10T15:01:00Z</cp:lastPrinted>
  <dcterms:created xsi:type="dcterms:W3CDTF">2013-12-23T23:15:00Z</dcterms:created>
  <dcterms:modified xsi:type="dcterms:W3CDTF">2026-08-10T15:02:00Z</dcterms:modified>
  <cp:category/>
</cp:coreProperties>
</file>