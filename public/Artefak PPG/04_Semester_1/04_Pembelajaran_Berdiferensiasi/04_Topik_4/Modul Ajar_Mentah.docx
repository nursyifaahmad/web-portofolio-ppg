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line="276" w:lineRule="auto"/>
        <w:jc w:val="center"/>
      </w:pPr>
      <w:r>
        <w:rPr>
          <w:rFonts w:ascii="Times New Roman" w:hAnsi="Times New Roman" w:eastAsia="Times New Roman"/>
          <w:b/>
          <w:i w:val="0"/>
          <w:sz w:val="24"/>
        </w:rPr>
        <w:t>Topik 3. Perencanaan Pembelajaran Mendalam dan Asesmen</w:t>
      </w:r>
    </w:p>
    <w:p>
      <w:pPr>
        <w:spacing w:before="0" w:after="160" w:line="276" w:lineRule="auto"/>
        <w:jc w:val="center"/>
      </w:pPr>
      <w:r>
        <w:rPr>
          <w:rFonts w:ascii="Times New Roman" w:hAnsi="Times New Roman" w:eastAsia="Times New Roman"/>
          <w:b w:val="0"/>
          <w:i w:val="0"/>
          <w:sz w:val="22"/>
        </w:rPr>
        <w:t>3.D. Sintesis Mengintegrasikan Hasil Diskusi ke Dalam Rancangan Pembelajaran dan Asesmen</w:t>
      </w:r>
    </w:p>
    <w:p>
      <w:pPr>
        <w:spacing w:before="400" w:after="80" w:line="276" w:lineRule="auto"/>
        <w:jc w:val="center"/>
      </w:pPr>
      <w:r>
        <w:rPr>
          <w:rFonts w:ascii="Times New Roman" w:hAnsi="Times New Roman" w:eastAsia="Times New Roman"/>
          <w:b/>
          <w:i w:val="0"/>
          <w:color w:val="1F4E79"/>
          <w:sz w:val="36"/>
        </w:rPr>
        <w:t>PERENCANAAN PEMBELAJARAN (UbD)</w:t>
      </w:r>
    </w:p>
    <w:p>
      <w:pPr>
        <w:spacing w:before="0" w:after="240" w:line="276" w:lineRule="auto"/>
        <w:jc w:val="center"/>
      </w:pPr>
      <w:r>
        <w:rPr>
          <w:rFonts w:ascii="Times New Roman" w:hAnsi="Times New Roman" w:eastAsia="Times New Roman"/>
          <w:b/>
          <w:i w:val="0"/>
          <w:color w:val="1F4E79"/>
          <w:sz w:val="32"/>
        </w:rPr>
        <w:t>MATERI PERCABANGAN</w:t>
      </w:r>
    </w:p>
    <w:p>
      <w:pPr>
        <w:spacing w:before="0" w:after="240" w:line="276" w:lineRule="auto"/>
        <w:jc w:val="center"/>
      </w:pPr>
      <w:r>
        <w:rPr>
          <w:rFonts w:ascii="Times New Roman" w:hAnsi="Times New Roman" w:eastAsia="Times New Roman"/>
          <w:b w:val="0"/>
          <w:i w:val="0"/>
          <w:sz w:val="24"/>
        </w:rPr>
        <w:t>Fase F / Kelas XI / Semester 2 - Mata Pelajaran Informatika</w:t>
      </w:r>
    </w:p>
    <w:p>
      <w:pPr>
        <w:spacing w:after="200"/>
        <w:jc w:val="center"/>
      </w:pPr>
      <w:r>
        <w:drawing>
          <wp:inline xmlns:a="http://schemas.openxmlformats.org/drawingml/2006/main" xmlns:pic="http://schemas.openxmlformats.org/drawingml/2006/picture">
            <wp:extent cx="5303520" cy="2983858"/>
            <wp:docPr id="1" name="Picture 1"/>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5303520" cy="2983858"/>
                    </a:xfrm>
                    <a:prstGeom prst="rect"/>
                  </pic:spPr>
                </pic:pic>
              </a:graphicData>
            </a:graphic>
          </wp:inline>
        </w:drawing>
      </w:r>
    </w:p>
    <w:p>
      <w:pPr>
        <w:spacing w:before="0" w:after="320" w:line="276" w:lineRule="auto"/>
        <w:jc w:val="center"/>
      </w:pPr>
      <w:r>
        <w:rPr>
          <w:rFonts w:ascii="Times New Roman" w:hAnsi="Times New Roman" w:eastAsia="Times New Roman"/>
          <w:b w:val="0"/>
          <w:i/>
          <w:sz w:val="22"/>
        </w:rPr>
        <w:t>Diajukan untuk Memenuhi Tugas Mata Kuliah Pembelajaran Mendalam dan Asesmen (PMA)</w:t>
      </w:r>
    </w:p>
    <w:p>
      <w:pPr>
        <w:spacing w:before="0" w:after="40" w:line="276" w:lineRule="auto"/>
        <w:jc w:val="center"/>
      </w:pPr>
      <w:r>
        <w:rPr>
          <w:rFonts w:ascii="Times New Roman" w:hAnsi="Times New Roman" w:eastAsia="Times New Roman"/>
          <w:b w:val="0"/>
          <w:i w:val="0"/>
          <w:sz w:val="22"/>
        </w:rPr>
        <w:t>Disusun Oleh:</w:t>
      </w:r>
    </w:p>
    <w:p>
      <w:pPr>
        <w:spacing w:before="0" w:after="440" w:line="276" w:lineRule="auto"/>
        <w:jc w:val="center"/>
      </w:pPr>
      <w:r>
        <w:rPr>
          <w:rFonts w:ascii="Times New Roman" w:hAnsi="Times New Roman" w:eastAsia="Times New Roman"/>
          <w:b w:val="0"/>
          <w:i w:val="0"/>
          <w:sz w:val="22"/>
        </w:rPr>
        <w:t>Anthonio Akbar    2530710</w:t>
      </w:r>
    </w:p>
    <w:p>
      <w:pPr>
        <w:spacing w:before="0" w:after="120" w:line="276" w:lineRule="auto"/>
        <w:jc w:val="center"/>
      </w:pPr>
      <w:r>
        <w:rPr>
          <w:rFonts w:ascii="Times New Roman" w:hAnsi="Times New Roman" w:eastAsia="Times New Roman"/>
          <w:b/>
          <w:i w:val="0"/>
          <w:sz w:val="24"/>
        </w:rPr>
        <w:t>PROGRAM STUDI INFORMATIKA</w:t>
      </w:r>
    </w:p>
    <w:p>
      <w:pPr>
        <w:spacing w:before="0" w:after="120" w:line="276" w:lineRule="auto"/>
        <w:jc w:val="center"/>
      </w:pPr>
      <w:r>
        <w:rPr>
          <w:rFonts w:ascii="Times New Roman" w:hAnsi="Times New Roman" w:eastAsia="Times New Roman"/>
          <w:b/>
          <w:i w:val="0"/>
          <w:sz w:val="24"/>
        </w:rPr>
        <w:t>PENDIDIKAN PROFESI GURU</w:t>
      </w:r>
    </w:p>
    <w:p>
      <w:pPr>
        <w:spacing w:before="0" w:after="120" w:line="276" w:lineRule="auto"/>
        <w:jc w:val="center"/>
      </w:pPr>
      <w:r>
        <w:rPr>
          <w:rFonts w:ascii="Times New Roman" w:hAnsi="Times New Roman" w:eastAsia="Times New Roman"/>
          <w:b/>
          <w:i w:val="0"/>
          <w:sz w:val="24"/>
        </w:rPr>
        <w:t>UNIVERSITAS PENDIDIKAN INDONESIA</w:t>
      </w:r>
    </w:p>
    <w:p>
      <w:pPr>
        <w:spacing w:before="0" w:after="60" w:line="276" w:lineRule="auto"/>
        <w:jc w:val="center"/>
      </w:pPr>
      <w:r>
        <w:rPr>
          <w:rFonts w:ascii="Times New Roman" w:hAnsi="Times New Roman" w:eastAsia="Times New Roman"/>
          <w:b/>
          <w:i w:val="0"/>
          <w:sz w:val="24"/>
        </w:rPr>
        <w:t>2026</w:t>
      </w:r>
    </w:p>
    <w:p>
      <w:r>
        <w:br w:type="page"/>
      </w:r>
    </w:p>
    <w:p>
      <w:pPr>
        <w:pStyle w:val="Heading1"/>
        <w:spacing w:before="160" w:after="80"/>
      </w:pPr>
      <w:r>
        <w:rPr>
          <w:rFonts w:ascii="Times New Roman" w:hAnsi="Times New Roman" w:eastAsia="Times New Roman"/>
          <w:b/>
          <w:color w:val="1F4E79"/>
          <w:sz w:val="28"/>
        </w:rPr>
        <w:t>PERENCANAAN PEMBELAJARAN (UbD)</w:t>
      </w:r>
    </w:p>
    <w:p>
      <w:pPr>
        <w:spacing w:before="0" w:after="60" w:line="276" w:lineRule="auto"/>
      </w:pPr>
      <w:r>
        <w:rPr>
          <w:rFonts w:ascii="Times New Roman" w:hAnsi="Times New Roman" w:eastAsia="Times New Roman"/>
          <w:b w:val="0"/>
          <w:i w:val="0"/>
          <w:sz w:val="21"/>
        </w:rPr>
        <w:t>Dokumen ini disusun ulang menggunakan alur Understanding by Design (UbD), yaitu dimulai dari hasil akhir yang diharapkan, bukti asesmen yang dapat diterima, kemudian pengalaman belajar yang dirancang untuk mencapai tujuan tersebut.</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Satuan Pendidikan</w:t>
            </w:r>
          </w:p>
        </w:tc>
        <w:tc>
          <w:tcPr>
            <w:tcW w:type="dxa" w:w="6912"/>
            <w:tcMar>
              <w:top w:w="80" w:type="dxa"/>
              <w:start w:w="80" w:type="dxa"/>
              <w:bottom w:w="80" w:type="dxa"/>
              <w:end w:w="80" w:type="dxa"/>
            </w:tcMar>
            <w:vAlign w:val="top"/>
          </w:tcPr>
          <w:p>
            <w:r/>
            <w:r>
              <w:rPr>
                <w:rFonts w:ascii="Times New Roman" w:hAnsi="Times New Roman" w:eastAsia="Times New Roman"/>
                <w:b w:val="0"/>
                <w:sz w:val="20"/>
              </w:rPr>
              <w:t>SMAN 15 Bandung</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Penyusun</w:t>
            </w:r>
          </w:p>
        </w:tc>
        <w:tc>
          <w:tcPr>
            <w:tcW w:type="dxa" w:w="6912"/>
            <w:tcMar>
              <w:top w:w="80" w:type="dxa"/>
              <w:start w:w="80" w:type="dxa"/>
              <w:bottom w:w="80" w:type="dxa"/>
              <w:end w:w="80" w:type="dxa"/>
            </w:tcMar>
            <w:vAlign w:val="top"/>
          </w:tcPr>
          <w:p>
            <w:r/>
            <w:r>
              <w:rPr>
                <w:rFonts w:ascii="Times New Roman" w:hAnsi="Times New Roman" w:eastAsia="Times New Roman"/>
                <w:b w:val="0"/>
                <w:sz w:val="20"/>
              </w:rPr>
              <w:t>Anthonio Akbar, S.Pd.</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Guru Pamong</w:t>
            </w:r>
          </w:p>
        </w:tc>
        <w:tc>
          <w:tcPr>
            <w:tcW w:type="dxa" w:w="6912"/>
            <w:tcMar>
              <w:top w:w="80" w:type="dxa"/>
              <w:start w:w="80" w:type="dxa"/>
              <w:bottom w:w="80" w:type="dxa"/>
              <w:end w:w="80" w:type="dxa"/>
            </w:tcMar>
            <w:vAlign w:val="top"/>
          </w:tcPr>
          <w:p>
            <w:r/>
            <w:r>
              <w:rPr>
                <w:rFonts w:ascii="Times New Roman" w:hAnsi="Times New Roman" w:eastAsia="Times New Roman"/>
                <w:b w:val="0"/>
                <w:sz w:val="20"/>
              </w:rPr>
              <w:t>Andre Dewantara, S.T., Gr.</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Mata Pelajaran</w:t>
            </w:r>
          </w:p>
        </w:tc>
        <w:tc>
          <w:tcPr>
            <w:tcW w:type="dxa" w:w="6912"/>
            <w:tcMar>
              <w:top w:w="80" w:type="dxa"/>
              <w:start w:w="80" w:type="dxa"/>
              <w:bottom w:w="80" w:type="dxa"/>
              <w:end w:w="80" w:type="dxa"/>
            </w:tcMar>
            <w:vAlign w:val="top"/>
          </w:tcPr>
          <w:p>
            <w:r/>
            <w:r>
              <w:rPr>
                <w:rFonts w:ascii="Times New Roman" w:hAnsi="Times New Roman" w:eastAsia="Times New Roman"/>
                <w:b w:val="0"/>
                <w:sz w:val="20"/>
              </w:rPr>
              <w:t>Informatika</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Fase/Kelas/Semester</w:t>
            </w:r>
          </w:p>
        </w:tc>
        <w:tc>
          <w:tcPr>
            <w:tcW w:type="dxa" w:w="6912"/>
            <w:tcMar>
              <w:top w:w="80" w:type="dxa"/>
              <w:start w:w="80" w:type="dxa"/>
              <w:bottom w:w="80" w:type="dxa"/>
              <w:end w:w="80" w:type="dxa"/>
            </w:tcMar>
            <w:vAlign w:val="top"/>
          </w:tcPr>
          <w:p>
            <w:r/>
            <w:r>
              <w:rPr>
                <w:rFonts w:ascii="Times New Roman" w:hAnsi="Times New Roman" w:eastAsia="Times New Roman"/>
                <w:b w:val="0"/>
                <w:sz w:val="20"/>
              </w:rPr>
              <w:t>F / XI / 2</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Topik/Materi Pokok</w:t>
            </w:r>
          </w:p>
        </w:tc>
        <w:tc>
          <w:tcPr>
            <w:tcW w:type="dxa" w:w="6912"/>
            <w:tcMar>
              <w:top w:w="80" w:type="dxa"/>
              <w:start w:w="80" w:type="dxa"/>
              <w:bottom w:w="80" w:type="dxa"/>
              <w:end w:w="80" w:type="dxa"/>
            </w:tcMar>
            <w:vAlign w:val="top"/>
          </w:tcPr>
          <w:p>
            <w:r/>
            <w:r>
              <w:rPr>
                <w:rFonts w:ascii="Times New Roman" w:hAnsi="Times New Roman" w:eastAsia="Times New Roman"/>
                <w:b w:val="0"/>
                <w:sz w:val="20"/>
              </w:rPr>
              <w:t>Percabangan</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Alokasi Waktu</w:t>
            </w:r>
          </w:p>
        </w:tc>
        <w:tc>
          <w:tcPr>
            <w:tcW w:type="dxa" w:w="6912"/>
            <w:tcMar>
              <w:top w:w="80" w:type="dxa"/>
              <w:start w:w="80" w:type="dxa"/>
              <w:bottom w:w="80" w:type="dxa"/>
              <w:end w:w="80" w:type="dxa"/>
            </w:tcMar>
            <w:vAlign w:val="top"/>
          </w:tcPr>
          <w:p>
            <w:r/>
            <w:r>
              <w:rPr>
                <w:rFonts w:ascii="Times New Roman" w:hAnsi="Times New Roman" w:eastAsia="Times New Roman"/>
                <w:b w:val="0"/>
                <w:sz w:val="20"/>
              </w:rPr>
              <w:t>1 Pertemuan (1 x 2 JP / 90 menit)</w:t>
            </w:r>
          </w:p>
        </w:tc>
      </w:tr>
      <w:tr>
        <w:tc>
          <w:tcPr>
            <w:tcW w:type="dxa" w:w="3024"/>
            <w:shd w:fill="D9EAF7"/>
            <w:tcMar>
              <w:top w:w="80" w:type="dxa"/>
              <w:start w:w="80" w:type="dxa"/>
              <w:bottom w:w="80" w:type="dxa"/>
              <w:end w:w="80" w:type="dxa"/>
            </w:tcMar>
            <w:vAlign w:val="top"/>
          </w:tcPr>
          <w:p>
            <w:r/>
            <w:r>
              <w:rPr>
                <w:rFonts w:ascii="Times New Roman" w:hAnsi="Times New Roman" w:eastAsia="Times New Roman"/>
                <w:b/>
                <w:sz w:val="20"/>
              </w:rPr>
              <w:t>Model Pembelajaran</w:t>
            </w:r>
          </w:p>
        </w:tc>
        <w:tc>
          <w:tcPr>
            <w:tcW w:type="dxa" w:w="6912"/>
            <w:tcMar>
              <w:top w:w="80" w:type="dxa"/>
              <w:start w:w="80" w:type="dxa"/>
              <w:bottom w:w="80" w:type="dxa"/>
              <w:end w:w="80" w:type="dxa"/>
            </w:tcMar>
            <w:vAlign w:val="top"/>
          </w:tcPr>
          <w:p>
            <w:r/>
            <w:r>
              <w:rPr>
                <w:rFonts w:ascii="Times New Roman" w:hAnsi="Times New Roman" w:eastAsia="Times New Roman"/>
                <w:b w:val="0"/>
                <w:sz w:val="20"/>
              </w:rPr>
              <w:t>Problem Based Learning (PBL) berbasis prinsip Pembelajaran Mendalam</w:t>
            </w:r>
          </w:p>
        </w:tc>
      </w:tr>
    </w:tbl>
    <w:p>
      <w:pPr>
        <w:spacing w:before="0" w:after="60" w:line="276" w:lineRule="auto"/>
      </w:pPr>
    </w:p>
    <w:p>
      <w:pPr>
        <w:pStyle w:val="Heading2"/>
        <w:spacing w:before="120" w:after="80"/>
      </w:pPr>
      <w:r>
        <w:rPr>
          <w:rFonts w:ascii="Times New Roman" w:hAnsi="Times New Roman" w:eastAsia="Times New Roman"/>
          <w:b/>
          <w:color w:val="1F4E79"/>
          <w:sz w:val="24"/>
        </w:rPr>
        <w:t>A. Identifikasi Kesiapan dan Konteks Pembelajaran</w:t>
      </w:r>
    </w:p>
    <w:tbl>
      <w:tblPr>
        <w:tblStyle w:val="TableGrid"/>
        <w:tblW w:type="auto" w:w="0"/>
        <w:jc w:val="center"/>
        <w:tblLook w:firstColumn="1" w:firstRow="1" w:lastColumn="0" w:lastRow="0" w:noHBand="0" w:noVBand="1" w:val="04A0"/>
        <w:tblBorders>
          <w:top w:val="single" w:sz="6" w:space="0" w:color="2F75B5"/>
          <w:left w:val="single" w:sz="6" w:space="0" w:color="2F75B5"/>
          <w:bottom w:val="single" w:sz="6" w:space="0" w:color="2F75B5"/>
          <w:right w:val="single" w:sz="6" w:space="0" w:color="2F75B5"/>
          <w:insideH w:val="single" w:sz="6" w:space="0" w:color="2F75B5"/>
          <w:insideV w:val="single" w:sz="6" w:space="0" w:color="2F75B5"/>
        </w:tblBorders>
      </w:tblPr>
      <w:tblGrid>
        <w:gridCol w:w="4649"/>
        <w:gridCol w:w="4649"/>
      </w:tblGrid>
      <w:tr>
        <w:tc>
          <w:tcPr>
            <w:tcW w:type="dxa" w:w="9298"/>
            <w:gridSpan w:val="2"/>
            <w:shd w:fill="1F4E79"/>
          </w:tcPr>
          <w:p>
            <w:pPr>
              <w:jc w:val="center"/>
            </w:pPr>
            <w:r/>
            <w:r>
              <w:rPr>
                <w:rFonts w:ascii="Times New Roman" w:hAnsi="Times New Roman" w:eastAsia="Times New Roman"/>
                <w:b/>
                <w:color w:val="FFFFFF"/>
                <w:sz w:val="24"/>
              </w:rPr>
              <w:t>Identifikasi Awal Pembelajaran</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Kesiapan Murid</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Murid telah mengenal konsep algoritma dasar, urutan instruksi, variabel, tipe data sederhana, operator aritmetika, operator perbandingan, dan input-output dasar.</w:t>
            </w:r>
          </w:p>
          <w:p>
            <w:pPr>
              <w:spacing w:after="20" w:line="252" w:lineRule="auto"/>
            </w:pPr>
            <w:r>
              <w:rPr>
                <w:rFonts w:ascii="Times New Roman" w:hAnsi="Times New Roman" w:eastAsia="Times New Roman"/>
                <w:sz w:val="19"/>
              </w:rPr>
              <w:t>Kemampuan digital murid beragam; sebagian lancar menggunakan laptop/IDE, sedangkan sebagian lain masih membutuhkan pendampingan teknis saat menulis dan menjalankan kode.</w:t>
            </w:r>
          </w:p>
          <w:p>
            <w:pPr>
              <w:spacing w:after="20" w:line="252" w:lineRule="auto"/>
            </w:pPr>
            <w:r>
              <w:rPr>
                <w:rFonts w:ascii="Times New Roman" w:hAnsi="Times New Roman" w:eastAsia="Times New Roman"/>
                <w:sz w:val="19"/>
              </w:rPr>
              <w:t>Murid membutuhkan contoh kontekstual agar memahami bahwa percabangan bukan sekadar sintaks, tetapi cara program mengambil keputusan berdasarkan kondisi tertentu.</w:t>
            </w:r>
          </w:p>
          <w:p>
            <w:pPr>
              <w:spacing w:after="20" w:line="252" w:lineRule="auto"/>
            </w:pPr>
            <w:r>
              <w:rPr>
                <w:rFonts w:ascii="Times New Roman" w:hAnsi="Times New Roman" w:eastAsia="Times New Roman"/>
                <w:sz w:val="19"/>
              </w:rPr>
              <w:t>Pembelajaran membutuhkan scaffolding berupa contoh kode sederhana, kartu operator logika, template pseudocode, flowchart, dan test case agar semua murid dapat mengikuti aktivitas secara bertahap.</w:t>
            </w:r>
          </w:p>
          <w:p>
            <w:pPr>
              <w:spacing w:after="20" w:line="252" w:lineRule="auto"/>
            </w:pPr>
            <w:r>
              <w:rPr>
                <w:rFonts w:ascii="Times New Roman" w:hAnsi="Times New Roman" w:eastAsia="Times New Roman"/>
                <w:sz w:val="19"/>
              </w:rPr>
              <w:t>Murid cenderung lebih antusias ketika masalah pemrograman dikaitkan dengan kehidupan sekolah dan ketika bekerja dalam kelompok dengan peran yang jelas.</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Karakteristik Mata Pelajaran</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Informatika menekankan kemampuan berpikir komputasional, yaitu memecahkan masalah secara sistematis, logis, efisien, dan dapat diimplementasikan oleh komputer.</w:t>
            </w:r>
          </w:p>
          <w:p>
            <w:pPr>
              <w:spacing w:after="20" w:line="252" w:lineRule="auto"/>
            </w:pPr>
            <w:r>
              <w:rPr>
                <w:rFonts w:ascii="Times New Roman" w:hAnsi="Times New Roman" w:eastAsia="Times New Roman"/>
                <w:sz w:val="19"/>
              </w:rPr>
              <w:t>Materi percabangan memiliki karakteristik berbasis logika keputusan: program tidak berjalan secara linear semata, tetapi memilih aksi berdasarkan kondisi benar atau salah.</w:t>
            </w:r>
          </w:p>
          <w:p>
            <w:pPr>
              <w:spacing w:after="20" w:line="252" w:lineRule="auto"/>
            </w:pPr>
            <w:r>
              <w:rPr>
                <w:rFonts w:ascii="Times New Roman" w:hAnsi="Times New Roman" w:eastAsia="Times New Roman"/>
                <w:sz w:val="19"/>
              </w:rPr>
              <w:t>Pembelajaran percabangan memadukan pemahaman konsep, representasi algoritmik, sintaks bahasa pemrograman, pengujian test case, dan refleksi kualitas solusi.</w:t>
            </w:r>
          </w:p>
          <w:p>
            <w:pPr>
              <w:spacing w:after="20" w:line="252" w:lineRule="auto"/>
            </w:pPr>
            <w:r>
              <w:rPr>
                <w:rFonts w:ascii="Times New Roman" w:hAnsi="Times New Roman" w:eastAsia="Times New Roman"/>
                <w:sz w:val="19"/>
              </w:rPr>
              <w:t>Kesalahan yang sering muncul bukan hanya kesalahan sintaks, tetapi juga kesalahan logika, seperti batas nilai tumpang tindih, kondisi tidak lengkap, atau urutan pengecekan yang kurang tepat.</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Dimensi Profil Lulusan</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Penalaran kritis: murid menganalisis masalah, menentukan kondisi, membandingkan alternatif keputusan, dan mengevaluasi hasil program berdasarkan test case.</w:t>
            </w:r>
          </w:p>
          <w:p>
            <w:pPr>
              <w:spacing w:after="20" w:line="252" w:lineRule="auto"/>
            </w:pPr>
            <w:r>
              <w:rPr>
                <w:rFonts w:ascii="Times New Roman" w:hAnsi="Times New Roman" w:eastAsia="Times New Roman"/>
                <w:sz w:val="19"/>
              </w:rPr>
              <w:t>Kreativitas: murid merancang solusi program dengan konteks yang dapat dipilih dan menyesuaikan tampilan output agar komunikatif.</w:t>
            </w:r>
          </w:p>
          <w:p>
            <w:pPr>
              <w:spacing w:after="20" w:line="252" w:lineRule="auto"/>
            </w:pPr>
            <w:r>
              <w:rPr>
                <w:rFonts w:ascii="Times New Roman" w:hAnsi="Times New Roman" w:eastAsia="Times New Roman"/>
                <w:sz w:val="19"/>
              </w:rPr>
              <w:t>Kolaborasi: murid bekerja dalam kelompok kecil dengan pembagian peran yang jelas dan saling memberi umpan balik.</w:t>
            </w:r>
          </w:p>
          <w:p>
            <w:pPr>
              <w:spacing w:after="20" w:line="252" w:lineRule="auto"/>
            </w:pPr>
            <w:r>
              <w:rPr>
                <w:rFonts w:ascii="Times New Roman" w:hAnsi="Times New Roman" w:eastAsia="Times New Roman"/>
                <w:sz w:val="19"/>
              </w:rPr>
              <w:t>Komunikasi: murid menjelaskan logika percabangan, alasan pemilihan kondisi, dan hasil pengujian program secara runtut.</w:t>
            </w:r>
          </w:p>
          <w:p>
            <w:pPr>
              <w:spacing w:after="20" w:line="252" w:lineRule="auto"/>
            </w:pPr>
            <w:r>
              <w:rPr>
                <w:rFonts w:ascii="Times New Roman" w:hAnsi="Times New Roman" w:eastAsia="Times New Roman"/>
                <w:sz w:val="19"/>
              </w:rPr>
              <w:t>Mandiri dan reflektif: murid menyadari kesalahan sebagai bagian dari proses debugging dan perbaikan algoritma.</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Kemitraan dan Lingkungan Pembelajaran</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Kemitraan di kelas dibangun melalui pembagian peran anggota kelompok: analis masalah, penulis algoritma, programmer, tester, dan presenter.</w:t>
            </w:r>
          </w:p>
          <w:p>
            <w:pPr>
              <w:spacing w:after="20" w:line="252" w:lineRule="auto"/>
            </w:pPr>
            <w:r>
              <w:rPr>
                <w:rFonts w:ascii="Times New Roman" w:hAnsi="Times New Roman" w:eastAsia="Times New Roman"/>
                <w:sz w:val="19"/>
              </w:rPr>
              <w:t>Guru berperan sebagai fasilitator yang memberi scaffolding dan umpan balik, bukan sebagai satu-satunya sumber jawaban.</w:t>
            </w:r>
          </w:p>
          <w:p>
            <w:pPr>
              <w:spacing w:after="20" w:line="252" w:lineRule="auto"/>
            </w:pPr>
            <w:r>
              <w:rPr>
                <w:rFonts w:ascii="Times New Roman" w:hAnsi="Times New Roman" w:eastAsia="Times New Roman"/>
                <w:sz w:val="19"/>
              </w:rPr>
              <w:t>Lingkungan pembelajaran dibuat aman untuk mencoba, melakukan kesalahan, bertanya, melakukan debugging, dan memperbaiki program.</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Sarana, Prasarana, dan Digital</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Ruang kelas/laboratorium komputer dengan tata letak yang memungkinkan diskusi kelompok.</w:t>
            </w:r>
          </w:p>
          <w:p>
            <w:pPr>
              <w:spacing w:after="20" w:line="252" w:lineRule="auto"/>
            </w:pPr>
            <w:r>
              <w:rPr>
                <w:rFonts w:ascii="Times New Roman" w:hAnsi="Times New Roman" w:eastAsia="Times New Roman"/>
                <w:sz w:val="19"/>
              </w:rPr>
              <w:t>Laptop/komputer murid atau perangkat guru yang dapat digunakan bergantian; proyektor; papan tulis/spidol.</w:t>
            </w:r>
          </w:p>
          <w:p>
            <w:pPr>
              <w:spacing w:after="20" w:line="252" w:lineRule="auto"/>
            </w:pPr>
            <w:r>
              <w:rPr>
                <w:rFonts w:ascii="Times New Roman" w:hAnsi="Times New Roman" w:eastAsia="Times New Roman"/>
                <w:sz w:val="19"/>
              </w:rPr>
              <w:t>IDE C++ (Dev-C++), online compiler (OnlineGDB, Programiz, Replit), slide ringkas, LKPD, kartu kondisi, template pseudocode, contoh kode, dan lembar test case.</w:t>
            </w:r>
          </w:p>
          <w:p>
            <w:pPr>
              <w:spacing w:after="20" w:line="252" w:lineRule="auto"/>
            </w:pPr>
            <w:r>
              <w:rPr>
                <w:rFonts w:ascii="Times New Roman" w:hAnsi="Times New Roman" w:eastAsia="Times New Roman"/>
                <w:sz w:val="19"/>
              </w:rPr>
              <w:t>Jika perangkat terbatas, murid menyusun pseudocode/flowchart secara manual, kemudian satu perangkat digunakan untuk demonstrasi dan pengujian kode.</w:t>
            </w:r>
          </w:p>
        </w:tc>
      </w:tr>
    </w:tbl>
    <w:p>
      <w:r>
        <w:br w:type="page"/>
      </w:r>
    </w:p>
    <w:p>
      <w:pPr>
        <w:pStyle w:val="Heading1"/>
        <w:spacing w:before="160" w:after="80"/>
      </w:pPr>
      <w:r>
        <w:rPr>
          <w:rFonts w:ascii="Times New Roman" w:hAnsi="Times New Roman" w:eastAsia="Times New Roman"/>
          <w:b/>
          <w:color w:val="1F4E79"/>
          <w:sz w:val="28"/>
        </w:rPr>
        <w:t>B. Desain Pembelajaran</w:t>
      </w:r>
    </w:p>
    <w:tbl>
      <w:tblPr>
        <w:tblStyle w:val="TableGrid"/>
        <w:tblW w:type="auto" w:w="0"/>
        <w:jc w:val="center"/>
        <w:tblLook w:firstColumn="1" w:firstRow="1" w:lastColumn="0" w:lastRow="0" w:noHBand="0" w:noVBand="1" w:val="04A0"/>
        <w:tblBorders>
          <w:top w:val="single" w:sz="6" w:space="0" w:color="2F75B5"/>
          <w:left w:val="single" w:sz="6" w:space="0" w:color="2F75B5"/>
          <w:bottom w:val="single" w:sz="6" w:space="0" w:color="2F75B5"/>
          <w:right w:val="single" w:sz="6" w:space="0" w:color="2F75B5"/>
          <w:insideH w:val="single" w:sz="6" w:space="0" w:color="2F75B5"/>
          <w:insideV w:val="single" w:sz="6" w:space="0" w:color="2F75B5"/>
        </w:tblBorders>
      </w:tblPr>
      <w:tblGrid>
        <w:gridCol w:w="4649"/>
        <w:gridCol w:w="4649"/>
      </w:tblGrid>
      <w:tr>
        <w:tc>
          <w:tcPr>
            <w:tcW w:type="dxa" w:w="9298"/>
            <w:gridSpan w:val="2"/>
            <w:shd w:fill="1F4E79"/>
          </w:tcPr>
          <w:p>
            <w:pPr>
              <w:jc w:val="center"/>
            </w:pPr>
            <w:r/>
            <w:r>
              <w:rPr>
                <w:rFonts w:ascii="Times New Roman" w:hAnsi="Times New Roman" w:eastAsia="Times New Roman"/>
                <w:b/>
                <w:color w:val="FFFFFF"/>
                <w:sz w:val="24"/>
              </w:rPr>
              <w:t>Tahap 1 - Identify Desired Results (Mengidentifikasi Hasil Akhir)</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Capaian Pembelajaran (CP)</w:t>
            </w:r>
          </w:p>
        </w:tc>
        <w:tc>
          <w:tcPr>
            <w:tcW w:type="dxa" w:w="7488"/>
            <w:tcMar>
              <w:top w:w="80" w:type="dxa"/>
              <w:start w:w="80" w:type="dxa"/>
              <w:bottom w:w="80" w:type="dxa"/>
              <w:end w:w="80" w:type="dxa"/>
            </w:tcMar>
            <w:vAlign w:val="top"/>
          </w:tcPr>
          <w:p>
            <w:pPr>
              <w:spacing w:after="20" w:line="252" w:lineRule="auto"/>
            </w:pPr>
            <w:r/>
            <w:r>
              <w:rPr>
                <w:rFonts w:ascii="Times New Roman" w:hAnsi="Times New Roman" w:eastAsia="Times New Roman"/>
                <w:sz w:val="19"/>
              </w:rPr>
              <w:t>Murid mampu memahami konsep strategi algoritmik, mengembangkan program komputer terstruktur dalam notasi algoritma atau notasi lain berdasarkan strategi algoritmik yang tepat. Selain itu, peserta didik mampu mengembangkan, melakukan pemeliharaan, dan penyempurnaan algoritma standar ke dalam kode sumber program dengan memperhatikan kualitasnya. Murid juga mampu merancang dan mengimplementasi sebuah program yang menggunakan struktur data kompleks dan tepat menggunakan library atau perangkat yang tersedia.</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Tujuan Pembelajaran (TP)</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TP 1.1: Murid mampu menjelaskan konsep percabangan sebagai strategi algoritmik untuk menyelesaikan masalah yang memiliki beberapa kemungkinan keputusan.</w:t>
            </w:r>
          </w:p>
          <w:p>
            <w:pPr>
              <w:spacing w:after="20" w:line="252" w:lineRule="auto"/>
            </w:pPr>
            <w:r>
              <w:rPr>
                <w:rFonts w:ascii="Times New Roman" w:hAnsi="Times New Roman" w:eastAsia="Times New Roman"/>
                <w:sz w:val="19"/>
              </w:rPr>
              <w:t>TP 1.2: Murid mampu menganalisis kebutuhan input, proses, kondisi, dan output pada masalah kontekstual berbasis keputusan.</w:t>
            </w:r>
          </w:p>
          <w:p>
            <w:pPr>
              <w:spacing w:after="20" w:line="252" w:lineRule="auto"/>
            </w:pPr>
            <w:r>
              <w:rPr>
                <w:rFonts w:ascii="Times New Roman" w:hAnsi="Times New Roman" w:eastAsia="Times New Roman"/>
                <w:sz w:val="19"/>
              </w:rPr>
              <w:t>TP 1.3: Murid mampu menyusun algoritma percabangan dalam bentuk pseudocode atau flowchart secara logis dan terstruktur.</w:t>
            </w:r>
          </w:p>
          <w:p>
            <w:pPr>
              <w:spacing w:after="20" w:line="252" w:lineRule="auto"/>
            </w:pPr>
            <w:r>
              <w:rPr>
                <w:rFonts w:ascii="Times New Roman" w:hAnsi="Times New Roman" w:eastAsia="Times New Roman"/>
                <w:sz w:val="19"/>
              </w:rPr>
              <w:t>TP 1.4: Murid mampu mengimplementasikan algoritma percabangan sederhana ke dalam kode sumber program menggunakan struktur if, if-else, else-if, atau nested if sesuai kebutuhan masalah.</w:t>
            </w:r>
          </w:p>
          <w:p>
            <w:pPr>
              <w:spacing w:after="20" w:line="252" w:lineRule="auto"/>
            </w:pPr>
            <w:r>
              <w:rPr>
                <w:rFonts w:ascii="Times New Roman" w:hAnsi="Times New Roman" w:eastAsia="Times New Roman"/>
                <w:sz w:val="19"/>
              </w:rPr>
              <w:t>TP 1.5: Murid mampu menguji program berdasarkan beberapa test case.</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Keterampilan yang Diharapkan</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Keterampilan teknis: menganalisis masalah berbasis keputusan, menyusun pseudocode/flowchart, menulis kode percabangan, dan menguji program dengan test case.</w:t>
            </w:r>
          </w:p>
          <w:p>
            <w:pPr>
              <w:spacing w:after="20" w:line="252" w:lineRule="auto"/>
            </w:pPr>
            <w:r>
              <w:rPr>
                <w:rFonts w:ascii="Times New Roman" w:hAnsi="Times New Roman" w:eastAsia="Times New Roman"/>
                <w:sz w:val="19"/>
              </w:rPr>
              <w:t>Soft skills: bernalar kritis, berkolaborasi, mengomunikasikan alasan logis, menerima umpan balik, dan memperbaiki solusi melalui debugging.</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Pemahaman Bermakna</w:t>
            </w:r>
          </w:p>
        </w:tc>
        <w:tc>
          <w:tcPr>
            <w:tcW w:type="dxa" w:w="7488"/>
            <w:tcMar>
              <w:top w:w="80" w:type="dxa"/>
              <w:start w:w="80" w:type="dxa"/>
              <w:bottom w:w="80" w:type="dxa"/>
              <w:end w:w="80" w:type="dxa"/>
            </w:tcMar>
            <w:vAlign w:val="top"/>
          </w:tcPr>
          <w:p>
            <w:pPr>
              <w:spacing w:after="20" w:line="252" w:lineRule="auto"/>
            </w:pPr>
            <w:r/>
            <w:r>
              <w:rPr>
                <w:rFonts w:ascii="Times New Roman" w:hAnsi="Times New Roman" w:eastAsia="Times New Roman"/>
                <w:sz w:val="19"/>
              </w:rPr>
              <w:t>Percabangan membuat program mampu mengambil keputusan berdasarkan kondisi. Dalam kehidupan nyata, banyak keputusan dibuat dengan membandingkan data terhadap kriteria tertentu. Dengan memahami percabangan, murid belajar bahwa kualitas program tidak hanya ditentukan oleh kode yang berjalan, tetapi juga oleh ketepatan logika, kejelasan aturan, dan kemampuan menguji berbagai kemungkinan kasus.</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Pertanyaan Pemantik</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Bagaimana komputer dapat membuat keputusan jika komputer hanya mengikuti instruksi yang kita tulis?</w:t>
            </w:r>
          </w:p>
          <w:p>
            <w:pPr>
              <w:spacing w:after="20" w:line="252" w:lineRule="auto"/>
            </w:pPr>
            <w:r>
              <w:rPr>
                <w:rFonts w:ascii="Times New Roman" w:hAnsi="Times New Roman" w:eastAsia="Times New Roman"/>
                <w:sz w:val="19"/>
              </w:rPr>
              <w:t>Mengapa urutan kondisi dalam percabangan dapat memengaruhi hasil program?</w:t>
            </w:r>
          </w:p>
          <w:p>
            <w:pPr>
              <w:spacing w:after="20" w:line="252" w:lineRule="auto"/>
            </w:pPr>
            <w:r>
              <w:rPr>
                <w:rFonts w:ascii="Times New Roman" w:hAnsi="Times New Roman" w:eastAsia="Times New Roman"/>
                <w:sz w:val="19"/>
              </w:rPr>
              <w:t>Apa yang terjadi jika dua kondisi dalam program saling tumpang tindih?</w:t>
            </w:r>
          </w:p>
          <w:p>
            <w:pPr>
              <w:spacing w:after="20" w:line="252" w:lineRule="auto"/>
            </w:pPr>
            <w:r>
              <w:rPr>
                <w:rFonts w:ascii="Times New Roman" w:hAnsi="Times New Roman" w:eastAsia="Times New Roman"/>
                <w:sz w:val="19"/>
              </w:rPr>
              <w:t>Bagaimana cara membuktikan bahwa program yang kita buat sudah mengambil keputusan dengan benar?</w:t>
            </w:r>
          </w:p>
          <w:p>
            <w:pPr>
              <w:spacing w:after="20" w:line="252" w:lineRule="auto"/>
            </w:pPr>
            <w:r>
              <w:rPr>
                <w:rFonts w:ascii="Times New Roman" w:hAnsi="Times New Roman" w:eastAsia="Times New Roman"/>
                <w:sz w:val="19"/>
              </w:rPr>
              <w:t>Dalam konteks sekolah, keputusan apa saja yang dapat dibantu oleh program percabangan sederhana?</w:t>
            </w:r>
          </w:p>
        </w:tc>
      </w:tr>
    </w:tbl>
    <w:p>
      <w:pPr>
        <w:spacing w:before="0" w:after="60" w:line="276" w:lineRule="auto"/>
      </w:pPr>
    </w:p>
    <w:p>
      <w:pPr>
        <w:pStyle w:val="Heading2"/>
        <w:spacing w:before="120" w:after="80"/>
      </w:pPr>
      <w:r>
        <w:rPr>
          <w:rFonts w:ascii="Times New Roman" w:hAnsi="Times New Roman" w:eastAsia="Times New Roman"/>
          <w:b/>
          <w:color w:val="1F4E79"/>
          <w:sz w:val="24"/>
        </w:rPr>
        <w:t>Masalah Kontekstual</w:t>
      </w:r>
    </w:p>
    <w:p>
      <w:pPr>
        <w:spacing w:before="0" w:after="60" w:line="276" w:lineRule="auto"/>
      </w:pPr>
      <w:r>
        <w:rPr>
          <w:rFonts w:ascii="Times New Roman" w:hAnsi="Times New Roman" w:eastAsia="Times New Roman"/>
          <w:b w:val="0"/>
          <w:i w:val="0"/>
          <w:sz w:val="21"/>
        </w:rPr>
        <w:t>Guru Informatika ingin membuat program sederhana untuk membantu menentukan tindak lanjut belajar murid setelah latihan pemrograman. Program harus membaca beberapa data, misalnya nilai latihan, jumlah tugas yang sudah selesai, dan kehadiran. Berdasarkan data tersebut, program memberi rekomendasi: Pengayaan, Lanjut Latihan Mandiri, Pendampingan, atau Remedial Intensif. Aturan keputusan harus jelas, adil, tidak tumpang tindih, dan dapat diuji dengan beberapa contoh kasus.</w:t>
      </w:r>
    </w:p>
    <w:p>
      <w:pPr>
        <w:pStyle w:val="ListNumber"/>
        <w:spacing w:after="40"/>
        <w:ind w:left="360"/>
      </w:pPr>
      <w:r>
        <w:rPr>
          <w:rFonts w:ascii="Times New Roman" w:hAnsi="Times New Roman" w:eastAsia="Times New Roman"/>
          <w:sz w:val="21"/>
        </w:rPr>
        <w:t>Bagaimana mengubah aturan keputusan tersebut menjadi algoritma percabangan yang logis?</w:t>
      </w:r>
    </w:p>
    <w:p>
      <w:pPr>
        <w:pStyle w:val="ListNumber"/>
        <w:spacing w:after="40"/>
        <w:ind w:left="360"/>
      </w:pPr>
      <w:r>
        <w:rPr>
          <w:rFonts w:ascii="Times New Roman" w:hAnsi="Times New Roman" w:eastAsia="Times New Roman"/>
          <w:sz w:val="21"/>
        </w:rPr>
        <w:t>Kondisi apa saja yang perlu dicek oleh program agar output tidak keliru?</w:t>
      </w:r>
    </w:p>
    <w:p>
      <w:pPr>
        <w:pStyle w:val="ListNumber"/>
        <w:spacing w:after="40"/>
        <w:ind w:left="360"/>
      </w:pPr>
      <w:r>
        <w:rPr>
          <w:rFonts w:ascii="Times New Roman" w:hAnsi="Times New Roman" w:eastAsia="Times New Roman"/>
          <w:sz w:val="21"/>
        </w:rPr>
        <w:t>Bagaimana memastikan program bekerja benar untuk berbagai kemungkinan input?</w:t>
      </w:r>
    </w:p>
    <w:p>
      <w:pPr>
        <w:pStyle w:val="ListNumber"/>
        <w:spacing w:after="40"/>
        <w:ind w:left="360"/>
      </w:pPr>
      <w:r>
        <w:rPr>
          <w:rFonts w:ascii="Times New Roman" w:hAnsi="Times New Roman" w:eastAsia="Times New Roman"/>
          <w:sz w:val="21"/>
        </w:rPr>
        <w:t>Bagaimana kelompok menjelaskan alur logika program kepada orang lain?</w:t>
      </w:r>
    </w:p>
    <w:p>
      <w:pPr>
        <w:jc w:val="center"/>
      </w:pPr>
      <w:r>
        <w:drawing>
          <wp:inline xmlns:a="http://schemas.openxmlformats.org/drawingml/2006/main" xmlns:pic="http://schemas.openxmlformats.org/drawingml/2006/picture">
            <wp:extent cx="5394960" cy="3035304"/>
            <wp:docPr id="2" name="Picture 2"/>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5394960" cy="3035304"/>
                    </a:xfrm>
                    <a:prstGeom prst="rect"/>
                  </pic:spPr>
                </pic:pic>
              </a:graphicData>
            </a:graphic>
          </wp:inline>
        </w:drawing>
      </w:r>
    </w:p>
    <w:p>
      <w:pPr>
        <w:jc w:val="center"/>
      </w:pPr>
      <w:r>
        <w:rPr>
          <w:rFonts w:ascii="Times New Roman" w:hAnsi="Times New Roman" w:eastAsia="Times New Roman"/>
          <w:i/>
          <w:color w:val="666666"/>
          <w:sz w:val="18"/>
        </w:rPr>
        <w:t>Gambar 1. Ilustrasi skenario program keputusan rekomendasi pembelajaran</w:t>
      </w:r>
    </w:p>
    <w:p>
      <w:pPr>
        <w:pStyle w:val="Heading2"/>
        <w:spacing w:before="120" w:after="80"/>
      </w:pPr>
      <w:r>
        <w:rPr>
          <w:rFonts w:ascii="Times New Roman" w:hAnsi="Times New Roman" w:eastAsia="Times New Roman"/>
          <w:b/>
          <w:color w:val="1F4E79"/>
          <w:sz w:val="24"/>
        </w:rPr>
        <w:t>Pemetaan TP dan Indikator Pencapaian</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3099"/>
        <w:gridCol w:w="3099"/>
        <w:gridCol w:w="3099"/>
      </w:tblGrid>
      <w:tr>
        <w:trPr>
          <w:tblHeader w:val="true"/>
          <w:cantSplit/>
        </w:trPr>
        <w:tc>
          <w:tcPr>
            <w:tcW w:type="dxa" w:w="108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Kode TP</w:t>
            </w:r>
          </w:p>
        </w:tc>
        <w:tc>
          <w:tcPr>
            <w:tcW w:type="dxa" w:w="460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Tujuan Pembelajaran</w:t>
            </w:r>
          </w:p>
        </w:tc>
        <w:tc>
          <w:tcPr>
            <w:tcW w:type="dxa" w:w="432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Indikator Pencapaian</w:t>
            </w:r>
          </w:p>
        </w:tc>
      </w:tr>
      <w:tr>
        <w:trPr>
          <w:cantSplit/>
        </w:trPr>
        <w:tc>
          <w:tcPr>
            <w:tcW w:type="dxa" w:w="1080"/>
            <w:vAlign w:val="top"/>
            <w:tcMar>
              <w:top w:w="60" w:type="dxa"/>
              <w:start w:w="60" w:type="dxa"/>
              <w:bottom w:w="60" w:type="dxa"/>
              <w:end w:w="60" w:type="dxa"/>
            </w:tcMar>
          </w:tcPr>
          <w:p>
            <w:r/>
            <w:r>
              <w:rPr>
                <w:rFonts w:ascii="Times New Roman" w:hAnsi="Times New Roman" w:eastAsia="Times New Roman"/>
                <w:b w:val="0"/>
                <w:sz w:val="18"/>
              </w:rPr>
              <w:t>TP 1.1</w:t>
            </w:r>
          </w:p>
        </w:tc>
        <w:tc>
          <w:tcPr>
            <w:tcW w:type="dxa" w:w="4608"/>
            <w:vAlign w:val="top"/>
            <w:tcMar>
              <w:top w:w="60" w:type="dxa"/>
              <w:start w:w="60" w:type="dxa"/>
              <w:bottom w:w="60" w:type="dxa"/>
              <w:end w:w="60" w:type="dxa"/>
            </w:tcMar>
          </w:tcPr>
          <w:p>
            <w:r/>
            <w:r>
              <w:rPr>
                <w:rFonts w:ascii="Times New Roman" w:hAnsi="Times New Roman" w:eastAsia="Times New Roman"/>
                <w:b w:val="0"/>
                <w:sz w:val="18"/>
              </w:rPr>
              <w:t>Murid mampu menjelaskan konsep percabangan sebagai strategi algoritmik untuk menyelesaikan masalah yang memiliki beberapa kemungkinan keputusan.</w:t>
            </w:r>
          </w:p>
        </w:tc>
        <w:tc>
          <w:tcPr>
            <w:tcW w:type="dxa" w:w="4320"/>
            <w:vAlign w:val="top"/>
            <w:tcMar>
              <w:top w:w="60" w:type="dxa"/>
              <w:start w:w="60" w:type="dxa"/>
              <w:bottom w:w="60" w:type="dxa"/>
              <w:end w:w="60" w:type="dxa"/>
            </w:tcMar>
          </w:tcPr>
          <w:p>
            <w:r/>
            <w:r>
              <w:rPr>
                <w:rFonts w:ascii="Times New Roman" w:hAnsi="Times New Roman" w:eastAsia="Times New Roman"/>
                <w:b w:val="0"/>
                <w:sz w:val="18"/>
              </w:rPr>
              <w:t>Murid menjelaskan fungsi percabangan dalam program dan membedakannya dari alur instruksi linear.</w:t>
            </w:r>
          </w:p>
        </w:tc>
      </w:tr>
      <w:tr>
        <w:trPr>
          <w:cantSplit/>
        </w:trPr>
        <w:tc>
          <w:tcPr>
            <w:tcW w:type="dxa" w:w="1080"/>
            <w:shd w:fill="F9FBFD"/>
            <w:vAlign w:val="top"/>
            <w:tcMar>
              <w:top w:w="60" w:type="dxa"/>
              <w:start w:w="60" w:type="dxa"/>
              <w:bottom w:w="60" w:type="dxa"/>
              <w:end w:w="60" w:type="dxa"/>
            </w:tcMar>
          </w:tcPr>
          <w:p>
            <w:r/>
            <w:r>
              <w:rPr>
                <w:rFonts w:ascii="Times New Roman" w:hAnsi="Times New Roman" w:eastAsia="Times New Roman"/>
                <w:b w:val="0"/>
                <w:sz w:val="18"/>
              </w:rPr>
              <w:t>TP 1.2</w:t>
            </w:r>
          </w:p>
        </w:tc>
        <w:tc>
          <w:tcPr>
            <w:tcW w:type="dxa" w:w="4608"/>
            <w:shd w:fill="F9FBFD"/>
            <w:vAlign w:val="top"/>
            <w:tcMar>
              <w:top w:w="60" w:type="dxa"/>
              <w:start w:w="60" w:type="dxa"/>
              <w:bottom w:w="60" w:type="dxa"/>
              <w:end w:w="60" w:type="dxa"/>
            </w:tcMar>
          </w:tcPr>
          <w:p>
            <w:r/>
            <w:r>
              <w:rPr>
                <w:rFonts w:ascii="Times New Roman" w:hAnsi="Times New Roman" w:eastAsia="Times New Roman"/>
                <w:b w:val="0"/>
                <w:sz w:val="18"/>
              </w:rPr>
              <w:t>Murid mampu menganalisis kebutuhan input, proses, kondisi, dan output pada masalah kontekstual berbasis keputusan.</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8"/>
              </w:rPr>
              <w:t>Murid mengidentifikasi input, proses, kondisi, output, serta risiko kesalahan aturan pada skenario tindak lanjut belajar.</w:t>
            </w:r>
          </w:p>
        </w:tc>
      </w:tr>
      <w:tr>
        <w:trPr>
          <w:cantSplit/>
        </w:trPr>
        <w:tc>
          <w:tcPr>
            <w:tcW w:type="dxa" w:w="1080"/>
            <w:vAlign w:val="top"/>
            <w:tcMar>
              <w:top w:w="60" w:type="dxa"/>
              <w:start w:w="60" w:type="dxa"/>
              <w:bottom w:w="60" w:type="dxa"/>
              <w:end w:w="60" w:type="dxa"/>
            </w:tcMar>
          </w:tcPr>
          <w:p>
            <w:r/>
            <w:r>
              <w:rPr>
                <w:rFonts w:ascii="Times New Roman" w:hAnsi="Times New Roman" w:eastAsia="Times New Roman"/>
                <w:b w:val="0"/>
                <w:sz w:val="18"/>
              </w:rPr>
              <w:t>TP 1.3</w:t>
            </w:r>
          </w:p>
        </w:tc>
        <w:tc>
          <w:tcPr>
            <w:tcW w:type="dxa" w:w="4608"/>
            <w:vAlign w:val="top"/>
            <w:tcMar>
              <w:top w:w="60" w:type="dxa"/>
              <w:start w:w="60" w:type="dxa"/>
              <w:bottom w:w="60" w:type="dxa"/>
              <w:end w:w="60" w:type="dxa"/>
            </w:tcMar>
          </w:tcPr>
          <w:p>
            <w:r/>
            <w:r>
              <w:rPr>
                <w:rFonts w:ascii="Times New Roman" w:hAnsi="Times New Roman" w:eastAsia="Times New Roman"/>
                <w:b w:val="0"/>
                <w:sz w:val="18"/>
              </w:rPr>
              <w:t>Murid mampu menyusun algoritma percabangan dalam bentuk pseudocode atau flowchart secara logis dan terstruktur.</w:t>
            </w:r>
          </w:p>
        </w:tc>
        <w:tc>
          <w:tcPr>
            <w:tcW w:type="dxa" w:w="4320"/>
            <w:vAlign w:val="top"/>
            <w:tcMar>
              <w:top w:w="60" w:type="dxa"/>
              <w:start w:w="60" w:type="dxa"/>
              <w:bottom w:w="60" w:type="dxa"/>
              <w:end w:w="60" w:type="dxa"/>
            </w:tcMar>
          </w:tcPr>
          <w:p>
            <w:r/>
            <w:r>
              <w:rPr>
                <w:rFonts w:ascii="Times New Roman" w:hAnsi="Times New Roman" w:eastAsia="Times New Roman"/>
                <w:b w:val="0"/>
                <w:sz w:val="18"/>
              </w:rPr>
              <w:t>Murid menyusun tabel keputusan, pseudocode, atau flowchart yang urut, logis, dan tidak tumpang tindih.</w:t>
            </w:r>
          </w:p>
        </w:tc>
      </w:tr>
      <w:tr>
        <w:trPr>
          <w:cantSplit/>
        </w:trPr>
        <w:tc>
          <w:tcPr>
            <w:tcW w:type="dxa" w:w="1080"/>
            <w:shd w:fill="F9FBFD"/>
            <w:vAlign w:val="top"/>
            <w:tcMar>
              <w:top w:w="60" w:type="dxa"/>
              <w:start w:w="60" w:type="dxa"/>
              <w:bottom w:w="60" w:type="dxa"/>
              <w:end w:w="60" w:type="dxa"/>
            </w:tcMar>
          </w:tcPr>
          <w:p>
            <w:r/>
            <w:r>
              <w:rPr>
                <w:rFonts w:ascii="Times New Roman" w:hAnsi="Times New Roman" w:eastAsia="Times New Roman"/>
                <w:b w:val="0"/>
                <w:sz w:val="18"/>
              </w:rPr>
              <w:t>TP 1.4</w:t>
            </w:r>
          </w:p>
        </w:tc>
        <w:tc>
          <w:tcPr>
            <w:tcW w:type="dxa" w:w="4608"/>
            <w:shd w:fill="F9FBFD"/>
            <w:vAlign w:val="top"/>
            <w:tcMar>
              <w:top w:w="60" w:type="dxa"/>
              <w:start w:w="60" w:type="dxa"/>
              <w:bottom w:w="60" w:type="dxa"/>
              <w:end w:w="60" w:type="dxa"/>
            </w:tcMar>
          </w:tcPr>
          <w:p>
            <w:r/>
            <w:r>
              <w:rPr>
                <w:rFonts w:ascii="Times New Roman" w:hAnsi="Times New Roman" w:eastAsia="Times New Roman"/>
                <w:b w:val="0"/>
                <w:sz w:val="18"/>
              </w:rPr>
              <w:t>Murid mampu mengimplementasikan algoritma percabangan sederhana ke dalam kode sumber program menggunakan struktur if, if-else, else-if, atau nested if sesuai kebutuhan masalah.</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8"/>
              </w:rPr>
              <w:t>Murid menulis kode percabangan sesuai struktur if, if-else, else-if, atau nested if berdasarkan kebutuhan masalah.</w:t>
            </w:r>
          </w:p>
        </w:tc>
      </w:tr>
      <w:tr>
        <w:trPr>
          <w:cantSplit/>
        </w:trPr>
        <w:tc>
          <w:tcPr>
            <w:tcW w:type="dxa" w:w="1080"/>
            <w:vAlign w:val="top"/>
            <w:tcMar>
              <w:top w:w="60" w:type="dxa"/>
              <w:start w:w="60" w:type="dxa"/>
              <w:bottom w:w="60" w:type="dxa"/>
              <w:end w:w="60" w:type="dxa"/>
            </w:tcMar>
          </w:tcPr>
          <w:p>
            <w:r/>
            <w:r>
              <w:rPr>
                <w:rFonts w:ascii="Times New Roman" w:hAnsi="Times New Roman" w:eastAsia="Times New Roman"/>
                <w:b w:val="0"/>
                <w:sz w:val="18"/>
              </w:rPr>
              <w:t>TP 1.5</w:t>
            </w:r>
          </w:p>
        </w:tc>
        <w:tc>
          <w:tcPr>
            <w:tcW w:type="dxa" w:w="4608"/>
            <w:vAlign w:val="top"/>
            <w:tcMar>
              <w:top w:w="60" w:type="dxa"/>
              <w:start w:w="60" w:type="dxa"/>
              <w:bottom w:w="60" w:type="dxa"/>
              <w:end w:w="60" w:type="dxa"/>
            </w:tcMar>
          </w:tcPr>
          <w:p>
            <w:r/>
            <w:r>
              <w:rPr>
                <w:rFonts w:ascii="Times New Roman" w:hAnsi="Times New Roman" w:eastAsia="Times New Roman"/>
                <w:b w:val="0"/>
                <w:sz w:val="18"/>
              </w:rPr>
              <w:t>Murid mampu menguji program berdasarkan beberapa test case.</w:t>
            </w:r>
          </w:p>
        </w:tc>
        <w:tc>
          <w:tcPr>
            <w:tcW w:type="dxa" w:w="4320"/>
            <w:vAlign w:val="top"/>
            <w:tcMar>
              <w:top w:w="60" w:type="dxa"/>
              <w:start w:w="60" w:type="dxa"/>
              <w:bottom w:w="60" w:type="dxa"/>
              <w:end w:w="60" w:type="dxa"/>
            </w:tcMar>
          </w:tcPr>
          <w:p>
            <w:r/>
            <w:r>
              <w:rPr>
                <w:rFonts w:ascii="Times New Roman" w:hAnsi="Times New Roman" w:eastAsia="Times New Roman"/>
                <w:b w:val="0"/>
                <w:sz w:val="18"/>
              </w:rPr>
              <w:t>Murid menguji minimal tiga test case, mencatat hasil, menemukan kesalahan, dan memperbaiki logika/sintaks program.</w:t>
            </w:r>
          </w:p>
        </w:tc>
      </w:tr>
    </w:tbl>
    <w:p>
      <w:pPr>
        <w:pStyle w:val="Heading2"/>
        <w:spacing w:before="120" w:after="80"/>
      </w:pPr>
      <w:r>
        <w:rPr>
          <w:rFonts w:ascii="Times New Roman" w:hAnsi="Times New Roman" w:eastAsia="Times New Roman"/>
          <w:b/>
          <w:color w:val="1F4E79"/>
          <w:sz w:val="24"/>
        </w:rPr>
        <w:t>Praktik Pedagogis</w:t>
      </w:r>
    </w:p>
    <w:p>
      <w:pPr>
        <w:pStyle w:val="ListBullet"/>
        <w:spacing w:after="40"/>
        <w:ind w:left="360"/>
      </w:pPr>
      <w:r>
        <w:rPr>
          <w:rFonts w:ascii="Times New Roman" w:hAnsi="Times New Roman" w:eastAsia="Times New Roman"/>
          <w:sz w:val="21"/>
        </w:rPr>
        <w:t>Model utama: Problem Based Learning (PBL). Sintaks yang digunakan adalah orientasi murid pada masalah, mengorganisasi murid untuk belajar, membimbing penyelidikan individu/kelompok, mengembangkan dan menyajikan hasil karya, serta menganalisis dan mengevaluasi proses pemecahan masalah.</w:t>
      </w:r>
    </w:p>
    <w:p>
      <w:pPr>
        <w:pStyle w:val="ListBullet"/>
        <w:spacing w:after="40"/>
        <w:ind w:left="360"/>
      </w:pPr>
      <w:r>
        <w:rPr>
          <w:rFonts w:ascii="Times New Roman" w:hAnsi="Times New Roman" w:eastAsia="Times New Roman"/>
          <w:sz w:val="21"/>
        </w:rPr>
        <w:t>Strategi pendukung: diskusi kelompok, demonstrasi singkat, tanya jawab berbasis pertanyaan penuntun, debugging terbimbing, peer feedback, dan refleksi akhir.</w:t>
      </w:r>
    </w:p>
    <w:p>
      <w:pPr>
        <w:pStyle w:val="ListBullet"/>
        <w:spacing w:after="40"/>
        <w:ind w:left="360"/>
      </w:pPr>
      <w:r>
        <w:rPr>
          <w:rFonts w:ascii="Times New Roman" w:hAnsi="Times New Roman" w:eastAsia="Times New Roman"/>
          <w:sz w:val="21"/>
        </w:rPr>
        <w:t>Prinsip pembelajaran mendalam: berkesadaran (murid memahami tujuan dan proses berpikirnya), bermakna (masalah dekat dengan konteks sekolah), dan menggembirakan (aktivitas tantangan, kolaborasi, serta presentasi singkat).</w:t>
      </w:r>
    </w:p>
    <w:p>
      <w:pPr>
        <w:pStyle w:val="Heading1"/>
        <w:spacing w:before="160" w:after="80"/>
      </w:pPr>
      <w:r>
        <w:rPr>
          <w:rFonts w:ascii="Times New Roman" w:hAnsi="Times New Roman" w:eastAsia="Times New Roman"/>
          <w:b/>
          <w:color w:val="1F4E79"/>
          <w:sz w:val="28"/>
        </w:rPr>
        <w:t>C. Asesmen Pembelajaran</w:t>
      </w:r>
    </w:p>
    <w:tbl>
      <w:tblPr>
        <w:tblStyle w:val="TableGrid"/>
        <w:tblW w:type="auto" w:w="0"/>
        <w:jc w:val="center"/>
        <w:tblLook w:firstColumn="1" w:firstRow="1" w:lastColumn="0" w:lastRow="0" w:noHBand="0" w:noVBand="1" w:val="04A0"/>
        <w:tblBorders>
          <w:top w:val="single" w:sz="6" w:space="0" w:color="2F75B5"/>
          <w:left w:val="single" w:sz="6" w:space="0" w:color="2F75B5"/>
          <w:bottom w:val="single" w:sz="6" w:space="0" w:color="2F75B5"/>
          <w:right w:val="single" w:sz="6" w:space="0" w:color="2F75B5"/>
          <w:insideH w:val="single" w:sz="6" w:space="0" w:color="2F75B5"/>
          <w:insideV w:val="single" w:sz="6" w:space="0" w:color="2F75B5"/>
        </w:tblBorders>
      </w:tblPr>
      <w:tblGrid>
        <w:gridCol w:w="4649"/>
        <w:gridCol w:w="4649"/>
      </w:tblGrid>
      <w:tr>
        <w:tc>
          <w:tcPr>
            <w:tcW w:type="dxa" w:w="9298"/>
            <w:gridSpan w:val="2"/>
            <w:shd w:fill="1F4E79"/>
          </w:tcPr>
          <w:p>
            <w:pPr>
              <w:jc w:val="center"/>
            </w:pPr>
            <w:r/>
            <w:r>
              <w:rPr>
                <w:rFonts w:ascii="Times New Roman" w:hAnsi="Times New Roman" w:eastAsia="Times New Roman"/>
                <w:b/>
                <w:color w:val="FFFFFF"/>
                <w:sz w:val="24"/>
              </w:rPr>
              <w:t>Tahap 2 - Determine Acceptable Evidence (Menentukan Bukti Asesmen)</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Bukti Kinerja/Produk</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Tabel input-kondisi-output atau tabel keputusan yang menunjukkan aturan keputusan tidak tumpang tindih.</w:t>
            </w:r>
          </w:p>
          <w:p>
            <w:pPr>
              <w:spacing w:after="20" w:line="252" w:lineRule="auto"/>
            </w:pPr>
            <w:r>
              <w:rPr>
                <w:rFonts w:ascii="Times New Roman" w:hAnsi="Times New Roman" w:eastAsia="Times New Roman"/>
                <w:sz w:val="19"/>
              </w:rPr>
              <w:t>Pseudocode/flowchart percabangan yang logis dan terstruktur.</w:t>
            </w:r>
          </w:p>
          <w:p>
            <w:pPr>
              <w:spacing w:after="20" w:line="252" w:lineRule="auto"/>
            </w:pPr>
            <w:r>
              <w:rPr>
                <w:rFonts w:ascii="Times New Roman" w:hAnsi="Times New Roman" w:eastAsia="Times New Roman"/>
                <w:sz w:val="19"/>
              </w:rPr>
              <w:t>Kode program percabangan sederhana menggunakan if, if-else, else-if, atau nested if sesuai level tantangan.</w:t>
            </w:r>
          </w:p>
          <w:p>
            <w:pPr>
              <w:spacing w:after="20" w:line="252" w:lineRule="auto"/>
            </w:pPr>
            <w:r>
              <w:rPr>
                <w:rFonts w:ascii="Times New Roman" w:hAnsi="Times New Roman" w:eastAsia="Times New Roman"/>
                <w:sz w:val="19"/>
              </w:rPr>
              <w:t>Tabel pengujian minimal tiga test case disertai hasil dan perbaikan logika/sintaks.</w:t>
            </w:r>
          </w:p>
          <w:p>
            <w:pPr>
              <w:spacing w:after="20" w:line="252" w:lineRule="auto"/>
            </w:pPr>
            <w:r>
              <w:rPr>
                <w:rFonts w:ascii="Times New Roman" w:hAnsi="Times New Roman" w:eastAsia="Times New Roman"/>
                <w:sz w:val="19"/>
              </w:rPr>
              <w:t>Presentasi singkat/code review untuk menjelaskan alur keputusan dan alasan pemilihan kondisi.</w:t>
            </w:r>
          </w:p>
          <w:p>
            <w:pPr>
              <w:spacing w:after="20" w:line="252" w:lineRule="auto"/>
            </w:pPr>
            <w:r>
              <w:rPr>
                <w:rFonts w:ascii="Times New Roman" w:hAnsi="Times New Roman" w:eastAsia="Times New Roman"/>
                <w:sz w:val="19"/>
              </w:rPr>
              <w:t>Exit ticket individual untuk mengukur pemahaman konsep dan kemampuan memprediksi output.</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Asesmen Diagnostik</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Tujuan: memetakan pemahaman awal murid tentang algoritma, operator perbandingan, operator logika, dan struktur percabangan.</w:t>
            </w:r>
          </w:p>
          <w:p>
            <w:pPr>
              <w:spacing w:after="20" w:line="252" w:lineRule="auto"/>
            </w:pPr>
            <w:r>
              <w:rPr>
                <w:rFonts w:ascii="Times New Roman" w:hAnsi="Times New Roman" w:eastAsia="Times New Roman"/>
                <w:sz w:val="19"/>
              </w:rPr>
              <w:t>Bentuk: pertanyaan lisan/tulis, polling cepat, atau kartu respons 3 menit.</w:t>
            </w:r>
          </w:p>
          <w:p>
            <w:pPr>
              <w:spacing w:after="20" w:line="252" w:lineRule="auto"/>
            </w:pPr>
            <w:r>
              <w:rPr>
                <w:rFonts w:ascii="Times New Roman" w:hAnsi="Times New Roman" w:eastAsia="Times New Roman"/>
                <w:sz w:val="19"/>
              </w:rPr>
              <w:t>Pemanfaatan: menentukan kelompok, level tantangan, dan scaffolding yang sesuai.</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Asesmen Formatif</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Observasi diskusi dan proses penyelidikan kelompok.</w:t>
            </w:r>
          </w:p>
          <w:p>
            <w:pPr>
              <w:spacing w:after="20" w:line="252" w:lineRule="auto"/>
            </w:pPr>
            <w:r>
              <w:rPr>
                <w:rFonts w:ascii="Times New Roman" w:hAnsi="Times New Roman" w:eastAsia="Times New Roman"/>
                <w:sz w:val="19"/>
              </w:rPr>
              <w:t>Cek LKPD pada bagian analisis masalah, tabel keputusan, algoritma, implementasi, dan pengujian.</w:t>
            </w:r>
          </w:p>
          <w:p>
            <w:pPr>
              <w:spacing w:after="20" w:line="252" w:lineRule="auto"/>
            </w:pPr>
            <w:r>
              <w:rPr>
                <w:rFonts w:ascii="Times New Roman" w:hAnsi="Times New Roman" w:eastAsia="Times New Roman"/>
                <w:sz w:val="19"/>
              </w:rPr>
              <w:t>Peer feedback saat kelompok menyajikan hasil.</w:t>
            </w:r>
          </w:p>
          <w:p>
            <w:pPr>
              <w:spacing w:after="20" w:line="252" w:lineRule="auto"/>
            </w:pPr>
            <w:r>
              <w:rPr>
                <w:rFonts w:ascii="Times New Roman" w:hAnsi="Times New Roman" w:eastAsia="Times New Roman"/>
                <w:sz w:val="19"/>
              </w:rPr>
              <w:t>Catatan guru terkait kolaborasi, debugging, dan komunikasi alasan logis.</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Asesmen Sumatif</w:t>
            </w:r>
          </w:p>
        </w:tc>
        <w:tc>
          <w:tcPr>
            <w:tcW w:type="dxa" w:w="7488"/>
            <w:tcMar>
              <w:top w:w="80" w:type="dxa"/>
              <w:start w:w="80" w:type="dxa"/>
              <w:bottom w:w="80" w:type="dxa"/>
              <w:end w:w="80" w:type="dxa"/>
            </w:tcMar>
            <w:vAlign w:val="top"/>
          </w:tcPr>
          <w:p>
            <w:r/>
          </w:p>
          <w:p>
            <w:pPr>
              <w:spacing w:after="20" w:line="252" w:lineRule="auto"/>
            </w:pPr>
            <w:r>
              <w:rPr>
                <w:rFonts w:ascii="Times New Roman" w:hAnsi="Times New Roman" w:eastAsia="Times New Roman"/>
                <w:sz w:val="19"/>
              </w:rPr>
              <w:t>Produk/kinerja kelompok: algoritma, kode program, test case, dan presentasi singkat.</w:t>
            </w:r>
          </w:p>
          <w:p>
            <w:pPr>
              <w:spacing w:after="20" w:line="252" w:lineRule="auto"/>
            </w:pPr>
            <w:r>
              <w:rPr>
                <w:rFonts w:ascii="Times New Roman" w:hAnsi="Times New Roman" w:eastAsia="Times New Roman"/>
                <w:sz w:val="19"/>
              </w:rPr>
              <w:t>Tes/exit ticket individual: soal pilihan ganda dan uraian singkat untuk mengukur konsep percabangan, operator, prediksi kondisi, dan pengujian program.</w:t>
            </w:r>
          </w:p>
        </w:tc>
      </w:tr>
    </w:tbl>
    <w:p>
      <w:pPr>
        <w:pStyle w:val="Heading2"/>
        <w:spacing w:before="120" w:after="80"/>
      </w:pPr>
      <w:r>
        <w:rPr>
          <w:rFonts w:ascii="Times New Roman" w:hAnsi="Times New Roman" w:eastAsia="Times New Roman"/>
          <w:b/>
          <w:color w:val="1F4E79"/>
          <w:sz w:val="24"/>
        </w:rPr>
        <w:t>Pemetaan Tujuan, Bukti Asesmen, dan Instrumen</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2324"/>
        <w:gridCol w:w="2324"/>
        <w:gridCol w:w="2324"/>
        <w:gridCol w:w="2324"/>
      </w:tblGrid>
      <w:tr>
        <w:trPr>
          <w:tblHeader w:val="true"/>
          <w:cantSplit/>
        </w:trPr>
        <w:tc>
          <w:tcPr>
            <w:tcW w:type="dxa" w:w="93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TP</w:t>
            </w:r>
          </w:p>
        </w:tc>
        <w:tc>
          <w:tcPr>
            <w:tcW w:type="dxa" w:w="316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Indikator Bukti</w:t>
            </w:r>
          </w:p>
        </w:tc>
        <w:tc>
          <w:tcPr>
            <w:tcW w:type="dxa" w:w="316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Bukti yang Dikumpulkan</w:t>
            </w:r>
          </w:p>
        </w:tc>
        <w:tc>
          <w:tcPr>
            <w:tcW w:type="dxa" w:w="259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Instrumen</w:t>
            </w:r>
          </w:p>
        </w:tc>
      </w:tr>
      <w:tr>
        <w:trPr>
          <w:cantSplit/>
        </w:trPr>
        <w:tc>
          <w:tcPr>
            <w:tcW w:type="dxa" w:w="936"/>
            <w:vAlign w:val="top"/>
            <w:tcMar>
              <w:top w:w="60" w:type="dxa"/>
              <w:start w:w="60" w:type="dxa"/>
              <w:bottom w:w="60" w:type="dxa"/>
              <w:end w:w="60" w:type="dxa"/>
            </w:tcMar>
          </w:tcPr>
          <w:p>
            <w:r/>
            <w:r>
              <w:rPr>
                <w:rFonts w:ascii="Times New Roman" w:hAnsi="Times New Roman" w:eastAsia="Times New Roman"/>
                <w:b w:val="0"/>
                <w:sz w:val="17"/>
              </w:rPr>
              <w:t>TP 1.1</w:t>
            </w:r>
          </w:p>
        </w:tc>
        <w:tc>
          <w:tcPr>
            <w:tcW w:type="dxa" w:w="3168"/>
            <w:vAlign w:val="top"/>
            <w:tcMar>
              <w:top w:w="60" w:type="dxa"/>
              <w:start w:w="60" w:type="dxa"/>
              <w:bottom w:w="60" w:type="dxa"/>
              <w:end w:w="60" w:type="dxa"/>
            </w:tcMar>
          </w:tcPr>
          <w:p>
            <w:r/>
            <w:r>
              <w:rPr>
                <w:rFonts w:ascii="Times New Roman" w:hAnsi="Times New Roman" w:eastAsia="Times New Roman"/>
                <w:b w:val="0"/>
                <w:sz w:val="17"/>
              </w:rPr>
              <w:t>Menjelaskan fungsi percabangan dan alasan program membutuhkan keputusan.</w:t>
            </w:r>
          </w:p>
        </w:tc>
        <w:tc>
          <w:tcPr>
            <w:tcW w:type="dxa" w:w="3168"/>
            <w:vAlign w:val="top"/>
            <w:tcMar>
              <w:top w:w="60" w:type="dxa"/>
              <w:start w:w="60" w:type="dxa"/>
              <w:bottom w:w="60" w:type="dxa"/>
              <w:end w:w="60" w:type="dxa"/>
            </w:tcMar>
          </w:tcPr>
          <w:p>
            <w:r/>
            <w:r>
              <w:rPr>
                <w:rFonts w:ascii="Times New Roman" w:hAnsi="Times New Roman" w:eastAsia="Times New Roman"/>
                <w:b w:val="0"/>
                <w:sz w:val="17"/>
              </w:rPr>
              <w:t>Jawaban diagnostik, diskusi, dan exit ticket.</w:t>
            </w:r>
          </w:p>
        </w:tc>
        <w:tc>
          <w:tcPr>
            <w:tcW w:type="dxa" w:w="2592"/>
            <w:vAlign w:val="top"/>
            <w:tcMar>
              <w:top w:w="60" w:type="dxa"/>
              <w:start w:w="60" w:type="dxa"/>
              <w:bottom w:w="60" w:type="dxa"/>
              <w:end w:w="60" w:type="dxa"/>
            </w:tcMar>
          </w:tcPr>
          <w:p>
            <w:r/>
            <w:r>
              <w:rPr>
                <w:rFonts w:ascii="Times New Roman" w:hAnsi="Times New Roman" w:eastAsia="Times New Roman"/>
                <w:b w:val="0"/>
                <w:sz w:val="17"/>
              </w:rPr>
              <w:t>Pertanyaan pemantik, observasi, soal 1-2.</w:t>
            </w:r>
          </w:p>
        </w:tc>
      </w:tr>
      <w:tr>
        <w:trPr>
          <w:cantSplit/>
        </w:trPr>
        <w:tc>
          <w:tcPr>
            <w:tcW w:type="dxa" w:w="936"/>
            <w:shd w:fill="F9FBFD"/>
            <w:vAlign w:val="top"/>
            <w:tcMar>
              <w:top w:w="60" w:type="dxa"/>
              <w:start w:w="60" w:type="dxa"/>
              <w:bottom w:w="60" w:type="dxa"/>
              <w:end w:w="60" w:type="dxa"/>
            </w:tcMar>
          </w:tcPr>
          <w:p>
            <w:r/>
            <w:r>
              <w:rPr>
                <w:rFonts w:ascii="Times New Roman" w:hAnsi="Times New Roman" w:eastAsia="Times New Roman"/>
                <w:b w:val="0"/>
                <w:sz w:val="17"/>
              </w:rPr>
              <w:t>TP 1.2</w:t>
            </w:r>
          </w:p>
        </w:tc>
        <w:tc>
          <w:tcPr>
            <w:tcW w:type="dxa" w:w="3168"/>
            <w:shd w:fill="F9FBFD"/>
            <w:vAlign w:val="top"/>
            <w:tcMar>
              <w:top w:w="60" w:type="dxa"/>
              <w:start w:w="60" w:type="dxa"/>
              <w:bottom w:w="60" w:type="dxa"/>
              <w:end w:w="60" w:type="dxa"/>
            </w:tcMar>
          </w:tcPr>
          <w:p>
            <w:r/>
            <w:r>
              <w:rPr>
                <w:rFonts w:ascii="Times New Roman" w:hAnsi="Times New Roman" w:eastAsia="Times New Roman"/>
                <w:b w:val="0"/>
                <w:sz w:val="17"/>
              </w:rPr>
              <w:t>Menganalisis input, proses, kondisi, output, serta risiko aturan tumpang tindih.</w:t>
            </w:r>
          </w:p>
        </w:tc>
        <w:tc>
          <w:tcPr>
            <w:tcW w:type="dxa" w:w="3168"/>
            <w:shd w:fill="F9FBFD"/>
            <w:vAlign w:val="top"/>
            <w:tcMar>
              <w:top w:w="60" w:type="dxa"/>
              <w:start w:w="60" w:type="dxa"/>
              <w:bottom w:w="60" w:type="dxa"/>
              <w:end w:w="60" w:type="dxa"/>
            </w:tcMar>
          </w:tcPr>
          <w:p>
            <w:r/>
            <w:r>
              <w:rPr>
                <w:rFonts w:ascii="Times New Roman" w:hAnsi="Times New Roman" w:eastAsia="Times New Roman"/>
                <w:b w:val="0"/>
                <w:sz w:val="17"/>
              </w:rPr>
              <w:t>LKPD Bagian A-B dan catatan observasi.</w:t>
            </w:r>
          </w:p>
        </w:tc>
        <w:tc>
          <w:tcPr>
            <w:tcW w:type="dxa" w:w="2592"/>
            <w:shd w:fill="F9FBFD"/>
            <w:vAlign w:val="top"/>
            <w:tcMar>
              <w:top w:w="60" w:type="dxa"/>
              <w:start w:w="60" w:type="dxa"/>
              <w:bottom w:w="60" w:type="dxa"/>
              <w:end w:w="60" w:type="dxa"/>
            </w:tcMar>
          </w:tcPr>
          <w:p>
            <w:r/>
            <w:r>
              <w:rPr>
                <w:rFonts w:ascii="Times New Roman" w:hAnsi="Times New Roman" w:eastAsia="Times New Roman"/>
                <w:b w:val="0"/>
                <w:sz w:val="17"/>
              </w:rPr>
              <w:t>Ceklis analisis masalah dan tabel keputusan.</w:t>
            </w:r>
          </w:p>
        </w:tc>
      </w:tr>
      <w:tr>
        <w:trPr>
          <w:cantSplit/>
        </w:trPr>
        <w:tc>
          <w:tcPr>
            <w:tcW w:type="dxa" w:w="936"/>
            <w:vAlign w:val="top"/>
            <w:tcMar>
              <w:top w:w="60" w:type="dxa"/>
              <w:start w:w="60" w:type="dxa"/>
              <w:bottom w:w="60" w:type="dxa"/>
              <w:end w:w="60" w:type="dxa"/>
            </w:tcMar>
          </w:tcPr>
          <w:p>
            <w:r/>
            <w:r>
              <w:rPr>
                <w:rFonts w:ascii="Times New Roman" w:hAnsi="Times New Roman" w:eastAsia="Times New Roman"/>
                <w:b w:val="0"/>
                <w:sz w:val="17"/>
              </w:rPr>
              <w:t>TP 1.3</w:t>
            </w:r>
          </w:p>
        </w:tc>
        <w:tc>
          <w:tcPr>
            <w:tcW w:type="dxa" w:w="3168"/>
            <w:vAlign w:val="top"/>
            <w:tcMar>
              <w:top w:w="60" w:type="dxa"/>
              <w:start w:w="60" w:type="dxa"/>
              <w:bottom w:w="60" w:type="dxa"/>
              <w:end w:w="60" w:type="dxa"/>
            </w:tcMar>
          </w:tcPr>
          <w:p>
            <w:r/>
            <w:r>
              <w:rPr>
                <w:rFonts w:ascii="Times New Roman" w:hAnsi="Times New Roman" w:eastAsia="Times New Roman"/>
                <w:b w:val="0"/>
                <w:sz w:val="17"/>
              </w:rPr>
              <w:t>Menyusun pseudocode/flowchart secara logis dan terstruktur.</w:t>
            </w:r>
          </w:p>
        </w:tc>
        <w:tc>
          <w:tcPr>
            <w:tcW w:type="dxa" w:w="3168"/>
            <w:vAlign w:val="top"/>
            <w:tcMar>
              <w:top w:w="60" w:type="dxa"/>
              <w:start w:w="60" w:type="dxa"/>
              <w:bottom w:w="60" w:type="dxa"/>
              <w:end w:w="60" w:type="dxa"/>
            </w:tcMar>
          </w:tcPr>
          <w:p>
            <w:r/>
            <w:r>
              <w:rPr>
                <w:rFonts w:ascii="Times New Roman" w:hAnsi="Times New Roman" w:eastAsia="Times New Roman"/>
                <w:b w:val="0"/>
                <w:sz w:val="17"/>
              </w:rPr>
              <w:t>LKPD Bagian C.</w:t>
            </w:r>
          </w:p>
        </w:tc>
        <w:tc>
          <w:tcPr>
            <w:tcW w:type="dxa" w:w="2592"/>
            <w:vAlign w:val="top"/>
            <w:tcMar>
              <w:top w:w="60" w:type="dxa"/>
              <w:start w:w="60" w:type="dxa"/>
              <w:bottom w:w="60" w:type="dxa"/>
              <w:end w:w="60" w:type="dxa"/>
            </w:tcMar>
          </w:tcPr>
          <w:p>
            <w:r/>
            <w:r>
              <w:rPr>
                <w:rFonts w:ascii="Times New Roman" w:hAnsi="Times New Roman" w:eastAsia="Times New Roman"/>
                <w:b w:val="0"/>
                <w:sz w:val="17"/>
              </w:rPr>
              <w:t>Rubrik algoritma dan ceklis urutan kondisi.</w:t>
            </w:r>
          </w:p>
        </w:tc>
      </w:tr>
      <w:tr>
        <w:trPr>
          <w:cantSplit/>
        </w:trPr>
        <w:tc>
          <w:tcPr>
            <w:tcW w:type="dxa" w:w="936"/>
            <w:shd w:fill="F9FBFD"/>
            <w:vAlign w:val="top"/>
            <w:tcMar>
              <w:top w:w="60" w:type="dxa"/>
              <w:start w:w="60" w:type="dxa"/>
              <w:bottom w:w="60" w:type="dxa"/>
              <w:end w:w="60" w:type="dxa"/>
            </w:tcMar>
          </w:tcPr>
          <w:p>
            <w:r/>
            <w:r>
              <w:rPr>
                <w:rFonts w:ascii="Times New Roman" w:hAnsi="Times New Roman" w:eastAsia="Times New Roman"/>
                <w:b w:val="0"/>
                <w:sz w:val="17"/>
              </w:rPr>
              <w:t>TP 1.4</w:t>
            </w:r>
          </w:p>
        </w:tc>
        <w:tc>
          <w:tcPr>
            <w:tcW w:type="dxa" w:w="3168"/>
            <w:shd w:fill="F9FBFD"/>
            <w:vAlign w:val="top"/>
            <w:tcMar>
              <w:top w:w="60" w:type="dxa"/>
              <w:start w:w="60" w:type="dxa"/>
              <w:bottom w:w="60" w:type="dxa"/>
              <w:end w:w="60" w:type="dxa"/>
            </w:tcMar>
          </w:tcPr>
          <w:p>
            <w:r/>
            <w:r>
              <w:rPr>
                <w:rFonts w:ascii="Times New Roman" w:hAnsi="Times New Roman" w:eastAsia="Times New Roman"/>
                <w:b w:val="0"/>
                <w:sz w:val="17"/>
              </w:rPr>
              <w:t>Mengimplementasikan struktur if/else-if/nested if sesuai masalah.</w:t>
            </w:r>
          </w:p>
        </w:tc>
        <w:tc>
          <w:tcPr>
            <w:tcW w:type="dxa" w:w="3168"/>
            <w:shd w:fill="F9FBFD"/>
            <w:vAlign w:val="top"/>
            <w:tcMar>
              <w:top w:w="60" w:type="dxa"/>
              <w:start w:w="60" w:type="dxa"/>
              <w:bottom w:w="60" w:type="dxa"/>
              <w:end w:w="60" w:type="dxa"/>
            </w:tcMar>
          </w:tcPr>
          <w:p>
            <w:r/>
            <w:r>
              <w:rPr>
                <w:rFonts w:ascii="Times New Roman" w:hAnsi="Times New Roman" w:eastAsia="Times New Roman"/>
                <w:b w:val="0"/>
                <w:sz w:val="17"/>
              </w:rPr>
              <w:t>Kode program atau lembar kerja implementasi.</w:t>
            </w:r>
          </w:p>
        </w:tc>
        <w:tc>
          <w:tcPr>
            <w:tcW w:type="dxa" w:w="2592"/>
            <w:shd w:fill="F9FBFD"/>
            <w:vAlign w:val="top"/>
            <w:tcMar>
              <w:top w:w="60" w:type="dxa"/>
              <w:start w:w="60" w:type="dxa"/>
              <w:bottom w:w="60" w:type="dxa"/>
              <w:end w:w="60" w:type="dxa"/>
            </w:tcMar>
          </w:tcPr>
          <w:p>
            <w:r/>
            <w:r>
              <w:rPr>
                <w:rFonts w:ascii="Times New Roman" w:hAnsi="Times New Roman" w:eastAsia="Times New Roman"/>
                <w:b w:val="0"/>
                <w:sz w:val="17"/>
              </w:rPr>
              <w:t>Rubrik implementasi kode dan observasi debugging.</w:t>
            </w:r>
          </w:p>
        </w:tc>
      </w:tr>
      <w:tr>
        <w:trPr>
          <w:cantSplit/>
        </w:trPr>
        <w:tc>
          <w:tcPr>
            <w:tcW w:type="dxa" w:w="936"/>
            <w:vAlign w:val="top"/>
            <w:tcMar>
              <w:top w:w="60" w:type="dxa"/>
              <w:start w:w="60" w:type="dxa"/>
              <w:bottom w:w="60" w:type="dxa"/>
              <w:end w:w="60" w:type="dxa"/>
            </w:tcMar>
          </w:tcPr>
          <w:p>
            <w:r/>
            <w:r>
              <w:rPr>
                <w:rFonts w:ascii="Times New Roman" w:hAnsi="Times New Roman" w:eastAsia="Times New Roman"/>
                <w:b w:val="0"/>
                <w:sz w:val="17"/>
              </w:rPr>
              <w:t>TP 1.5</w:t>
            </w:r>
          </w:p>
        </w:tc>
        <w:tc>
          <w:tcPr>
            <w:tcW w:type="dxa" w:w="3168"/>
            <w:vAlign w:val="top"/>
            <w:tcMar>
              <w:top w:w="60" w:type="dxa"/>
              <w:start w:w="60" w:type="dxa"/>
              <w:bottom w:w="60" w:type="dxa"/>
              <w:end w:w="60" w:type="dxa"/>
            </w:tcMar>
          </w:tcPr>
          <w:p>
            <w:r/>
            <w:r>
              <w:rPr>
                <w:rFonts w:ascii="Times New Roman" w:hAnsi="Times New Roman" w:eastAsia="Times New Roman"/>
                <w:b w:val="0"/>
                <w:sz w:val="17"/>
              </w:rPr>
              <w:t>Menguji program dengan test case dan memperbaiki kesalahan.</w:t>
            </w:r>
          </w:p>
        </w:tc>
        <w:tc>
          <w:tcPr>
            <w:tcW w:type="dxa" w:w="3168"/>
            <w:vAlign w:val="top"/>
            <w:tcMar>
              <w:top w:w="60" w:type="dxa"/>
              <w:start w:w="60" w:type="dxa"/>
              <w:bottom w:w="60" w:type="dxa"/>
              <w:end w:w="60" w:type="dxa"/>
            </w:tcMar>
          </w:tcPr>
          <w:p>
            <w:r/>
            <w:r>
              <w:rPr>
                <w:rFonts w:ascii="Times New Roman" w:hAnsi="Times New Roman" w:eastAsia="Times New Roman"/>
                <w:b w:val="0"/>
                <w:sz w:val="17"/>
              </w:rPr>
              <w:t>Tabel pengujian, hasil output, dan refleksi perbaikan.</w:t>
            </w:r>
          </w:p>
        </w:tc>
        <w:tc>
          <w:tcPr>
            <w:tcW w:type="dxa" w:w="2592"/>
            <w:vAlign w:val="top"/>
            <w:tcMar>
              <w:top w:w="60" w:type="dxa"/>
              <w:start w:w="60" w:type="dxa"/>
              <w:bottom w:w="60" w:type="dxa"/>
              <w:end w:w="60" w:type="dxa"/>
            </w:tcMar>
          </w:tcPr>
          <w:p>
            <w:r/>
            <w:r>
              <w:rPr>
                <w:rFonts w:ascii="Times New Roman" w:hAnsi="Times New Roman" w:eastAsia="Times New Roman"/>
                <w:b w:val="0"/>
                <w:sz w:val="17"/>
              </w:rPr>
              <w:t>Rubrik pengujian, soal 8 dan uraian 10.</w:t>
            </w:r>
          </w:p>
        </w:tc>
      </w:tr>
    </w:tbl>
    <w:p>
      <w:pPr>
        <w:pStyle w:val="Heading2"/>
        <w:spacing w:before="120" w:after="80"/>
      </w:pPr>
      <w:r>
        <w:rPr>
          <w:rFonts w:ascii="Times New Roman" w:hAnsi="Times New Roman" w:eastAsia="Times New Roman"/>
          <w:b/>
          <w:color w:val="1F4E79"/>
          <w:sz w:val="24"/>
        </w:rPr>
        <w:t>Asesmen Awal Pembelajaran</w:t>
      </w:r>
    </w:p>
    <w:p>
      <w:pPr>
        <w:spacing w:before="0" w:after="60" w:line="276" w:lineRule="auto"/>
      </w:pPr>
      <w:r>
        <w:rPr>
          <w:rFonts w:ascii="Times New Roman" w:hAnsi="Times New Roman" w:eastAsia="Times New Roman"/>
          <w:b w:val="0"/>
          <w:i w:val="0"/>
          <w:sz w:val="21"/>
        </w:rPr>
        <w:t>Instrumen diagnostik digunakan pada awal pembelajaran untuk memetakan kesiapan konseptual dan teknis murid.</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rPr>
          <w:tblHeader w:val="true"/>
          <w:cantSplit/>
        </w:trPr>
        <w:tc>
          <w:tcPr>
            <w:tcW w:type="dxa" w:w="201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Aspek</w:t>
            </w:r>
          </w:p>
        </w:tc>
        <w:tc>
          <w:tcPr>
            <w:tcW w:type="dxa" w:w="792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Pertanyaan</w:t>
            </w:r>
          </w:p>
        </w:tc>
      </w:tr>
      <w:tr>
        <w:trPr>
          <w:cantSplit/>
        </w:trPr>
        <w:tc>
          <w:tcPr>
            <w:tcW w:type="dxa" w:w="2016"/>
            <w:vAlign w:val="top"/>
            <w:tcMar>
              <w:top w:w="60" w:type="dxa"/>
              <w:start w:w="60" w:type="dxa"/>
              <w:bottom w:w="60" w:type="dxa"/>
              <w:end w:w="60" w:type="dxa"/>
            </w:tcMar>
          </w:tcPr>
          <w:p>
            <w:r/>
            <w:r>
              <w:rPr>
                <w:rFonts w:ascii="Times New Roman" w:hAnsi="Times New Roman" w:eastAsia="Times New Roman"/>
                <w:b w:val="0"/>
                <w:sz w:val="18"/>
              </w:rPr>
              <w:t>Kognitif 1</w:t>
            </w:r>
          </w:p>
        </w:tc>
        <w:tc>
          <w:tcPr>
            <w:tcW w:type="dxa" w:w="7920"/>
            <w:vAlign w:val="top"/>
            <w:tcMar>
              <w:top w:w="60" w:type="dxa"/>
              <w:start w:w="60" w:type="dxa"/>
              <w:bottom w:w="60" w:type="dxa"/>
              <w:end w:w="60" w:type="dxa"/>
            </w:tcMar>
          </w:tcPr>
          <w:p>
            <w:r/>
            <w:r>
              <w:rPr>
                <w:rFonts w:ascii="Times New Roman" w:hAnsi="Times New Roman" w:eastAsia="Times New Roman"/>
                <w:b w:val="0"/>
                <w:sz w:val="18"/>
              </w:rPr>
              <w:t>Apa fungsi algoritma dalam pemrograman?</w:t>
            </w:r>
          </w:p>
        </w:tc>
      </w:tr>
      <w:tr>
        <w:trPr>
          <w:cantSplit/>
        </w:trPr>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t>Kognitif 2</w:t>
            </w:r>
          </w:p>
        </w:tc>
        <w:tc>
          <w:tcPr>
            <w:tcW w:type="dxa" w:w="7920"/>
            <w:shd w:fill="F9FBFD"/>
            <w:vAlign w:val="top"/>
            <w:tcMar>
              <w:top w:w="60" w:type="dxa"/>
              <w:start w:w="60" w:type="dxa"/>
              <w:bottom w:w="60" w:type="dxa"/>
              <w:end w:w="60" w:type="dxa"/>
            </w:tcMar>
          </w:tcPr>
          <w:p>
            <w:r/>
            <w:r>
              <w:rPr>
                <w:rFonts w:ascii="Times New Roman" w:hAnsi="Times New Roman" w:eastAsia="Times New Roman"/>
                <w:b w:val="0"/>
                <w:sz w:val="18"/>
              </w:rPr>
              <w:t>Apa arti kondisi nilai &gt;= 75 dalam program?</w:t>
            </w:r>
          </w:p>
        </w:tc>
      </w:tr>
      <w:tr>
        <w:trPr>
          <w:cantSplit/>
        </w:trPr>
        <w:tc>
          <w:tcPr>
            <w:tcW w:type="dxa" w:w="2016"/>
            <w:vAlign w:val="top"/>
            <w:tcMar>
              <w:top w:w="60" w:type="dxa"/>
              <w:start w:w="60" w:type="dxa"/>
              <w:bottom w:w="60" w:type="dxa"/>
              <w:end w:w="60" w:type="dxa"/>
            </w:tcMar>
          </w:tcPr>
          <w:p>
            <w:r/>
            <w:r>
              <w:rPr>
                <w:rFonts w:ascii="Times New Roman" w:hAnsi="Times New Roman" w:eastAsia="Times New Roman"/>
                <w:b w:val="0"/>
                <w:sz w:val="18"/>
              </w:rPr>
              <w:t>Kognitif 3</w:t>
            </w:r>
          </w:p>
        </w:tc>
        <w:tc>
          <w:tcPr>
            <w:tcW w:type="dxa" w:w="7920"/>
            <w:vAlign w:val="top"/>
            <w:tcMar>
              <w:top w:w="60" w:type="dxa"/>
              <w:start w:w="60" w:type="dxa"/>
              <w:bottom w:w="60" w:type="dxa"/>
              <w:end w:w="60" w:type="dxa"/>
            </w:tcMar>
          </w:tcPr>
          <w:p>
            <w:r/>
            <w:r>
              <w:rPr>
                <w:rFonts w:ascii="Times New Roman" w:hAnsi="Times New Roman" w:eastAsia="Times New Roman"/>
                <w:b w:val="0"/>
                <w:sz w:val="18"/>
              </w:rPr>
              <w:t>Jika nilai = 80, apakah kondisi nilai &gt;= 85 bernilai benar atau salah? Jelaskan singkat.</w:t>
            </w:r>
          </w:p>
        </w:tc>
      </w:tr>
      <w:tr>
        <w:trPr>
          <w:cantSplit/>
        </w:trPr>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t>Kognitif 4</w:t>
            </w:r>
          </w:p>
        </w:tc>
        <w:tc>
          <w:tcPr>
            <w:tcW w:type="dxa" w:w="7920"/>
            <w:shd w:fill="F9FBFD"/>
            <w:vAlign w:val="top"/>
            <w:tcMar>
              <w:top w:w="60" w:type="dxa"/>
              <w:start w:w="60" w:type="dxa"/>
              <w:bottom w:w="60" w:type="dxa"/>
              <w:end w:w="60" w:type="dxa"/>
            </w:tcMar>
          </w:tcPr>
          <w:p>
            <w:r/>
            <w:r>
              <w:rPr>
                <w:rFonts w:ascii="Times New Roman" w:hAnsi="Times New Roman" w:eastAsia="Times New Roman"/>
                <w:b w:val="0"/>
                <w:sz w:val="18"/>
              </w:rPr>
              <w:t>Apa perbedaan operator = dan == dalam pemrograman C++?</w:t>
            </w:r>
          </w:p>
        </w:tc>
      </w:tr>
      <w:tr>
        <w:trPr>
          <w:cantSplit/>
        </w:trPr>
        <w:tc>
          <w:tcPr>
            <w:tcW w:type="dxa" w:w="2016"/>
            <w:vAlign w:val="top"/>
            <w:tcMar>
              <w:top w:w="60" w:type="dxa"/>
              <w:start w:w="60" w:type="dxa"/>
              <w:bottom w:w="60" w:type="dxa"/>
              <w:end w:w="60" w:type="dxa"/>
            </w:tcMar>
          </w:tcPr>
          <w:p>
            <w:r/>
            <w:r>
              <w:rPr>
                <w:rFonts w:ascii="Times New Roman" w:hAnsi="Times New Roman" w:eastAsia="Times New Roman"/>
                <w:b w:val="0"/>
                <w:sz w:val="18"/>
              </w:rPr>
              <w:t>Kognitif 5</w:t>
            </w:r>
          </w:p>
        </w:tc>
        <w:tc>
          <w:tcPr>
            <w:tcW w:type="dxa" w:w="7920"/>
            <w:vAlign w:val="top"/>
            <w:tcMar>
              <w:top w:w="60" w:type="dxa"/>
              <w:start w:w="60" w:type="dxa"/>
              <w:bottom w:w="60" w:type="dxa"/>
              <w:end w:w="60" w:type="dxa"/>
            </w:tcMar>
          </w:tcPr>
          <w:p>
            <w:r/>
            <w:r>
              <w:rPr>
                <w:rFonts w:ascii="Times New Roman" w:hAnsi="Times New Roman" w:eastAsia="Times New Roman"/>
                <w:b w:val="0"/>
                <w:sz w:val="18"/>
              </w:rPr>
              <w:t>Sebutkan satu contoh keputusan sehari-hari yang dapat ditulis dengan pola jika... maka...</w:t>
            </w:r>
          </w:p>
        </w:tc>
      </w:tr>
      <w:tr>
        <w:trPr>
          <w:cantSplit/>
        </w:trPr>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t>Non-kognitif 1</w:t>
            </w:r>
          </w:p>
        </w:tc>
        <w:tc>
          <w:tcPr>
            <w:tcW w:type="dxa" w:w="7920"/>
            <w:shd w:fill="F9FBFD"/>
            <w:vAlign w:val="top"/>
            <w:tcMar>
              <w:top w:w="60" w:type="dxa"/>
              <w:start w:w="60" w:type="dxa"/>
              <w:bottom w:w="60" w:type="dxa"/>
              <w:end w:w="60" w:type="dxa"/>
            </w:tcMar>
          </w:tcPr>
          <w:p>
            <w:r/>
            <w:r>
              <w:rPr>
                <w:rFonts w:ascii="Times New Roman" w:hAnsi="Times New Roman" w:eastAsia="Times New Roman"/>
                <w:b w:val="0"/>
                <w:sz w:val="18"/>
              </w:rPr>
              <w:t>Seberapa percaya diri kamu menulis kode sederhana? (1-4)</w:t>
            </w:r>
          </w:p>
        </w:tc>
      </w:tr>
      <w:tr>
        <w:trPr>
          <w:cantSplit/>
        </w:trPr>
        <w:tc>
          <w:tcPr>
            <w:tcW w:type="dxa" w:w="2016"/>
            <w:vAlign w:val="top"/>
            <w:tcMar>
              <w:top w:w="60" w:type="dxa"/>
              <w:start w:w="60" w:type="dxa"/>
              <w:bottom w:w="60" w:type="dxa"/>
              <w:end w:w="60" w:type="dxa"/>
            </w:tcMar>
          </w:tcPr>
          <w:p>
            <w:r/>
            <w:r>
              <w:rPr>
                <w:rFonts w:ascii="Times New Roman" w:hAnsi="Times New Roman" w:eastAsia="Times New Roman"/>
                <w:b w:val="0"/>
                <w:sz w:val="18"/>
              </w:rPr>
              <w:t>Non-kognitif 2</w:t>
            </w:r>
          </w:p>
        </w:tc>
        <w:tc>
          <w:tcPr>
            <w:tcW w:type="dxa" w:w="7920"/>
            <w:vAlign w:val="top"/>
            <w:tcMar>
              <w:top w:w="60" w:type="dxa"/>
              <w:start w:w="60" w:type="dxa"/>
              <w:bottom w:w="60" w:type="dxa"/>
              <w:end w:w="60" w:type="dxa"/>
            </w:tcMar>
          </w:tcPr>
          <w:p>
            <w:r/>
            <w:r>
              <w:rPr>
                <w:rFonts w:ascii="Times New Roman" w:hAnsi="Times New Roman" w:eastAsia="Times New Roman"/>
                <w:b w:val="0"/>
                <w:sz w:val="18"/>
              </w:rPr>
              <w:t>Media belajar mana yang paling membantumu: contoh kode, flowchart, diskusi, atau praktik langsung?</w:t>
            </w:r>
          </w:p>
        </w:tc>
      </w:tr>
      <w:tr>
        <w:trPr>
          <w:cantSplit/>
        </w:trPr>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t>Non-kognitif 3</w:t>
            </w:r>
          </w:p>
        </w:tc>
        <w:tc>
          <w:tcPr>
            <w:tcW w:type="dxa" w:w="7920"/>
            <w:shd w:fill="F9FBFD"/>
            <w:vAlign w:val="top"/>
            <w:tcMar>
              <w:top w:w="60" w:type="dxa"/>
              <w:start w:w="60" w:type="dxa"/>
              <w:bottom w:w="60" w:type="dxa"/>
              <w:end w:w="60" w:type="dxa"/>
            </w:tcMar>
          </w:tcPr>
          <w:p>
            <w:r/>
            <w:r>
              <w:rPr>
                <w:rFonts w:ascii="Times New Roman" w:hAnsi="Times New Roman" w:eastAsia="Times New Roman"/>
                <w:b w:val="0"/>
                <w:sz w:val="18"/>
              </w:rPr>
              <w:t>Apakah kamu lebih nyaman bekerja individu, berpasangan, atau kelompok kecil? Mengapa?</w:t>
            </w:r>
          </w:p>
        </w:tc>
      </w:tr>
      <w:tr>
        <w:trPr>
          <w:cantSplit/>
        </w:trPr>
        <w:tc>
          <w:tcPr>
            <w:tcW w:type="dxa" w:w="2016"/>
            <w:vAlign w:val="top"/>
            <w:tcMar>
              <w:top w:w="60" w:type="dxa"/>
              <w:start w:w="60" w:type="dxa"/>
              <w:bottom w:w="60" w:type="dxa"/>
              <w:end w:w="60" w:type="dxa"/>
            </w:tcMar>
          </w:tcPr>
          <w:p>
            <w:r/>
            <w:r>
              <w:rPr>
                <w:rFonts w:ascii="Times New Roman" w:hAnsi="Times New Roman" w:eastAsia="Times New Roman"/>
                <w:b w:val="0"/>
                <w:sz w:val="18"/>
              </w:rPr>
              <w:t>Non-kognitif 4</w:t>
            </w:r>
          </w:p>
        </w:tc>
        <w:tc>
          <w:tcPr>
            <w:tcW w:type="dxa" w:w="7920"/>
            <w:vAlign w:val="top"/>
            <w:tcMar>
              <w:top w:w="60" w:type="dxa"/>
              <w:start w:w="60" w:type="dxa"/>
              <w:bottom w:w="60" w:type="dxa"/>
              <w:end w:w="60" w:type="dxa"/>
            </w:tcMar>
          </w:tcPr>
          <w:p>
            <w:r/>
            <w:r>
              <w:rPr>
                <w:rFonts w:ascii="Times New Roman" w:hAnsi="Times New Roman" w:eastAsia="Times New Roman"/>
                <w:b w:val="0"/>
                <w:sz w:val="18"/>
              </w:rPr>
              <w:t>Kesulitan apa yang biasanya kamu alami saat belajar pemrograman?</w:t>
            </w:r>
          </w:p>
        </w:tc>
      </w:tr>
    </w:tbl>
    <w:p>
      <w:pPr>
        <w:spacing w:before="0" w:after="60" w:line="276" w:lineRule="auto"/>
      </w:pP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3099"/>
        <w:gridCol w:w="3099"/>
        <w:gridCol w:w="3099"/>
      </w:tblGrid>
      <w:tr>
        <w:trPr>
          <w:tblHeader w:val="true"/>
          <w:cantSplit/>
        </w:trPr>
        <w:tc>
          <w:tcPr>
            <w:tcW w:type="dxa" w:w="165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Kategori</w:t>
            </w:r>
          </w:p>
        </w:tc>
        <w:tc>
          <w:tcPr>
            <w:tcW w:type="dxa" w:w="417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Ciri Jawaban</w:t>
            </w:r>
          </w:p>
        </w:tc>
        <w:tc>
          <w:tcPr>
            <w:tcW w:type="dxa" w:w="403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Tindak Lanjut</w:t>
            </w:r>
          </w:p>
        </w:tc>
      </w:tr>
      <w:tr>
        <w:trPr>
          <w:cantSplit/>
        </w:trPr>
        <w:tc>
          <w:tcPr>
            <w:tcW w:type="dxa" w:w="1656"/>
            <w:vAlign w:val="top"/>
            <w:tcMar>
              <w:top w:w="60" w:type="dxa"/>
              <w:start w:w="60" w:type="dxa"/>
              <w:bottom w:w="60" w:type="dxa"/>
              <w:end w:w="60" w:type="dxa"/>
            </w:tcMar>
          </w:tcPr>
          <w:p>
            <w:r/>
            <w:r>
              <w:rPr>
                <w:rFonts w:ascii="Times New Roman" w:hAnsi="Times New Roman" w:eastAsia="Times New Roman"/>
                <w:b w:val="0"/>
                <w:sz w:val="18"/>
              </w:rPr>
              <w:t>Siap dasar</w:t>
            </w:r>
          </w:p>
        </w:tc>
        <w:tc>
          <w:tcPr>
            <w:tcW w:type="dxa" w:w="4176"/>
            <w:vAlign w:val="top"/>
            <w:tcMar>
              <w:top w:w="60" w:type="dxa"/>
              <w:start w:w="60" w:type="dxa"/>
              <w:bottom w:w="60" w:type="dxa"/>
              <w:end w:w="60" w:type="dxa"/>
            </w:tcMar>
          </w:tcPr>
          <w:p>
            <w:r/>
            <w:r>
              <w:rPr>
                <w:rFonts w:ascii="Times New Roman" w:hAnsi="Times New Roman" w:eastAsia="Times New Roman"/>
                <w:b w:val="0"/>
                <w:sz w:val="18"/>
              </w:rPr>
              <w:t>Jawaban menunjukkan belum memahami operator/perbandingan.</w:t>
            </w:r>
          </w:p>
        </w:tc>
        <w:tc>
          <w:tcPr>
            <w:tcW w:type="dxa" w:w="4032"/>
            <w:vAlign w:val="top"/>
            <w:tcMar>
              <w:top w:w="60" w:type="dxa"/>
              <w:start w:w="60" w:type="dxa"/>
              <w:bottom w:w="60" w:type="dxa"/>
              <w:end w:w="60" w:type="dxa"/>
            </w:tcMar>
          </w:tcPr>
          <w:p>
            <w:r/>
            <w:r>
              <w:rPr>
                <w:rFonts w:ascii="Times New Roman" w:hAnsi="Times New Roman" w:eastAsia="Times New Roman"/>
                <w:b w:val="0"/>
                <w:sz w:val="18"/>
              </w:rPr>
              <w:t>Diberi contoh konkret, kartu operator, dan tugas Level 1.</w:t>
            </w:r>
          </w:p>
        </w:tc>
      </w:tr>
      <w:tr>
        <w:trPr>
          <w:cantSplit/>
        </w:trPr>
        <w:tc>
          <w:tcPr>
            <w:tcW w:type="dxa" w:w="1656"/>
            <w:shd w:fill="F9FBFD"/>
            <w:vAlign w:val="top"/>
            <w:tcMar>
              <w:top w:w="60" w:type="dxa"/>
              <w:start w:w="60" w:type="dxa"/>
              <w:bottom w:w="60" w:type="dxa"/>
              <w:end w:w="60" w:type="dxa"/>
            </w:tcMar>
          </w:tcPr>
          <w:p>
            <w:r/>
            <w:r>
              <w:rPr>
                <w:rFonts w:ascii="Times New Roman" w:hAnsi="Times New Roman" w:eastAsia="Times New Roman"/>
                <w:b w:val="0"/>
                <w:sz w:val="18"/>
              </w:rPr>
              <w:t>Siap sedang</w:t>
            </w:r>
          </w:p>
        </w:tc>
        <w:tc>
          <w:tcPr>
            <w:tcW w:type="dxa" w:w="4176"/>
            <w:shd w:fill="F9FBFD"/>
            <w:vAlign w:val="top"/>
            <w:tcMar>
              <w:top w:w="60" w:type="dxa"/>
              <w:start w:w="60" w:type="dxa"/>
              <w:bottom w:w="60" w:type="dxa"/>
              <w:end w:w="60" w:type="dxa"/>
            </w:tcMar>
          </w:tcPr>
          <w:p>
            <w:r/>
            <w:r>
              <w:rPr>
                <w:rFonts w:ascii="Times New Roman" w:hAnsi="Times New Roman" w:eastAsia="Times New Roman"/>
                <w:b w:val="0"/>
                <w:sz w:val="18"/>
              </w:rPr>
              <w:t>Memahami operator, tetapi belum lancar menyusun kondisi majemuk.</w:t>
            </w:r>
          </w:p>
        </w:tc>
        <w:tc>
          <w:tcPr>
            <w:tcW w:type="dxa" w:w="4032"/>
            <w:shd w:fill="F9FBFD"/>
            <w:vAlign w:val="top"/>
            <w:tcMar>
              <w:top w:w="60" w:type="dxa"/>
              <w:start w:w="60" w:type="dxa"/>
              <w:bottom w:w="60" w:type="dxa"/>
              <w:end w:w="60" w:type="dxa"/>
            </w:tcMar>
          </w:tcPr>
          <w:p>
            <w:r/>
            <w:r>
              <w:rPr>
                <w:rFonts w:ascii="Times New Roman" w:hAnsi="Times New Roman" w:eastAsia="Times New Roman"/>
                <w:b w:val="0"/>
                <w:sz w:val="18"/>
              </w:rPr>
              <w:t>Diberi tabel keputusan dan tugas Level 2.</w:t>
            </w:r>
          </w:p>
        </w:tc>
      </w:tr>
      <w:tr>
        <w:trPr>
          <w:cantSplit/>
        </w:trPr>
        <w:tc>
          <w:tcPr>
            <w:tcW w:type="dxa" w:w="1656"/>
            <w:vAlign w:val="top"/>
            <w:tcMar>
              <w:top w:w="60" w:type="dxa"/>
              <w:start w:w="60" w:type="dxa"/>
              <w:bottom w:w="60" w:type="dxa"/>
              <w:end w:w="60" w:type="dxa"/>
            </w:tcMar>
          </w:tcPr>
          <w:p>
            <w:r/>
            <w:r>
              <w:rPr>
                <w:rFonts w:ascii="Times New Roman" w:hAnsi="Times New Roman" w:eastAsia="Times New Roman"/>
                <w:b w:val="0"/>
                <w:sz w:val="18"/>
              </w:rPr>
              <w:t>Siap mahir</w:t>
            </w:r>
          </w:p>
        </w:tc>
        <w:tc>
          <w:tcPr>
            <w:tcW w:type="dxa" w:w="4176"/>
            <w:vAlign w:val="top"/>
            <w:tcMar>
              <w:top w:w="60" w:type="dxa"/>
              <w:start w:w="60" w:type="dxa"/>
              <w:bottom w:w="60" w:type="dxa"/>
              <w:end w:w="60" w:type="dxa"/>
            </w:tcMar>
          </w:tcPr>
          <w:p>
            <w:r/>
            <w:r>
              <w:rPr>
                <w:rFonts w:ascii="Times New Roman" w:hAnsi="Times New Roman" w:eastAsia="Times New Roman"/>
                <w:b w:val="0"/>
                <w:sz w:val="18"/>
              </w:rPr>
              <w:t>Memahami konsep dan siap menulis kode mandiri.</w:t>
            </w:r>
          </w:p>
        </w:tc>
        <w:tc>
          <w:tcPr>
            <w:tcW w:type="dxa" w:w="4032"/>
            <w:vAlign w:val="top"/>
            <w:tcMar>
              <w:top w:w="60" w:type="dxa"/>
              <w:start w:w="60" w:type="dxa"/>
              <w:bottom w:w="60" w:type="dxa"/>
              <w:end w:w="60" w:type="dxa"/>
            </w:tcMar>
          </w:tcPr>
          <w:p>
            <w:r/>
            <w:r>
              <w:rPr>
                <w:rFonts w:ascii="Times New Roman" w:hAnsi="Times New Roman" w:eastAsia="Times New Roman"/>
                <w:b w:val="0"/>
                <w:sz w:val="18"/>
              </w:rPr>
              <w:t>Diberi challenge Level 3 dan peran peer tutor.</w:t>
            </w:r>
          </w:p>
        </w:tc>
      </w:tr>
    </w:tbl>
    <w:p>
      <w:pPr>
        <w:pStyle w:val="Heading2"/>
        <w:spacing w:before="120" w:after="80"/>
      </w:pPr>
      <w:r>
        <w:rPr>
          <w:rFonts w:ascii="Times New Roman" w:hAnsi="Times New Roman" w:eastAsia="Times New Roman"/>
          <w:b/>
          <w:color w:val="1F4E79"/>
          <w:sz w:val="24"/>
        </w:rPr>
        <w:t>Asesmen Proses Pembelajaran</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3099"/>
        <w:gridCol w:w="3099"/>
        <w:gridCol w:w="3099"/>
      </w:tblGrid>
      <w:tr>
        <w:trPr>
          <w:tblHeader w:val="true"/>
          <w:cantSplit/>
        </w:trPr>
        <w:tc>
          <w:tcPr>
            <w:tcW w:type="dxa" w:w="180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Aspek</w:t>
            </w:r>
          </w:p>
        </w:tc>
        <w:tc>
          <w:tcPr>
            <w:tcW w:type="dxa" w:w="460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Indikator Formatif</w:t>
            </w:r>
          </w:p>
        </w:tc>
        <w:tc>
          <w:tcPr>
            <w:tcW w:type="dxa" w:w="345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Teknik Pengumpulan Bukti</w:t>
            </w:r>
          </w:p>
        </w:tc>
      </w:tr>
      <w:tr>
        <w:trPr>
          <w:cantSplit/>
        </w:trPr>
        <w:tc>
          <w:tcPr>
            <w:tcW w:type="dxa" w:w="1800"/>
            <w:vAlign w:val="top"/>
            <w:tcMar>
              <w:top w:w="60" w:type="dxa"/>
              <w:start w:w="60" w:type="dxa"/>
              <w:bottom w:w="60" w:type="dxa"/>
              <w:end w:w="60" w:type="dxa"/>
            </w:tcMar>
          </w:tcPr>
          <w:p>
            <w:r/>
            <w:r>
              <w:rPr>
                <w:rFonts w:ascii="Times New Roman" w:hAnsi="Times New Roman" w:eastAsia="Times New Roman"/>
                <w:b w:val="0"/>
                <w:sz w:val="18"/>
              </w:rPr>
              <w:t>Analisis masalah</w:t>
            </w:r>
          </w:p>
        </w:tc>
        <w:tc>
          <w:tcPr>
            <w:tcW w:type="dxa" w:w="4608"/>
            <w:vAlign w:val="top"/>
            <w:tcMar>
              <w:top w:w="60" w:type="dxa"/>
              <w:start w:w="60" w:type="dxa"/>
              <w:bottom w:w="60" w:type="dxa"/>
              <w:end w:w="60" w:type="dxa"/>
            </w:tcMar>
          </w:tcPr>
          <w:p>
            <w:r/>
            <w:r>
              <w:rPr>
                <w:rFonts w:ascii="Times New Roman" w:hAnsi="Times New Roman" w:eastAsia="Times New Roman"/>
                <w:b w:val="0"/>
                <w:sz w:val="18"/>
              </w:rPr>
              <w:t>Murid mampu menentukan input, kondisi, dan output dari skenario.</w:t>
            </w:r>
          </w:p>
        </w:tc>
        <w:tc>
          <w:tcPr>
            <w:tcW w:type="dxa" w:w="3456"/>
            <w:vAlign w:val="top"/>
            <w:tcMar>
              <w:top w:w="60" w:type="dxa"/>
              <w:start w:w="60" w:type="dxa"/>
              <w:bottom w:w="60" w:type="dxa"/>
              <w:end w:w="60" w:type="dxa"/>
            </w:tcMar>
          </w:tcPr>
          <w:p>
            <w:r/>
            <w:r>
              <w:rPr>
                <w:rFonts w:ascii="Times New Roman" w:hAnsi="Times New Roman" w:eastAsia="Times New Roman"/>
                <w:b w:val="0"/>
                <w:sz w:val="18"/>
              </w:rPr>
              <w:t>Catatan observasi saat diskusi kelompok.</w:t>
            </w:r>
          </w:p>
        </w:tc>
      </w:tr>
      <w:tr>
        <w:trPr>
          <w:cantSplit/>
        </w:trPr>
        <w:tc>
          <w:tcPr>
            <w:tcW w:type="dxa" w:w="1800"/>
            <w:shd w:fill="F9FBFD"/>
            <w:vAlign w:val="top"/>
            <w:tcMar>
              <w:top w:w="60" w:type="dxa"/>
              <w:start w:w="60" w:type="dxa"/>
              <w:bottom w:w="60" w:type="dxa"/>
              <w:end w:w="60" w:type="dxa"/>
            </w:tcMar>
          </w:tcPr>
          <w:p>
            <w:r/>
            <w:r>
              <w:rPr>
                <w:rFonts w:ascii="Times New Roman" w:hAnsi="Times New Roman" w:eastAsia="Times New Roman"/>
                <w:b w:val="0"/>
                <w:sz w:val="18"/>
              </w:rPr>
              <w:t>Algoritma</w:t>
            </w:r>
          </w:p>
        </w:tc>
        <w:tc>
          <w:tcPr>
            <w:tcW w:type="dxa" w:w="4608"/>
            <w:shd w:fill="F9FBFD"/>
            <w:vAlign w:val="top"/>
            <w:tcMar>
              <w:top w:w="60" w:type="dxa"/>
              <w:start w:w="60" w:type="dxa"/>
              <w:bottom w:w="60" w:type="dxa"/>
              <w:end w:w="60" w:type="dxa"/>
            </w:tcMar>
          </w:tcPr>
          <w:p>
            <w:r/>
            <w:r>
              <w:rPr>
                <w:rFonts w:ascii="Times New Roman" w:hAnsi="Times New Roman" w:eastAsia="Times New Roman"/>
                <w:b w:val="0"/>
                <w:sz w:val="18"/>
              </w:rPr>
              <w:t>Murid menyusun pseudocode/flowchart yang urut dan tidak tumpang tindih.</w:t>
            </w:r>
          </w:p>
        </w:tc>
        <w:tc>
          <w:tcPr>
            <w:tcW w:type="dxa" w:w="3456"/>
            <w:shd w:fill="F9FBFD"/>
            <w:vAlign w:val="top"/>
            <w:tcMar>
              <w:top w:w="60" w:type="dxa"/>
              <w:start w:w="60" w:type="dxa"/>
              <w:bottom w:w="60" w:type="dxa"/>
              <w:end w:w="60" w:type="dxa"/>
            </w:tcMar>
          </w:tcPr>
          <w:p>
            <w:r/>
            <w:r>
              <w:rPr>
                <w:rFonts w:ascii="Times New Roman" w:hAnsi="Times New Roman" w:eastAsia="Times New Roman"/>
                <w:b w:val="0"/>
                <w:sz w:val="18"/>
              </w:rPr>
              <w:t>Cek LKPD bagian algoritma.</w:t>
            </w:r>
          </w:p>
        </w:tc>
      </w:tr>
      <w:tr>
        <w:trPr>
          <w:cantSplit/>
        </w:trPr>
        <w:tc>
          <w:tcPr>
            <w:tcW w:type="dxa" w:w="1800"/>
            <w:vAlign w:val="top"/>
            <w:tcMar>
              <w:top w:w="60" w:type="dxa"/>
              <w:start w:w="60" w:type="dxa"/>
              <w:bottom w:w="60" w:type="dxa"/>
              <w:end w:w="60" w:type="dxa"/>
            </w:tcMar>
          </w:tcPr>
          <w:p>
            <w:r/>
            <w:r>
              <w:rPr>
                <w:rFonts w:ascii="Times New Roman" w:hAnsi="Times New Roman" w:eastAsia="Times New Roman"/>
                <w:b w:val="0"/>
                <w:sz w:val="18"/>
              </w:rPr>
              <w:t>Implementasi</w:t>
            </w:r>
          </w:p>
        </w:tc>
        <w:tc>
          <w:tcPr>
            <w:tcW w:type="dxa" w:w="4608"/>
            <w:vAlign w:val="top"/>
            <w:tcMar>
              <w:top w:w="60" w:type="dxa"/>
              <w:start w:w="60" w:type="dxa"/>
              <w:bottom w:w="60" w:type="dxa"/>
              <w:end w:w="60" w:type="dxa"/>
            </w:tcMar>
          </w:tcPr>
          <w:p>
            <w:r/>
            <w:r>
              <w:rPr>
                <w:rFonts w:ascii="Times New Roman" w:hAnsi="Times New Roman" w:eastAsia="Times New Roman"/>
                <w:b w:val="0"/>
                <w:sz w:val="18"/>
              </w:rPr>
              <w:t>Murid menulis struktur if/else-if/nested if sesuai kebutuhan.</w:t>
            </w:r>
          </w:p>
        </w:tc>
        <w:tc>
          <w:tcPr>
            <w:tcW w:type="dxa" w:w="3456"/>
            <w:vAlign w:val="top"/>
            <w:tcMar>
              <w:top w:w="60" w:type="dxa"/>
              <w:start w:w="60" w:type="dxa"/>
              <w:bottom w:w="60" w:type="dxa"/>
              <w:end w:w="60" w:type="dxa"/>
            </w:tcMar>
          </w:tcPr>
          <w:p>
            <w:r/>
            <w:r>
              <w:rPr>
                <w:rFonts w:ascii="Times New Roman" w:hAnsi="Times New Roman" w:eastAsia="Times New Roman"/>
                <w:b w:val="0"/>
                <w:sz w:val="18"/>
              </w:rPr>
              <w:t>Cek kode/lembar kerja.</w:t>
            </w:r>
          </w:p>
        </w:tc>
      </w:tr>
      <w:tr>
        <w:trPr>
          <w:cantSplit/>
        </w:trPr>
        <w:tc>
          <w:tcPr>
            <w:tcW w:type="dxa" w:w="1800"/>
            <w:shd w:fill="F9FBFD"/>
            <w:vAlign w:val="top"/>
            <w:tcMar>
              <w:top w:w="60" w:type="dxa"/>
              <w:start w:w="60" w:type="dxa"/>
              <w:bottom w:w="60" w:type="dxa"/>
              <w:end w:w="60" w:type="dxa"/>
            </w:tcMar>
          </w:tcPr>
          <w:p>
            <w:r/>
            <w:r>
              <w:rPr>
                <w:rFonts w:ascii="Times New Roman" w:hAnsi="Times New Roman" w:eastAsia="Times New Roman"/>
                <w:b w:val="0"/>
                <w:sz w:val="18"/>
              </w:rPr>
              <w:t>Debugging</w:t>
            </w:r>
          </w:p>
        </w:tc>
        <w:tc>
          <w:tcPr>
            <w:tcW w:type="dxa" w:w="4608"/>
            <w:shd w:fill="F9FBFD"/>
            <w:vAlign w:val="top"/>
            <w:tcMar>
              <w:top w:w="60" w:type="dxa"/>
              <w:start w:w="60" w:type="dxa"/>
              <w:bottom w:w="60" w:type="dxa"/>
              <w:end w:w="60" w:type="dxa"/>
            </w:tcMar>
          </w:tcPr>
          <w:p>
            <w:r/>
            <w:r>
              <w:rPr>
                <w:rFonts w:ascii="Times New Roman" w:hAnsi="Times New Roman" w:eastAsia="Times New Roman"/>
                <w:b w:val="0"/>
                <w:sz w:val="18"/>
              </w:rPr>
              <w:t>Murid menggunakan test case dan memperbaiki kesalahan logika/sintaks.</w:t>
            </w:r>
          </w:p>
        </w:tc>
        <w:tc>
          <w:tcPr>
            <w:tcW w:type="dxa" w:w="3456"/>
            <w:shd w:fill="F9FBFD"/>
            <w:vAlign w:val="top"/>
            <w:tcMar>
              <w:top w:w="60" w:type="dxa"/>
              <w:start w:w="60" w:type="dxa"/>
              <w:bottom w:w="60" w:type="dxa"/>
              <w:end w:w="60" w:type="dxa"/>
            </w:tcMar>
          </w:tcPr>
          <w:p>
            <w:r/>
            <w:r>
              <w:rPr>
                <w:rFonts w:ascii="Times New Roman" w:hAnsi="Times New Roman" w:eastAsia="Times New Roman"/>
                <w:b w:val="0"/>
                <w:sz w:val="18"/>
              </w:rPr>
              <w:t>Cek tabel pengujian.</w:t>
            </w:r>
          </w:p>
        </w:tc>
      </w:tr>
      <w:tr>
        <w:trPr>
          <w:cantSplit/>
        </w:trPr>
        <w:tc>
          <w:tcPr>
            <w:tcW w:type="dxa" w:w="1800"/>
            <w:vAlign w:val="top"/>
            <w:tcMar>
              <w:top w:w="60" w:type="dxa"/>
              <w:start w:w="60" w:type="dxa"/>
              <w:bottom w:w="60" w:type="dxa"/>
              <w:end w:w="60" w:type="dxa"/>
            </w:tcMar>
          </w:tcPr>
          <w:p>
            <w:r/>
            <w:r>
              <w:rPr>
                <w:rFonts w:ascii="Times New Roman" w:hAnsi="Times New Roman" w:eastAsia="Times New Roman"/>
                <w:b w:val="0"/>
                <w:sz w:val="18"/>
              </w:rPr>
              <w:t>Kolaborasi</w:t>
            </w:r>
          </w:p>
        </w:tc>
        <w:tc>
          <w:tcPr>
            <w:tcW w:type="dxa" w:w="4608"/>
            <w:vAlign w:val="top"/>
            <w:tcMar>
              <w:top w:w="60" w:type="dxa"/>
              <w:start w:w="60" w:type="dxa"/>
              <w:bottom w:w="60" w:type="dxa"/>
              <w:end w:w="60" w:type="dxa"/>
            </w:tcMar>
          </w:tcPr>
          <w:p>
            <w:r/>
            <w:r>
              <w:rPr>
                <w:rFonts w:ascii="Times New Roman" w:hAnsi="Times New Roman" w:eastAsia="Times New Roman"/>
                <w:b w:val="0"/>
                <w:sz w:val="18"/>
              </w:rPr>
              <w:t>Murid menjalankan peran, berdiskusi, dan menghargai masukan teman.</w:t>
            </w:r>
          </w:p>
        </w:tc>
        <w:tc>
          <w:tcPr>
            <w:tcW w:type="dxa" w:w="3456"/>
            <w:vAlign w:val="top"/>
            <w:tcMar>
              <w:top w:w="60" w:type="dxa"/>
              <w:start w:w="60" w:type="dxa"/>
              <w:bottom w:w="60" w:type="dxa"/>
              <w:end w:w="60" w:type="dxa"/>
            </w:tcMar>
          </w:tcPr>
          <w:p>
            <w:r/>
            <w:r>
              <w:rPr>
                <w:rFonts w:ascii="Times New Roman" w:hAnsi="Times New Roman" w:eastAsia="Times New Roman"/>
                <w:b w:val="0"/>
                <w:sz w:val="18"/>
              </w:rPr>
              <w:t>Observasi sikap dan komunikasi.</w:t>
            </w:r>
          </w:p>
        </w:tc>
      </w:tr>
    </w:tbl>
    <w:p>
      <w:pPr>
        <w:pStyle w:val="Heading2"/>
        <w:spacing w:before="120" w:after="80"/>
      </w:pPr>
      <w:r>
        <w:rPr>
          <w:rFonts w:ascii="Times New Roman" w:hAnsi="Times New Roman" w:eastAsia="Times New Roman"/>
          <w:b/>
          <w:color w:val="1F4E79"/>
          <w:sz w:val="24"/>
        </w:rPr>
        <w:t>Instrumen LKPD Formatif</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3099"/>
        <w:gridCol w:w="3099"/>
        <w:gridCol w:w="3099"/>
      </w:tblGrid>
      <w:tr>
        <w:trPr>
          <w:tblHeader w:val="true"/>
          <w:cantSplit/>
        </w:trPr>
        <w:tc>
          <w:tcPr>
            <w:tcW w:type="dxa" w:w="172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Bagian LKPD</w:t>
            </w:r>
          </w:p>
        </w:tc>
        <w:tc>
          <w:tcPr>
            <w:tcW w:type="dxa" w:w="230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Fokus</w:t>
            </w:r>
          </w:p>
        </w:tc>
        <w:tc>
          <w:tcPr>
            <w:tcW w:type="dxa" w:w="576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Aktivitas Murid</w:t>
            </w:r>
          </w:p>
        </w:tc>
      </w:tr>
      <w:tr>
        <w:trPr>
          <w:cantSplit/>
        </w:trPr>
        <w:tc>
          <w:tcPr>
            <w:tcW w:type="dxa" w:w="1728"/>
            <w:vAlign w:val="top"/>
            <w:tcMar>
              <w:top w:w="60" w:type="dxa"/>
              <w:start w:w="60" w:type="dxa"/>
              <w:bottom w:w="60" w:type="dxa"/>
              <w:end w:w="60" w:type="dxa"/>
            </w:tcMar>
          </w:tcPr>
          <w:p>
            <w:r/>
            <w:r>
              <w:rPr>
                <w:rFonts w:ascii="Times New Roman" w:hAnsi="Times New Roman" w:eastAsia="Times New Roman"/>
                <w:b w:val="0"/>
                <w:sz w:val="18"/>
              </w:rPr>
              <w:t>Bagian A</w:t>
            </w:r>
          </w:p>
        </w:tc>
        <w:tc>
          <w:tcPr>
            <w:tcW w:type="dxa" w:w="2304"/>
            <w:vAlign w:val="top"/>
            <w:tcMar>
              <w:top w:w="60" w:type="dxa"/>
              <w:start w:w="60" w:type="dxa"/>
              <w:bottom w:w="60" w:type="dxa"/>
              <w:end w:w="60" w:type="dxa"/>
            </w:tcMar>
          </w:tcPr>
          <w:p>
            <w:r/>
            <w:r>
              <w:rPr>
                <w:rFonts w:ascii="Times New Roman" w:hAnsi="Times New Roman" w:eastAsia="Times New Roman"/>
                <w:b w:val="0"/>
                <w:sz w:val="18"/>
              </w:rPr>
              <w:t>Analisis masalah</w:t>
            </w:r>
          </w:p>
        </w:tc>
        <w:tc>
          <w:tcPr>
            <w:tcW w:type="dxa" w:w="5760"/>
            <w:vAlign w:val="top"/>
            <w:tcMar>
              <w:top w:w="60" w:type="dxa"/>
              <w:start w:w="60" w:type="dxa"/>
              <w:bottom w:w="60" w:type="dxa"/>
              <w:end w:w="60" w:type="dxa"/>
            </w:tcMar>
          </w:tcPr>
          <w:p>
            <w:r/>
            <w:r>
              <w:rPr>
                <w:rFonts w:ascii="Times New Roman" w:hAnsi="Times New Roman" w:eastAsia="Times New Roman"/>
                <w:b w:val="0"/>
                <w:sz w:val="18"/>
              </w:rPr>
              <w:t>Murid menuliskan data input, kondisi, output, dan risiko kesalahan aturan.</w:t>
            </w:r>
          </w:p>
        </w:tc>
      </w:tr>
      <w:tr>
        <w:trPr>
          <w:cantSplit/>
        </w:trPr>
        <w:tc>
          <w:tcPr>
            <w:tcW w:type="dxa" w:w="1728"/>
            <w:shd w:fill="F9FBFD"/>
            <w:vAlign w:val="top"/>
            <w:tcMar>
              <w:top w:w="60" w:type="dxa"/>
              <w:start w:w="60" w:type="dxa"/>
              <w:bottom w:w="60" w:type="dxa"/>
              <w:end w:w="60" w:type="dxa"/>
            </w:tcMar>
          </w:tcPr>
          <w:p>
            <w:r/>
            <w:r>
              <w:rPr>
                <w:rFonts w:ascii="Times New Roman" w:hAnsi="Times New Roman" w:eastAsia="Times New Roman"/>
                <w:b w:val="0"/>
                <w:sz w:val="18"/>
              </w:rPr>
              <w:t>Bagian B</w:t>
            </w:r>
          </w:p>
        </w:tc>
        <w:tc>
          <w:tcPr>
            <w:tcW w:type="dxa" w:w="2304"/>
            <w:shd w:fill="F9FBFD"/>
            <w:vAlign w:val="top"/>
            <w:tcMar>
              <w:top w:w="60" w:type="dxa"/>
              <w:start w:w="60" w:type="dxa"/>
              <w:bottom w:w="60" w:type="dxa"/>
              <w:end w:w="60" w:type="dxa"/>
            </w:tcMar>
          </w:tcPr>
          <w:p>
            <w:r/>
            <w:r>
              <w:rPr>
                <w:rFonts w:ascii="Times New Roman" w:hAnsi="Times New Roman" w:eastAsia="Times New Roman"/>
                <w:b w:val="0"/>
                <w:sz w:val="18"/>
              </w:rPr>
              <w:t>Tabel keputusan</w:t>
            </w:r>
          </w:p>
        </w:tc>
        <w:tc>
          <w:tcPr>
            <w:tcW w:type="dxa" w:w="5760"/>
            <w:shd w:fill="F9FBFD"/>
            <w:vAlign w:val="top"/>
            <w:tcMar>
              <w:top w:w="60" w:type="dxa"/>
              <w:start w:w="60" w:type="dxa"/>
              <w:bottom w:w="60" w:type="dxa"/>
              <w:end w:w="60" w:type="dxa"/>
            </w:tcMar>
          </w:tcPr>
          <w:p>
            <w:r/>
            <w:r>
              <w:rPr>
                <w:rFonts w:ascii="Times New Roman" w:hAnsi="Times New Roman" w:eastAsia="Times New Roman"/>
                <w:b w:val="0"/>
                <w:sz w:val="18"/>
              </w:rPr>
              <w:t>Murid mengisi tabel kondisi dan rekomendasi agar aturan tidak tumpang tindih.</w:t>
            </w:r>
          </w:p>
        </w:tc>
      </w:tr>
      <w:tr>
        <w:trPr>
          <w:cantSplit/>
        </w:trPr>
        <w:tc>
          <w:tcPr>
            <w:tcW w:type="dxa" w:w="1728"/>
            <w:vAlign w:val="top"/>
            <w:tcMar>
              <w:top w:w="60" w:type="dxa"/>
              <w:start w:w="60" w:type="dxa"/>
              <w:bottom w:w="60" w:type="dxa"/>
              <w:end w:w="60" w:type="dxa"/>
            </w:tcMar>
          </w:tcPr>
          <w:p>
            <w:r/>
            <w:r>
              <w:rPr>
                <w:rFonts w:ascii="Times New Roman" w:hAnsi="Times New Roman" w:eastAsia="Times New Roman"/>
                <w:b w:val="0"/>
                <w:sz w:val="18"/>
              </w:rPr>
              <w:t>Bagian C</w:t>
            </w:r>
          </w:p>
        </w:tc>
        <w:tc>
          <w:tcPr>
            <w:tcW w:type="dxa" w:w="2304"/>
            <w:vAlign w:val="top"/>
            <w:tcMar>
              <w:top w:w="60" w:type="dxa"/>
              <w:start w:w="60" w:type="dxa"/>
              <w:bottom w:w="60" w:type="dxa"/>
              <w:end w:w="60" w:type="dxa"/>
            </w:tcMar>
          </w:tcPr>
          <w:p>
            <w:r/>
            <w:r>
              <w:rPr>
                <w:rFonts w:ascii="Times New Roman" w:hAnsi="Times New Roman" w:eastAsia="Times New Roman"/>
                <w:b w:val="0"/>
                <w:sz w:val="18"/>
              </w:rPr>
              <w:t>Algoritma</w:t>
            </w:r>
          </w:p>
        </w:tc>
        <w:tc>
          <w:tcPr>
            <w:tcW w:type="dxa" w:w="5760"/>
            <w:vAlign w:val="top"/>
            <w:tcMar>
              <w:top w:w="60" w:type="dxa"/>
              <w:start w:w="60" w:type="dxa"/>
              <w:bottom w:w="60" w:type="dxa"/>
              <w:end w:w="60" w:type="dxa"/>
            </w:tcMar>
          </w:tcPr>
          <w:p>
            <w:r/>
            <w:r>
              <w:rPr>
                <w:rFonts w:ascii="Times New Roman" w:hAnsi="Times New Roman" w:eastAsia="Times New Roman"/>
                <w:b w:val="0"/>
                <w:sz w:val="18"/>
              </w:rPr>
              <w:t>Murid memilih pseudocode atau flowchart sesuai profil belajar.</w:t>
            </w:r>
          </w:p>
        </w:tc>
      </w:tr>
      <w:tr>
        <w:trPr>
          <w:cantSplit/>
        </w:trPr>
        <w:tc>
          <w:tcPr>
            <w:tcW w:type="dxa" w:w="1728"/>
            <w:shd w:fill="F9FBFD"/>
            <w:vAlign w:val="top"/>
            <w:tcMar>
              <w:top w:w="60" w:type="dxa"/>
              <w:start w:w="60" w:type="dxa"/>
              <w:bottom w:w="60" w:type="dxa"/>
              <w:end w:w="60" w:type="dxa"/>
            </w:tcMar>
          </w:tcPr>
          <w:p>
            <w:r/>
            <w:r>
              <w:rPr>
                <w:rFonts w:ascii="Times New Roman" w:hAnsi="Times New Roman" w:eastAsia="Times New Roman"/>
                <w:b w:val="0"/>
                <w:sz w:val="18"/>
              </w:rPr>
              <w:t>Bagian D</w:t>
            </w:r>
          </w:p>
        </w:tc>
        <w:tc>
          <w:tcPr>
            <w:tcW w:type="dxa" w:w="2304"/>
            <w:shd w:fill="F9FBFD"/>
            <w:vAlign w:val="top"/>
            <w:tcMar>
              <w:top w:w="60" w:type="dxa"/>
              <w:start w:w="60" w:type="dxa"/>
              <w:bottom w:w="60" w:type="dxa"/>
              <w:end w:w="60" w:type="dxa"/>
            </w:tcMar>
          </w:tcPr>
          <w:p>
            <w:r/>
            <w:r>
              <w:rPr>
                <w:rFonts w:ascii="Times New Roman" w:hAnsi="Times New Roman" w:eastAsia="Times New Roman"/>
                <w:b w:val="0"/>
                <w:sz w:val="18"/>
              </w:rPr>
              <w:t>Implementasi</w:t>
            </w:r>
          </w:p>
        </w:tc>
        <w:tc>
          <w:tcPr>
            <w:tcW w:type="dxa" w:w="5760"/>
            <w:shd w:fill="F9FBFD"/>
            <w:vAlign w:val="top"/>
            <w:tcMar>
              <w:top w:w="60" w:type="dxa"/>
              <w:start w:w="60" w:type="dxa"/>
              <w:bottom w:w="60" w:type="dxa"/>
              <w:end w:w="60" w:type="dxa"/>
            </w:tcMar>
          </w:tcPr>
          <w:p>
            <w:r/>
            <w:r>
              <w:rPr>
                <w:rFonts w:ascii="Times New Roman" w:hAnsi="Times New Roman" w:eastAsia="Times New Roman"/>
                <w:b w:val="0"/>
                <w:sz w:val="18"/>
              </w:rPr>
              <w:t>Murid menulis kode percabangan sesuai level tantangan.</w:t>
            </w:r>
          </w:p>
        </w:tc>
      </w:tr>
      <w:tr>
        <w:trPr>
          <w:cantSplit/>
        </w:trPr>
        <w:tc>
          <w:tcPr>
            <w:tcW w:type="dxa" w:w="1728"/>
            <w:vAlign w:val="top"/>
            <w:tcMar>
              <w:top w:w="60" w:type="dxa"/>
              <w:start w:w="60" w:type="dxa"/>
              <w:bottom w:w="60" w:type="dxa"/>
              <w:end w:w="60" w:type="dxa"/>
            </w:tcMar>
          </w:tcPr>
          <w:p>
            <w:r/>
            <w:r>
              <w:rPr>
                <w:rFonts w:ascii="Times New Roman" w:hAnsi="Times New Roman" w:eastAsia="Times New Roman"/>
                <w:b w:val="0"/>
                <w:sz w:val="18"/>
              </w:rPr>
              <w:t>Bagian E</w:t>
            </w:r>
          </w:p>
        </w:tc>
        <w:tc>
          <w:tcPr>
            <w:tcW w:type="dxa" w:w="2304"/>
            <w:vAlign w:val="top"/>
            <w:tcMar>
              <w:top w:w="60" w:type="dxa"/>
              <w:start w:w="60" w:type="dxa"/>
              <w:bottom w:w="60" w:type="dxa"/>
              <w:end w:w="60" w:type="dxa"/>
            </w:tcMar>
          </w:tcPr>
          <w:p>
            <w:r/>
            <w:r>
              <w:rPr>
                <w:rFonts w:ascii="Times New Roman" w:hAnsi="Times New Roman" w:eastAsia="Times New Roman"/>
                <w:b w:val="0"/>
                <w:sz w:val="18"/>
              </w:rPr>
              <w:t>Pengujian</w:t>
            </w:r>
          </w:p>
        </w:tc>
        <w:tc>
          <w:tcPr>
            <w:tcW w:type="dxa" w:w="5760"/>
            <w:vAlign w:val="top"/>
            <w:tcMar>
              <w:top w:w="60" w:type="dxa"/>
              <w:start w:w="60" w:type="dxa"/>
              <w:bottom w:w="60" w:type="dxa"/>
              <w:end w:w="60" w:type="dxa"/>
            </w:tcMar>
          </w:tcPr>
          <w:p>
            <w:r/>
            <w:r>
              <w:rPr>
                <w:rFonts w:ascii="Times New Roman" w:hAnsi="Times New Roman" w:eastAsia="Times New Roman"/>
                <w:b w:val="0"/>
                <w:sz w:val="18"/>
              </w:rPr>
              <w:t>Murid menguji minimal 3 test case dan mencatat perbaikan.</w:t>
            </w:r>
          </w:p>
        </w:tc>
      </w:tr>
    </w:tbl>
    <w:p>
      <w:pPr>
        <w:pStyle w:val="Heading2"/>
        <w:spacing w:before="120" w:after="80"/>
      </w:pPr>
      <w:r>
        <w:rPr>
          <w:rFonts w:ascii="Times New Roman" w:hAnsi="Times New Roman" w:eastAsia="Times New Roman"/>
          <w:b/>
          <w:color w:val="1F4E79"/>
          <w:sz w:val="24"/>
        </w:rPr>
        <w:t>Asesmen Akhir Pembelajaran</w:t>
      </w:r>
    </w:p>
    <w:p>
      <w:pPr>
        <w:spacing w:before="0" w:after="60" w:line="276" w:lineRule="auto"/>
      </w:pPr>
      <w:r>
        <w:rPr>
          <w:rFonts w:ascii="Times New Roman" w:hAnsi="Times New Roman" w:eastAsia="Times New Roman"/>
          <w:b w:val="0"/>
          <w:i w:val="0"/>
          <w:sz w:val="21"/>
        </w:rPr>
        <w:t>Asesmen akhir bertujuan mengukur pencapaian individu terhadap konsep percabangan dan penerapannya dalam algoritma/kode, kemampuan membaca kondisi, memprediksi output, serta memperbaiki kesalahan logika sederhana.</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2324"/>
        <w:gridCol w:w="2324"/>
        <w:gridCol w:w="2324"/>
        <w:gridCol w:w="2324"/>
      </w:tblGrid>
      <w:tr>
        <w:trPr>
          <w:tblHeader w:val="true"/>
          <w:cantSplit/>
        </w:trPr>
        <w:tc>
          <w:tcPr>
            <w:tcW w:type="dxa" w:w="50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6"/>
              </w:rPr>
              <w:t>No</w:t>
            </w:r>
          </w:p>
        </w:tc>
        <w:tc>
          <w:tcPr>
            <w:tcW w:type="dxa" w:w="338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6"/>
              </w:rPr>
              <w:t>Pertanyaan</w:t>
            </w:r>
          </w:p>
        </w:tc>
        <w:tc>
          <w:tcPr>
            <w:tcW w:type="dxa" w:w="367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6"/>
              </w:rPr>
              <w:t>Pilihan Jawaban/Uraian</w:t>
            </w:r>
          </w:p>
        </w:tc>
        <w:tc>
          <w:tcPr>
            <w:tcW w:type="dxa" w:w="223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6"/>
              </w:rPr>
              <w:t>Kunci/Rambu Jawaban</w:t>
            </w:r>
          </w:p>
        </w:tc>
      </w:tr>
      <w:tr>
        <w:trPr>
          <w:cantSplit/>
        </w:trPr>
        <w:tc>
          <w:tcPr>
            <w:tcW w:type="dxa" w:w="504"/>
            <w:vAlign w:val="top"/>
            <w:tcMar>
              <w:top w:w="60" w:type="dxa"/>
              <w:start w:w="60" w:type="dxa"/>
              <w:bottom w:w="60" w:type="dxa"/>
              <w:end w:w="60" w:type="dxa"/>
            </w:tcMar>
          </w:tcPr>
          <w:p>
            <w:r/>
            <w:r>
              <w:rPr>
                <w:rFonts w:ascii="Times New Roman" w:hAnsi="Times New Roman" w:eastAsia="Times New Roman"/>
                <w:b w:val="0"/>
                <w:sz w:val="16"/>
              </w:rPr>
              <w:t>1</w:t>
            </w:r>
          </w:p>
        </w:tc>
        <w:tc>
          <w:tcPr>
            <w:tcW w:type="dxa" w:w="3384"/>
            <w:vAlign w:val="top"/>
            <w:tcMar>
              <w:top w:w="60" w:type="dxa"/>
              <w:start w:w="60" w:type="dxa"/>
              <w:bottom w:w="60" w:type="dxa"/>
              <w:end w:w="60" w:type="dxa"/>
            </w:tcMar>
          </w:tcPr>
          <w:p>
            <w:r/>
            <w:r>
              <w:rPr>
                <w:rFonts w:ascii="Times New Roman" w:hAnsi="Times New Roman" w:eastAsia="Times New Roman"/>
                <w:b w:val="0"/>
                <w:sz w:val="16"/>
              </w:rPr>
              <w:t>Struktur percabangan digunakan ketika program perlu...</w:t>
            </w:r>
          </w:p>
        </w:tc>
        <w:tc>
          <w:tcPr>
            <w:tcW w:type="dxa" w:w="3672"/>
            <w:vAlign w:val="top"/>
            <w:tcMar>
              <w:top w:w="60" w:type="dxa"/>
              <w:start w:w="60" w:type="dxa"/>
              <w:bottom w:w="60" w:type="dxa"/>
              <w:end w:w="60" w:type="dxa"/>
            </w:tcMar>
          </w:tcPr>
          <w:p>
            <w:r/>
            <w:r>
              <w:rPr>
                <w:rFonts w:ascii="Times New Roman" w:hAnsi="Times New Roman" w:eastAsia="Times New Roman"/>
                <w:b w:val="0"/>
                <w:sz w:val="16"/>
              </w:rPr>
              <w:t>A. mengulang instruksi berkali-kali; B. memilih aksi berdasarkan kondisi; C. menyimpan banyak data; D. menampilkan teks saja</w:t>
            </w:r>
          </w:p>
        </w:tc>
        <w:tc>
          <w:tcPr>
            <w:tcW w:type="dxa" w:w="2232"/>
            <w:vAlign w:val="top"/>
            <w:tcMar>
              <w:top w:w="60" w:type="dxa"/>
              <w:start w:w="60" w:type="dxa"/>
              <w:bottom w:w="60" w:type="dxa"/>
              <w:end w:w="60" w:type="dxa"/>
            </w:tcMar>
          </w:tcPr>
          <w:p>
            <w:r/>
            <w:r>
              <w:rPr>
                <w:rFonts w:ascii="Times New Roman" w:hAnsi="Times New Roman" w:eastAsia="Times New Roman"/>
                <w:b w:val="0"/>
                <w:sz w:val="16"/>
              </w:rPr>
              <w:t>B</w:t>
            </w:r>
          </w:p>
        </w:tc>
      </w:tr>
      <w:tr>
        <w:trPr>
          <w:cantSplit/>
        </w:trPr>
        <w:tc>
          <w:tcPr>
            <w:tcW w:type="dxa" w:w="504"/>
            <w:shd w:fill="F9FBFD"/>
            <w:vAlign w:val="top"/>
            <w:tcMar>
              <w:top w:w="60" w:type="dxa"/>
              <w:start w:w="60" w:type="dxa"/>
              <w:bottom w:w="60" w:type="dxa"/>
              <w:end w:w="60" w:type="dxa"/>
            </w:tcMar>
          </w:tcPr>
          <w:p>
            <w:r/>
            <w:r>
              <w:rPr>
                <w:rFonts w:ascii="Times New Roman" w:hAnsi="Times New Roman" w:eastAsia="Times New Roman"/>
                <w:b w:val="0"/>
                <w:sz w:val="16"/>
              </w:rPr>
              <w:t>2</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6"/>
              </w:rPr>
              <w:t>Jika nilai = 78, kondisi nilai &gt;= 75 bernilai...</w:t>
            </w:r>
          </w:p>
        </w:tc>
        <w:tc>
          <w:tcPr>
            <w:tcW w:type="dxa" w:w="3672"/>
            <w:shd w:fill="F9FBFD"/>
            <w:vAlign w:val="top"/>
            <w:tcMar>
              <w:top w:w="60" w:type="dxa"/>
              <w:start w:w="60" w:type="dxa"/>
              <w:bottom w:w="60" w:type="dxa"/>
              <w:end w:w="60" w:type="dxa"/>
            </w:tcMar>
          </w:tcPr>
          <w:p>
            <w:r/>
            <w:r>
              <w:rPr>
                <w:rFonts w:ascii="Times New Roman" w:hAnsi="Times New Roman" w:eastAsia="Times New Roman"/>
                <w:b w:val="0"/>
                <w:sz w:val="16"/>
              </w:rPr>
              <w:t>A. benar; B. salah; C. error; D. tidak dapat ditentukan</w:t>
            </w:r>
          </w:p>
        </w:tc>
        <w:tc>
          <w:tcPr>
            <w:tcW w:type="dxa" w:w="2232"/>
            <w:shd w:fill="F9FBFD"/>
            <w:vAlign w:val="top"/>
            <w:tcMar>
              <w:top w:w="60" w:type="dxa"/>
              <w:start w:w="60" w:type="dxa"/>
              <w:bottom w:w="60" w:type="dxa"/>
              <w:end w:w="60" w:type="dxa"/>
            </w:tcMar>
          </w:tcPr>
          <w:p>
            <w:r/>
            <w:r>
              <w:rPr>
                <w:rFonts w:ascii="Times New Roman" w:hAnsi="Times New Roman" w:eastAsia="Times New Roman"/>
                <w:b w:val="0"/>
                <w:sz w:val="16"/>
              </w:rPr>
              <w:t>A</w:t>
            </w:r>
          </w:p>
        </w:tc>
      </w:tr>
      <w:tr>
        <w:trPr>
          <w:cantSplit/>
        </w:trPr>
        <w:tc>
          <w:tcPr>
            <w:tcW w:type="dxa" w:w="504"/>
            <w:vAlign w:val="top"/>
            <w:tcMar>
              <w:top w:w="60" w:type="dxa"/>
              <w:start w:w="60" w:type="dxa"/>
              <w:bottom w:w="60" w:type="dxa"/>
              <w:end w:w="60" w:type="dxa"/>
            </w:tcMar>
          </w:tcPr>
          <w:p>
            <w:r/>
            <w:r>
              <w:rPr>
                <w:rFonts w:ascii="Times New Roman" w:hAnsi="Times New Roman" w:eastAsia="Times New Roman"/>
                <w:b w:val="0"/>
                <w:sz w:val="16"/>
              </w:rPr>
              <w:t>3</w:t>
            </w:r>
          </w:p>
        </w:tc>
        <w:tc>
          <w:tcPr>
            <w:tcW w:type="dxa" w:w="3384"/>
            <w:vAlign w:val="top"/>
            <w:tcMar>
              <w:top w:w="60" w:type="dxa"/>
              <w:start w:w="60" w:type="dxa"/>
              <w:bottom w:w="60" w:type="dxa"/>
              <w:end w:w="60" w:type="dxa"/>
            </w:tcMar>
          </w:tcPr>
          <w:p>
            <w:r/>
            <w:r>
              <w:rPr>
                <w:rFonts w:ascii="Times New Roman" w:hAnsi="Times New Roman" w:eastAsia="Times New Roman"/>
                <w:b w:val="0"/>
                <w:sz w:val="16"/>
              </w:rPr>
              <w:t>Operator untuk membandingkan dua nilai apakah sama dalam C++ adalah...</w:t>
            </w:r>
          </w:p>
        </w:tc>
        <w:tc>
          <w:tcPr>
            <w:tcW w:type="dxa" w:w="3672"/>
            <w:vAlign w:val="top"/>
            <w:tcMar>
              <w:top w:w="60" w:type="dxa"/>
              <w:start w:w="60" w:type="dxa"/>
              <w:bottom w:w="60" w:type="dxa"/>
              <w:end w:w="60" w:type="dxa"/>
            </w:tcMar>
          </w:tcPr>
          <w:p>
            <w:r/>
            <w:r>
              <w:rPr>
                <w:rFonts w:ascii="Times New Roman" w:hAnsi="Times New Roman" w:eastAsia="Times New Roman"/>
                <w:b w:val="0"/>
                <w:sz w:val="16"/>
              </w:rPr>
              <w:t>A. =; B. ==; C. !=; D. &gt;=</w:t>
            </w:r>
          </w:p>
        </w:tc>
        <w:tc>
          <w:tcPr>
            <w:tcW w:type="dxa" w:w="2232"/>
            <w:vAlign w:val="top"/>
            <w:tcMar>
              <w:top w:w="60" w:type="dxa"/>
              <w:start w:w="60" w:type="dxa"/>
              <w:bottom w:w="60" w:type="dxa"/>
              <w:end w:w="60" w:type="dxa"/>
            </w:tcMar>
          </w:tcPr>
          <w:p>
            <w:r/>
            <w:r>
              <w:rPr>
                <w:rFonts w:ascii="Times New Roman" w:hAnsi="Times New Roman" w:eastAsia="Times New Roman"/>
                <w:b w:val="0"/>
                <w:sz w:val="16"/>
              </w:rPr>
              <w:t>B</w:t>
            </w:r>
          </w:p>
        </w:tc>
      </w:tr>
      <w:tr>
        <w:trPr>
          <w:cantSplit/>
        </w:trPr>
        <w:tc>
          <w:tcPr>
            <w:tcW w:type="dxa" w:w="504"/>
            <w:shd w:fill="F9FBFD"/>
            <w:vAlign w:val="top"/>
            <w:tcMar>
              <w:top w:w="60" w:type="dxa"/>
              <w:start w:w="60" w:type="dxa"/>
              <w:bottom w:w="60" w:type="dxa"/>
              <w:end w:w="60" w:type="dxa"/>
            </w:tcMar>
          </w:tcPr>
          <w:p>
            <w:r/>
            <w:r>
              <w:rPr>
                <w:rFonts w:ascii="Times New Roman" w:hAnsi="Times New Roman" w:eastAsia="Times New Roman"/>
                <w:b w:val="0"/>
                <w:sz w:val="16"/>
              </w:rPr>
              <w:t>4</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6"/>
              </w:rPr>
              <w:t>Bentuk percabangan yang tepat untuk memilih lebih dari dua kategori nilai adalah...</w:t>
            </w:r>
          </w:p>
        </w:tc>
        <w:tc>
          <w:tcPr>
            <w:tcW w:type="dxa" w:w="3672"/>
            <w:shd w:fill="F9FBFD"/>
            <w:vAlign w:val="top"/>
            <w:tcMar>
              <w:top w:w="60" w:type="dxa"/>
              <w:start w:w="60" w:type="dxa"/>
              <w:bottom w:w="60" w:type="dxa"/>
              <w:end w:w="60" w:type="dxa"/>
            </w:tcMar>
          </w:tcPr>
          <w:p>
            <w:r/>
            <w:r>
              <w:rPr>
                <w:rFonts w:ascii="Times New Roman" w:hAnsi="Times New Roman" w:eastAsia="Times New Roman"/>
                <w:b w:val="0"/>
                <w:sz w:val="16"/>
              </w:rPr>
              <w:t>A. cout; B. cin; C. if-else-if; D. return</w:t>
            </w:r>
          </w:p>
        </w:tc>
        <w:tc>
          <w:tcPr>
            <w:tcW w:type="dxa" w:w="2232"/>
            <w:shd w:fill="F9FBFD"/>
            <w:vAlign w:val="top"/>
            <w:tcMar>
              <w:top w:w="60" w:type="dxa"/>
              <w:start w:w="60" w:type="dxa"/>
              <w:bottom w:w="60" w:type="dxa"/>
              <w:end w:w="60" w:type="dxa"/>
            </w:tcMar>
          </w:tcPr>
          <w:p>
            <w:r/>
            <w:r>
              <w:rPr>
                <w:rFonts w:ascii="Times New Roman" w:hAnsi="Times New Roman" w:eastAsia="Times New Roman"/>
                <w:b w:val="0"/>
                <w:sz w:val="16"/>
              </w:rPr>
              <w:t>C</w:t>
            </w:r>
          </w:p>
        </w:tc>
      </w:tr>
      <w:tr>
        <w:trPr>
          <w:cantSplit/>
        </w:trPr>
        <w:tc>
          <w:tcPr>
            <w:tcW w:type="dxa" w:w="504"/>
            <w:vAlign w:val="top"/>
            <w:tcMar>
              <w:top w:w="60" w:type="dxa"/>
              <w:start w:w="60" w:type="dxa"/>
              <w:bottom w:w="60" w:type="dxa"/>
              <w:end w:w="60" w:type="dxa"/>
            </w:tcMar>
          </w:tcPr>
          <w:p>
            <w:r/>
            <w:r>
              <w:rPr>
                <w:rFonts w:ascii="Times New Roman" w:hAnsi="Times New Roman" w:eastAsia="Times New Roman"/>
                <w:b w:val="0"/>
                <w:sz w:val="16"/>
              </w:rPr>
              <w:t>5</w:t>
            </w:r>
          </w:p>
        </w:tc>
        <w:tc>
          <w:tcPr>
            <w:tcW w:type="dxa" w:w="3384"/>
            <w:vAlign w:val="top"/>
            <w:tcMar>
              <w:top w:w="60" w:type="dxa"/>
              <w:start w:w="60" w:type="dxa"/>
              <w:bottom w:w="60" w:type="dxa"/>
              <w:end w:w="60" w:type="dxa"/>
            </w:tcMar>
          </w:tcPr>
          <w:p>
            <w:r/>
            <w:r>
              <w:rPr>
                <w:rFonts w:ascii="Times New Roman" w:hAnsi="Times New Roman" w:eastAsia="Times New Roman"/>
                <w:b w:val="0"/>
                <w:sz w:val="16"/>
              </w:rPr>
              <w:t>Jika kondisi pertama dalam if bernilai benar, maka pada struktur if-else-if program akan...</w:t>
            </w:r>
          </w:p>
        </w:tc>
        <w:tc>
          <w:tcPr>
            <w:tcW w:type="dxa" w:w="3672"/>
            <w:vAlign w:val="top"/>
            <w:tcMar>
              <w:top w:w="60" w:type="dxa"/>
              <w:start w:w="60" w:type="dxa"/>
              <w:bottom w:w="60" w:type="dxa"/>
              <w:end w:w="60" w:type="dxa"/>
            </w:tcMar>
          </w:tcPr>
          <w:p>
            <w:r/>
            <w:r>
              <w:rPr>
                <w:rFonts w:ascii="Times New Roman" w:hAnsi="Times New Roman" w:eastAsia="Times New Roman"/>
                <w:b w:val="0"/>
                <w:sz w:val="16"/>
              </w:rPr>
              <w:t>A. tetap memeriksa semua kondisi; B. menjalankan blok kondisi benar dan melewati cabang berikutnya; C. berhenti total tanpa output; D. selalu menjalankan else</w:t>
            </w:r>
          </w:p>
        </w:tc>
        <w:tc>
          <w:tcPr>
            <w:tcW w:type="dxa" w:w="2232"/>
            <w:vAlign w:val="top"/>
            <w:tcMar>
              <w:top w:w="60" w:type="dxa"/>
              <w:start w:w="60" w:type="dxa"/>
              <w:bottom w:w="60" w:type="dxa"/>
              <w:end w:w="60" w:type="dxa"/>
            </w:tcMar>
          </w:tcPr>
          <w:p>
            <w:r/>
            <w:r>
              <w:rPr>
                <w:rFonts w:ascii="Times New Roman" w:hAnsi="Times New Roman" w:eastAsia="Times New Roman"/>
                <w:b w:val="0"/>
                <w:sz w:val="16"/>
              </w:rPr>
              <w:t>B</w:t>
            </w:r>
          </w:p>
        </w:tc>
      </w:tr>
      <w:tr>
        <w:trPr>
          <w:cantSplit/>
        </w:trPr>
        <w:tc>
          <w:tcPr>
            <w:tcW w:type="dxa" w:w="504"/>
            <w:shd w:fill="F9FBFD"/>
            <w:vAlign w:val="top"/>
            <w:tcMar>
              <w:top w:w="60" w:type="dxa"/>
              <w:start w:w="60" w:type="dxa"/>
              <w:bottom w:w="60" w:type="dxa"/>
              <w:end w:w="60" w:type="dxa"/>
            </w:tcMar>
          </w:tcPr>
          <w:p>
            <w:r/>
            <w:r>
              <w:rPr>
                <w:rFonts w:ascii="Times New Roman" w:hAnsi="Times New Roman" w:eastAsia="Times New Roman"/>
                <w:b w:val="0"/>
                <w:sz w:val="16"/>
              </w:rPr>
              <w:t>6</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6"/>
              </w:rPr>
              <w:t>Kondisi majemuk nilai &gt;= 75 &amp;&amp; tugas &gt;= 3 berarti...</w:t>
            </w:r>
          </w:p>
        </w:tc>
        <w:tc>
          <w:tcPr>
            <w:tcW w:type="dxa" w:w="3672"/>
            <w:shd w:fill="F9FBFD"/>
            <w:vAlign w:val="top"/>
            <w:tcMar>
              <w:top w:w="60" w:type="dxa"/>
              <w:start w:w="60" w:type="dxa"/>
              <w:bottom w:w="60" w:type="dxa"/>
              <w:end w:w="60" w:type="dxa"/>
            </w:tcMar>
          </w:tcPr>
          <w:p>
            <w:r/>
            <w:r>
              <w:rPr>
                <w:rFonts w:ascii="Times New Roman" w:hAnsi="Times New Roman" w:eastAsia="Times New Roman"/>
                <w:b w:val="0"/>
                <w:sz w:val="16"/>
              </w:rPr>
              <w:t>A. salah satu syarat cukup; B. kedua syarat harus terpenuhi; C. nilai harus kurang dari 75; D. tugas tidak diperiksa</w:t>
            </w:r>
          </w:p>
        </w:tc>
        <w:tc>
          <w:tcPr>
            <w:tcW w:type="dxa" w:w="2232"/>
            <w:shd w:fill="F9FBFD"/>
            <w:vAlign w:val="top"/>
            <w:tcMar>
              <w:top w:w="60" w:type="dxa"/>
              <w:start w:w="60" w:type="dxa"/>
              <w:bottom w:w="60" w:type="dxa"/>
              <w:end w:w="60" w:type="dxa"/>
            </w:tcMar>
          </w:tcPr>
          <w:p>
            <w:r/>
            <w:r>
              <w:rPr>
                <w:rFonts w:ascii="Times New Roman" w:hAnsi="Times New Roman" w:eastAsia="Times New Roman"/>
                <w:b w:val="0"/>
                <w:sz w:val="16"/>
              </w:rPr>
              <w:t>B</w:t>
            </w:r>
          </w:p>
        </w:tc>
      </w:tr>
      <w:tr>
        <w:trPr>
          <w:cantSplit/>
        </w:trPr>
        <w:tc>
          <w:tcPr>
            <w:tcW w:type="dxa" w:w="504"/>
            <w:vAlign w:val="top"/>
            <w:tcMar>
              <w:top w:w="60" w:type="dxa"/>
              <w:start w:w="60" w:type="dxa"/>
              <w:bottom w:w="60" w:type="dxa"/>
              <w:end w:w="60" w:type="dxa"/>
            </w:tcMar>
          </w:tcPr>
          <w:p>
            <w:r/>
            <w:r>
              <w:rPr>
                <w:rFonts w:ascii="Times New Roman" w:hAnsi="Times New Roman" w:eastAsia="Times New Roman"/>
                <w:b w:val="0"/>
                <w:sz w:val="16"/>
              </w:rPr>
              <w:t>7</w:t>
            </w:r>
          </w:p>
        </w:tc>
        <w:tc>
          <w:tcPr>
            <w:tcW w:type="dxa" w:w="3384"/>
            <w:vAlign w:val="top"/>
            <w:tcMar>
              <w:top w:w="60" w:type="dxa"/>
              <w:start w:w="60" w:type="dxa"/>
              <w:bottom w:w="60" w:type="dxa"/>
              <w:end w:w="60" w:type="dxa"/>
            </w:tcMar>
          </w:tcPr>
          <w:p>
            <w:r/>
            <w:r>
              <w:rPr>
                <w:rFonts w:ascii="Times New Roman" w:hAnsi="Times New Roman" w:eastAsia="Times New Roman"/>
                <w:b w:val="0"/>
                <w:sz w:val="16"/>
              </w:rPr>
              <w:t>Kesalahan logika yang sering terjadi pada kategori nilai adalah...</w:t>
            </w:r>
          </w:p>
        </w:tc>
        <w:tc>
          <w:tcPr>
            <w:tcW w:type="dxa" w:w="3672"/>
            <w:vAlign w:val="top"/>
            <w:tcMar>
              <w:top w:w="60" w:type="dxa"/>
              <w:start w:w="60" w:type="dxa"/>
              <w:bottom w:w="60" w:type="dxa"/>
              <w:end w:w="60" w:type="dxa"/>
            </w:tcMar>
          </w:tcPr>
          <w:p>
            <w:r/>
            <w:r>
              <w:rPr>
                <w:rFonts w:ascii="Times New Roman" w:hAnsi="Times New Roman" w:eastAsia="Times New Roman"/>
                <w:b w:val="0"/>
                <w:sz w:val="16"/>
              </w:rPr>
              <w:t>A. menggunakan komentar; B. batas nilai tumpang tindih atau tidak lengkap; C. memakai variabel; D. menulis cout</w:t>
            </w:r>
          </w:p>
        </w:tc>
        <w:tc>
          <w:tcPr>
            <w:tcW w:type="dxa" w:w="2232"/>
            <w:vAlign w:val="top"/>
            <w:tcMar>
              <w:top w:w="60" w:type="dxa"/>
              <w:start w:w="60" w:type="dxa"/>
              <w:bottom w:w="60" w:type="dxa"/>
              <w:end w:w="60" w:type="dxa"/>
            </w:tcMar>
          </w:tcPr>
          <w:p>
            <w:r/>
            <w:r>
              <w:rPr>
                <w:rFonts w:ascii="Times New Roman" w:hAnsi="Times New Roman" w:eastAsia="Times New Roman"/>
                <w:b w:val="0"/>
                <w:sz w:val="16"/>
              </w:rPr>
              <w:t>B</w:t>
            </w:r>
          </w:p>
        </w:tc>
      </w:tr>
      <w:tr>
        <w:trPr>
          <w:cantSplit/>
        </w:trPr>
        <w:tc>
          <w:tcPr>
            <w:tcW w:type="dxa" w:w="504"/>
            <w:shd w:fill="F9FBFD"/>
            <w:vAlign w:val="top"/>
            <w:tcMar>
              <w:top w:w="60" w:type="dxa"/>
              <w:start w:w="60" w:type="dxa"/>
              <w:bottom w:w="60" w:type="dxa"/>
              <w:end w:w="60" w:type="dxa"/>
            </w:tcMar>
          </w:tcPr>
          <w:p>
            <w:r/>
            <w:r>
              <w:rPr>
                <w:rFonts w:ascii="Times New Roman" w:hAnsi="Times New Roman" w:eastAsia="Times New Roman"/>
                <w:b w:val="0"/>
                <w:sz w:val="16"/>
              </w:rPr>
              <w:t>8</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6"/>
              </w:rPr>
              <w:t>Mengapa test case diperlukan?</w:t>
            </w:r>
          </w:p>
        </w:tc>
        <w:tc>
          <w:tcPr>
            <w:tcW w:type="dxa" w:w="3672"/>
            <w:shd w:fill="F9FBFD"/>
            <w:vAlign w:val="top"/>
            <w:tcMar>
              <w:top w:w="60" w:type="dxa"/>
              <w:start w:w="60" w:type="dxa"/>
              <w:bottom w:w="60" w:type="dxa"/>
              <w:end w:w="60" w:type="dxa"/>
            </w:tcMar>
          </w:tcPr>
          <w:p>
            <w:r/>
            <w:r>
              <w:rPr>
                <w:rFonts w:ascii="Times New Roman" w:hAnsi="Times New Roman" w:eastAsia="Times New Roman"/>
                <w:b w:val="0"/>
                <w:sz w:val="16"/>
              </w:rPr>
              <w:t>A. agar kode terlihat panjang; B. untuk membuktikan program berjalan benar pada beberapa kondisi; C. untuk mengganti algoritma; D. agar tidak perlu debugging</w:t>
            </w:r>
          </w:p>
        </w:tc>
        <w:tc>
          <w:tcPr>
            <w:tcW w:type="dxa" w:w="2232"/>
            <w:shd w:fill="F9FBFD"/>
            <w:vAlign w:val="top"/>
            <w:tcMar>
              <w:top w:w="60" w:type="dxa"/>
              <w:start w:w="60" w:type="dxa"/>
              <w:bottom w:w="60" w:type="dxa"/>
              <w:end w:w="60" w:type="dxa"/>
            </w:tcMar>
          </w:tcPr>
          <w:p>
            <w:r/>
            <w:r>
              <w:rPr>
                <w:rFonts w:ascii="Times New Roman" w:hAnsi="Times New Roman" w:eastAsia="Times New Roman"/>
                <w:b w:val="0"/>
                <w:sz w:val="16"/>
              </w:rPr>
              <w:t>B</w:t>
            </w:r>
          </w:p>
        </w:tc>
      </w:tr>
      <w:tr>
        <w:trPr>
          <w:cantSplit/>
        </w:trPr>
        <w:tc>
          <w:tcPr>
            <w:tcW w:type="dxa" w:w="504"/>
            <w:vAlign w:val="top"/>
            <w:tcMar>
              <w:top w:w="60" w:type="dxa"/>
              <w:start w:w="60" w:type="dxa"/>
              <w:bottom w:w="60" w:type="dxa"/>
              <w:end w:w="60" w:type="dxa"/>
            </w:tcMar>
          </w:tcPr>
          <w:p>
            <w:r/>
            <w:r>
              <w:rPr>
                <w:rFonts w:ascii="Times New Roman" w:hAnsi="Times New Roman" w:eastAsia="Times New Roman"/>
                <w:b w:val="0"/>
                <w:sz w:val="16"/>
              </w:rPr>
              <w:t>9</w:t>
            </w:r>
          </w:p>
        </w:tc>
        <w:tc>
          <w:tcPr>
            <w:tcW w:type="dxa" w:w="3384"/>
            <w:vAlign w:val="top"/>
            <w:tcMar>
              <w:top w:w="60" w:type="dxa"/>
              <w:start w:w="60" w:type="dxa"/>
              <w:bottom w:w="60" w:type="dxa"/>
              <w:end w:w="60" w:type="dxa"/>
            </w:tcMar>
          </w:tcPr>
          <w:p>
            <w:r/>
            <w:r>
              <w:rPr>
                <w:rFonts w:ascii="Times New Roman" w:hAnsi="Times New Roman" w:eastAsia="Times New Roman"/>
                <w:b w:val="0"/>
                <w:sz w:val="16"/>
              </w:rPr>
              <w:t>Tuliskan pseudocode sederhana untuk menentukan 'Lulus' jika nilai &gt;= 75 dan 'Remedial' jika nilai &lt; 75.</w:t>
            </w:r>
          </w:p>
        </w:tc>
        <w:tc>
          <w:tcPr>
            <w:tcW w:type="dxa" w:w="3672"/>
            <w:vAlign w:val="top"/>
            <w:tcMar>
              <w:top w:w="60" w:type="dxa"/>
              <w:start w:w="60" w:type="dxa"/>
              <w:bottom w:w="60" w:type="dxa"/>
              <w:end w:w="60" w:type="dxa"/>
            </w:tcMar>
          </w:tcPr>
          <w:p>
            <w:r/>
            <w:r>
              <w:rPr>
                <w:rFonts w:ascii="Times New Roman" w:hAnsi="Times New Roman" w:eastAsia="Times New Roman"/>
                <w:b w:val="0"/>
                <w:sz w:val="16"/>
              </w:rPr>
              <w:t>Uraian</w:t>
            </w:r>
          </w:p>
        </w:tc>
        <w:tc>
          <w:tcPr>
            <w:tcW w:type="dxa" w:w="2232"/>
            <w:vAlign w:val="top"/>
            <w:tcMar>
              <w:top w:w="60" w:type="dxa"/>
              <w:start w:w="60" w:type="dxa"/>
              <w:bottom w:w="60" w:type="dxa"/>
              <w:end w:w="60" w:type="dxa"/>
            </w:tcMar>
          </w:tcPr>
          <w:p>
            <w:r/>
            <w:r>
              <w:rPr>
                <w:rFonts w:ascii="Times New Roman" w:hAnsi="Times New Roman" w:eastAsia="Times New Roman"/>
                <w:b w:val="0"/>
                <w:sz w:val="16"/>
              </w:rPr>
              <w:t>IF nilai &gt;= 75 THEN tampilkan 'Lulus' ELSE tampilkan 'Remedial'.</w:t>
            </w:r>
          </w:p>
        </w:tc>
      </w:tr>
      <w:tr>
        <w:trPr>
          <w:cantSplit/>
        </w:trPr>
        <w:tc>
          <w:tcPr>
            <w:tcW w:type="dxa" w:w="504"/>
            <w:shd w:fill="F9FBFD"/>
            <w:vAlign w:val="top"/>
            <w:tcMar>
              <w:top w:w="60" w:type="dxa"/>
              <w:start w:w="60" w:type="dxa"/>
              <w:bottom w:w="60" w:type="dxa"/>
              <w:end w:w="60" w:type="dxa"/>
            </w:tcMar>
          </w:tcPr>
          <w:p>
            <w:r/>
            <w:r>
              <w:rPr>
                <w:rFonts w:ascii="Times New Roman" w:hAnsi="Times New Roman" w:eastAsia="Times New Roman"/>
                <w:b w:val="0"/>
                <w:sz w:val="16"/>
              </w:rPr>
              <w:t>10</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6"/>
              </w:rPr>
              <w:t>Sebutkan satu test case untuk program rekomendasi tindak lanjut belajar dan jelaskan output yang diharapkan.</w:t>
            </w:r>
          </w:p>
        </w:tc>
        <w:tc>
          <w:tcPr>
            <w:tcW w:type="dxa" w:w="3672"/>
            <w:shd w:fill="F9FBFD"/>
            <w:vAlign w:val="top"/>
            <w:tcMar>
              <w:top w:w="60" w:type="dxa"/>
              <w:start w:w="60" w:type="dxa"/>
              <w:bottom w:w="60" w:type="dxa"/>
              <w:end w:w="60" w:type="dxa"/>
            </w:tcMar>
          </w:tcPr>
          <w:p>
            <w:r/>
            <w:r>
              <w:rPr>
                <w:rFonts w:ascii="Times New Roman" w:hAnsi="Times New Roman" w:eastAsia="Times New Roman"/>
                <w:b w:val="0"/>
                <w:sz w:val="16"/>
              </w:rPr>
              <w:t>Uraian</w:t>
            </w:r>
          </w:p>
        </w:tc>
        <w:tc>
          <w:tcPr>
            <w:tcW w:type="dxa" w:w="2232"/>
            <w:shd w:fill="F9FBFD"/>
            <w:vAlign w:val="top"/>
            <w:tcMar>
              <w:top w:w="60" w:type="dxa"/>
              <w:start w:w="60" w:type="dxa"/>
              <w:bottom w:w="60" w:type="dxa"/>
              <w:end w:w="60" w:type="dxa"/>
            </w:tcMar>
          </w:tcPr>
          <w:p>
            <w:r/>
            <w:r>
              <w:rPr>
                <w:rFonts w:ascii="Times New Roman" w:hAnsi="Times New Roman" w:eastAsia="Times New Roman"/>
                <w:b w:val="0"/>
                <w:sz w:val="16"/>
              </w:rPr>
              <w:t>Contoh: nilai 90, tugas 5, kehadiran 95% -&gt; Pengayaan; alasan memenuhi nilai &gt;= 85 dan tugas &gt;= 4.</w:t>
            </w:r>
          </w:p>
        </w:tc>
      </w:tr>
    </w:tbl>
    <w:p>
      <w:pPr>
        <w:pStyle w:val="Heading2"/>
        <w:spacing w:before="120" w:after="80"/>
      </w:pPr>
      <w:r>
        <w:rPr>
          <w:rFonts w:ascii="Times New Roman" w:hAnsi="Times New Roman" w:eastAsia="Times New Roman"/>
          <w:b/>
          <w:color w:val="1F4E79"/>
          <w:sz w:val="24"/>
        </w:rPr>
        <w:t>Rubrik Penilaian Produk/Kinerja</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2324"/>
        <w:gridCol w:w="2324"/>
        <w:gridCol w:w="2324"/>
        <w:gridCol w:w="2324"/>
      </w:tblGrid>
      <w:tr>
        <w:trPr>
          <w:tblHeader w:val="true"/>
          <w:cantSplit/>
        </w:trPr>
        <w:tc>
          <w:tcPr>
            <w:tcW w:type="dxa" w:w="194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Kriteria</w:t>
            </w:r>
          </w:p>
        </w:tc>
        <w:tc>
          <w:tcPr>
            <w:tcW w:type="dxa" w:w="288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Sangat Baik (90-100)</w:t>
            </w:r>
          </w:p>
        </w:tc>
        <w:tc>
          <w:tcPr>
            <w:tcW w:type="dxa" w:w="288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Baik (75-89)</w:t>
            </w:r>
          </w:p>
        </w:tc>
        <w:tc>
          <w:tcPr>
            <w:tcW w:type="dxa" w:w="259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Perlu Bimbingan (&lt;75)</w:t>
            </w:r>
          </w:p>
        </w:tc>
      </w:tr>
      <w:tr>
        <w:trPr>
          <w:cantSplit/>
        </w:trPr>
        <w:tc>
          <w:tcPr>
            <w:tcW w:type="dxa" w:w="1944"/>
            <w:vAlign w:val="top"/>
            <w:tcMar>
              <w:top w:w="60" w:type="dxa"/>
              <w:start w:w="60" w:type="dxa"/>
              <w:bottom w:w="60" w:type="dxa"/>
              <w:end w:w="60" w:type="dxa"/>
            </w:tcMar>
          </w:tcPr>
          <w:p>
            <w:r/>
            <w:r>
              <w:rPr>
                <w:rFonts w:ascii="Times New Roman" w:hAnsi="Times New Roman" w:eastAsia="Times New Roman"/>
                <w:b w:val="0"/>
                <w:sz w:val="17"/>
              </w:rPr>
              <w:t>Analisis masalah</w:t>
            </w:r>
          </w:p>
        </w:tc>
        <w:tc>
          <w:tcPr>
            <w:tcW w:type="dxa" w:w="2880"/>
            <w:vAlign w:val="top"/>
            <w:tcMar>
              <w:top w:w="60" w:type="dxa"/>
              <w:start w:w="60" w:type="dxa"/>
              <w:bottom w:w="60" w:type="dxa"/>
              <w:end w:w="60" w:type="dxa"/>
            </w:tcMar>
          </w:tcPr>
          <w:p>
            <w:r/>
            <w:r>
              <w:rPr>
                <w:rFonts w:ascii="Times New Roman" w:hAnsi="Times New Roman" w:eastAsia="Times New Roman"/>
                <w:b w:val="0"/>
                <w:sz w:val="17"/>
              </w:rPr>
              <w:t>Input, kondisi, output, dan risiko kesalahan aturan lengkap, logis, dan sesuai skenario.</w:t>
            </w:r>
          </w:p>
        </w:tc>
        <w:tc>
          <w:tcPr>
            <w:tcW w:type="dxa" w:w="2880"/>
            <w:vAlign w:val="top"/>
            <w:tcMar>
              <w:top w:w="60" w:type="dxa"/>
              <w:start w:w="60" w:type="dxa"/>
              <w:bottom w:w="60" w:type="dxa"/>
              <w:end w:w="60" w:type="dxa"/>
            </w:tcMar>
          </w:tcPr>
          <w:p>
            <w:r/>
            <w:r>
              <w:rPr>
                <w:rFonts w:ascii="Times New Roman" w:hAnsi="Times New Roman" w:eastAsia="Times New Roman"/>
                <w:b w:val="0"/>
                <w:sz w:val="17"/>
              </w:rPr>
              <w:t>Input, kondisi, dan output cukup tepat, tetapi masih ada bagian yang kurang rinci.</w:t>
            </w:r>
          </w:p>
        </w:tc>
        <w:tc>
          <w:tcPr>
            <w:tcW w:type="dxa" w:w="2592"/>
            <w:vAlign w:val="top"/>
            <w:tcMar>
              <w:top w:w="60" w:type="dxa"/>
              <w:start w:w="60" w:type="dxa"/>
              <w:bottom w:w="60" w:type="dxa"/>
              <w:end w:w="60" w:type="dxa"/>
            </w:tcMar>
          </w:tcPr>
          <w:p>
            <w:r/>
            <w:r>
              <w:rPr>
                <w:rFonts w:ascii="Times New Roman" w:hAnsi="Times New Roman" w:eastAsia="Times New Roman"/>
                <w:b w:val="0"/>
                <w:sz w:val="17"/>
              </w:rPr>
              <w:t>Analisis belum menunjukkan hubungan input, kondisi, dan output secara jelas.</w:t>
            </w:r>
          </w:p>
        </w:tc>
      </w:tr>
      <w:tr>
        <w:trPr>
          <w:cantSplit/>
        </w:trPr>
        <w:tc>
          <w:tcPr>
            <w:tcW w:type="dxa" w:w="1944"/>
            <w:shd w:fill="F9FBFD"/>
            <w:vAlign w:val="top"/>
            <w:tcMar>
              <w:top w:w="60" w:type="dxa"/>
              <w:start w:w="60" w:type="dxa"/>
              <w:bottom w:w="60" w:type="dxa"/>
              <w:end w:w="60" w:type="dxa"/>
            </w:tcMar>
          </w:tcPr>
          <w:p>
            <w:r/>
            <w:r>
              <w:rPr>
                <w:rFonts w:ascii="Times New Roman" w:hAnsi="Times New Roman" w:eastAsia="Times New Roman"/>
                <w:b w:val="0"/>
                <w:sz w:val="17"/>
              </w:rPr>
              <w:t>Algoritma</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Pseudocode/flowchart runtut, tidak tumpang tindih, dan mudah diikuti.</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Algoritma cukup runtut, tetapi masih ada urutan kondisi yang perlu diperbaiki.</w:t>
            </w:r>
          </w:p>
        </w:tc>
        <w:tc>
          <w:tcPr>
            <w:tcW w:type="dxa" w:w="2592"/>
            <w:shd w:fill="F9FBFD"/>
            <w:vAlign w:val="top"/>
            <w:tcMar>
              <w:top w:w="60" w:type="dxa"/>
              <w:start w:w="60" w:type="dxa"/>
              <w:bottom w:w="60" w:type="dxa"/>
              <w:end w:w="60" w:type="dxa"/>
            </w:tcMar>
          </w:tcPr>
          <w:p>
            <w:r/>
            <w:r>
              <w:rPr>
                <w:rFonts w:ascii="Times New Roman" w:hAnsi="Times New Roman" w:eastAsia="Times New Roman"/>
                <w:b w:val="0"/>
                <w:sz w:val="17"/>
              </w:rPr>
              <w:t>Algoritma belum runtut atau belum menunjukkan logika percabangan yang benar.</w:t>
            </w:r>
          </w:p>
        </w:tc>
      </w:tr>
      <w:tr>
        <w:trPr>
          <w:cantSplit/>
        </w:trPr>
        <w:tc>
          <w:tcPr>
            <w:tcW w:type="dxa" w:w="1944"/>
            <w:vAlign w:val="top"/>
            <w:tcMar>
              <w:top w:w="60" w:type="dxa"/>
              <w:start w:w="60" w:type="dxa"/>
              <w:bottom w:w="60" w:type="dxa"/>
              <w:end w:w="60" w:type="dxa"/>
            </w:tcMar>
          </w:tcPr>
          <w:p>
            <w:r/>
            <w:r>
              <w:rPr>
                <w:rFonts w:ascii="Times New Roman" w:hAnsi="Times New Roman" w:eastAsia="Times New Roman"/>
                <w:b w:val="0"/>
                <w:sz w:val="17"/>
              </w:rPr>
              <w:t>Implementasi kode</w:t>
            </w:r>
          </w:p>
        </w:tc>
        <w:tc>
          <w:tcPr>
            <w:tcW w:type="dxa" w:w="2880"/>
            <w:vAlign w:val="top"/>
            <w:tcMar>
              <w:top w:w="60" w:type="dxa"/>
              <w:start w:w="60" w:type="dxa"/>
              <w:bottom w:w="60" w:type="dxa"/>
              <w:end w:w="60" w:type="dxa"/>
            </w:tcMar>
          </w:tcPr>
          <w:p>
            <w:r/>
            <w:r>
              <w:rPr>
                <w:rFonts w:ascii="Times New Roman" w:hAnsi="Times New Roman" w:eastAsia="Times New Roman"/>
                <w:b w:val="0"/>
                <w:sz w:val="17"/>
              </w:rPr>
              <w:t>Kode berjalan, struktur percabangan tepat, dan sesuai kebutuhan masalah.</w:t>
            </w:r>
          </w:p>
        </w:tc>
        <w:tc>
          <w:tcPr>
            <w:tcW w:type="dxa" w:w="2880"/>
            <w:vAlign w:val="top"/>
            <w:tcMar>
              <w:top w:w="60" w:type="dxa"/>
              <w:start w:w="60" w:type="dxa"/>
              <w:bottom w:w="60" w:type="dxa"/>
              <w:end w:w="60" w:type="dxa"/>
            </w:tcMar>
          </w:tcPr>
          <w:p>
            <w:r/>
            <w:r>
              <w:rPr>
                <w:rFonts w:ascii="Times New Roman" w:hAnsi="Times New Roman" w:eastAsia="Times New Roman"/>
                <w:b w:val="0"/>
                <w:sz w:val="17"/>
              </w:rPr>
              <w:t>Kode berjalan dengan sedikit kesalahan sintaks/logika yang masih dapat diperbaiki.</w:t>
            </w:r>
          </w:p>
        </w:tc>
        <w:tc>
          <w:tcPr>
            <w:tcW w:type="dxa" w:w="2592"/>
            <w:vAlign w:val="top"/>
            <w:tcMar>
              <w:top w:w="60" w:type="dxa"/>
              <w:start w:w="60" w:type="dxa"/>
              <w:bottom w:w="60" w:type="dxa"/>
              <w:end w:w="60" w:type="dxa"/>
            </w:tcMar>
          </w:tcPr>
          <w:p>
            <w:r/>
            <w:r>
              <w:rPr>
                <w:rFonts w:ascii="Times New Roman" w:hAnsi="Times New Roman" w:eastAsia="Times New Roman"/>
                <w:b w:val="0"/>
                <w:sz w:val="17"/>
              </w:rPr>
              <w:t>Kode belum berjalan atau struktur percabangan tidak sesuai masalah.</w:t>
            </w:r>
          </w:p>
        </w:tc>
      </w:tr>
      <w:tr>
        <w:trPr>
          <w:cantSplit/>
        </w:trPr>
        <w:tc>
          <w:tcPr>
            <w:tcW w:type="dxa" w:w="1944"/>
            <w:shd w:fill="F9FBFD"/>
            <w:vAlign w:val="top"/>
            <w:tcMar>
              <w:top w:w="60" w:type="dxa"/>
              <w:start w:w="60" w:type="dxa"/>
              <w:bottom w:w="60" w:type="dxa"/>
              <w:end w:w="60" w:type="dxa"/>
            </w:tcMar>
          </w:tcPr>
          <w:p>
            <w:r/>
            <w:r>
              <w:rPr>
                <w:rFonts w:ascii="Times New Roman" w:hAnsi="Times New Roman" w:eastAsia="Times New Roman"/>
                <w:b w:val="0"/>
                <w:sz w:val="17"/>
              </w:rPr>
              <w:t>Pengujian &amp; debugging</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Minimal 3 test case diuji, hasil dicatat, dan perbaikan dijelaskan berdasarkan bukti.</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Test case cukup, tetapi catatan hasil/perbaikan belum mendalam.</w:t>
            </w:r>
          </w:p>
        </w:tc>
        <w:tc>
          <w:tcPr>
            <w:tcW w:type="dxa" w:w="2592"/>
            <w:shd w:fill="F9FBFD"/>
            <w:vAlign w:val="top"/>
            <w:tcMar>
              <w:top w:w="60" w:type="dxa"/>
              <w:start w:w="60" w:type="dxa"/>
              <w:bottom w:w="60" w:type="dxa"/>
              <w:end w:w="60" w:type="dxa"/>
            </w:tcMar>
          </w:tcPr>
          <w:p>
            <w:r/>
            <w:r>
              <w:rPr>
                <w:rFonts w:ascii="Times New Roman" w:hAnsi="Times New Roman" w:eastAsia="Times New Roman"/>
                <w:b w:val="0"/>
                <w:sz w:val="17"/>
              </w:rPr>
              <w:t>Pengujian sangat terbatas atau tidak menunjukkan perbaikan berdasarkan bukti.</w:t>
            </w:r>
          </w:p>
        </w:tc>
      </w:tr>
      <w:tr>
        <w:trPr>
          <w:cantSplit/>
        </w:trPr>
        <w:tc>
          <w:tcPr>
            <w:tcW w:type="dxa" w:w="1944"/>
            <w:vAlign w:val="top"/>
            <w:tcMar>
              <w:top w:w="60" w:type="dxa"/>
              <w:start w:w="60" w:type="dxa"/>
              <w:bottom w:w="60" w:type="dxa"/>
              <w:end w:w="60" w:type="dxa"/>
            </w:tcMar>
          </w:tcPr>
          <w:p>
            <w:r/>
            <w:r>
              <w:rPr>
                <w:rFonts w:ascii="Times New Roman" w:hAnsi="Times New Roman" w:eastAsia="Times New Roman"/>
                <w:b w:val="0"/>
                <w:sz w:val="17"/>
              </w:rPr>
              <w:t>Komunikasi &amp; kolaborasi</w:t>
            </w:r>
          </w:p>
        </w:tc>
        <w:tc>
          <w:tcPr>
            <w:tcW w:type="dxa" w:w="2880"/>
            <w:vAlign w:val="top"/>
            <w:tcMar>
              <w:top w:w="60" w:type="dxa"/>
              <w:start w:w="60" w:type="dxa"/>
              <w:bottom w:w="60" w:type="dxa"/>
              <w:end w:w="60" w:type="dxa"/>
            </w:tcMar>
          </w:tcPr>
          <w:p>
            <w:r/>
            <w:r>
              <w:rPr>
                <w:rFonts w:ascii="Times New Roman" w:hAnsi="Times New Roman" w:eastAsia="Times New Roman"/>
                <w:b w:val="0"/>
                <w:sz w:val="17"/>
              </w:rPr>
              <w:t>Peran kelompok jelas, penjelasan runtut, dan tanggapan terhadap masukan dilakukan secara santun.</w:t>
            </w:r>
          </w:p>
        </w:tc>
        <w:tc>
          <w:tcPr>
            <w:tcW w:type="dxa" w:w="2880"/>
            <w:vAlign w:val="top"/>
            <w:tcMar>
              <w:top w:w="60" w:type="dxa"/>
              <w:start w:w="60" w:type="dxa"/>
              <w:bottom w:w="60" w:type="dxa"/>
              <w:end w:w="60" w:type="dxa"/>
            </w:tcMar>
          </w:tcPr>
          <w:p>
            <w:r/>
            <w:r>
              <w:rPr>
                <w:rFonts w:ascii="Times New Roman" w:hAnsi="Times New Roman" w:eastAsia="Times New Roman"/>
                <w:b w:val="0"/>
                <w:sz w:val="17"/>
              </w:rPr>
              <w:t>Kolaborasi berjalan, tetapi pembagian peran/penjelasan masih kurang merata.</w:t>
            </w:r>
          </w:p>
        </w:tc>
        <w:tc>
          <w:tcPr>
            <w:tcW w:type="dxa" w:w="2592"/>
            <w:vAlign w:val="top"/>
            <w:tcMar>
              <w:top w:w="60" w:type="dxa"/>
              <w:start w:w="60" w:type="dxa"/>
              <w:bottom w:w="60" w:type="dxa"/>
              <w:end w:w="60" w:type="dxa"/>
            </w:tcMar>
          </w:tcPr>
          <w:p>
            <w:r/>
            <w:r>
              <w:rPr>
                <w:rFonts w:ascii="Times New Roman" w:hAnsi="Times New Roman" w:eastAsia="Times New Roman"/>
                <w:b w:val="0"/>
                <w:sz w:val="17"/>
              </w:rPr>
              <w:t>Kolaborasi belum terlihat jelas dan penjelasan solusi sulit dipahami.</w:t>
            </w:r>
          </w:p>
        </w:tc>
      </w:tr>
      <w:tr>
        <w:trPr>
          <w:cantSplit/>
        </w:trPr>
        <w:tc>
          <w:tcPr>
            <w:tcW w:type="dxa" w:w="1944"/>
            <w:shd w:fill="F9FBFD"/>
            <w:vAlign w:val="top"/>
            <w:tcMar>
              <w:top w:w="60" w:type="dxa"/>
              <w:start w:w="60" w:type="dxa"/>
              <w:bottom w:w="60" w:type="dxa"/>
              <w:end w:w="60" w:type="dxa"/>
            </w:tcMar>
          </w:tcPr>
          <w:p>
            <w:r/>
            <w:r>
              <w:rPr>
                <w:rFonts w:ascii="Times New Roman" w:hAnsi="Times New Roman" w:eastAsia="Times New Roman"/>
                <w:b w:val="0"/>
                <w:sz w:val="17"/>
              </w:rPr>
              <w:t>Refleksi belajar</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Murid mampu menjelaskan kesalahan, strategi perbaikan, dan pemahaman baru yang diperoleh.</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Refleksi menyebutkan kendala dan perbaikan, tetapi belum mendalam.</w:t>
            </w:r>
          </w:p>
        </w:tc>
        <w:tc>
          <w:tcPr>
            <w:tcW w:type="dxa" w:w="2592"/>
            <w:shd w:fill="F9FBFD"/>
            <w:vAlign w:val="top"/>
            <w:tcMar>
              <w:top w:w="60" w:type="dxa"/>
              <w:start w:w="60" w:type="dxa"/>
              <w:bottom w:w="60" w:type="dxa"/>
              <w:end w:w="60" w:type="dxa"/>
            </w:tcMar>
          </w:tcPr>
          <w:p>
            <w:r/>
            <w:r>
              <w:rPr>
                <w:rFonts w:ascii="Times New Roman" w:hAnsi="Times New Roman" w:eastAsia="Times New Roman"/>
                <w:b w:val="0"/>
                <w:sz w:val="17"/>
              </w:rPr>
              <w:t>Refleksi belum menunjukkan kesadaran terhadap proses berpikir dan perbaikan.</w:t>
            </w:r>
          </w:p>
        </w:tc>
      </w:tr>
    </w:tbl>
    <w:p>
      <w:pPr>
        <w:spacing w:before="0" w:after="60" w:line="276" w:lineRule="auto"/>
      </w:pPr>
      <w:r>
        <w:rPr>
          <w:rFonts w:ascii="Times New Roman" w:hAnsi="Times New Roman" w:eastAsia="Times New Roman"/>
          <w:b w:val="0"/>
          <w:i/>
          <w:sz w:val="19"/>
        </w:rPr>
        <w:t>Nilai akhir dapat diperoleh dari kombinasi: produk/kinerja kelompok 60%, presentasi/code review 20%, dan exit ticket individual 20%. Guru dapat menyesuaikan bobot sesuai kebijakan sekolah.</w:t>
      </w:r>
    </w:p>
    <w:p>
      <w:r>
        <w:br w:type="page"/>
      </w:r>
    </w:p>
    <w:p>
      <w:pPr>
        <w:pStyle w:val="Heading1"/>
        <w:spacing w:before="160" w:after="80"/>
      </w:pPr>
      <w:r>
        <w:rPr>
          <w:rFonts w:ascii="Times New Roman" w:hAnsi="Times New Roman" w:eastAsia="Times New Roman"/>
          <w:b/>
          <w:color w:val="1F4E79"/>
          <w:sz w:val="28"/>
        </w:rPr>
        <w:t>D. Strategi Diferensiasi</w:t>
      </w:r>
    </w:p>
    <w:p>
      <w:pPr>
        <w:spacing w:before="0" w:after="60" w:line="276" w:lineRule="auto"/>
      </w:pPr>
      <w:r>
        <w:rPr>
          <w:rFonts w:ascii="Times New Roman" w:hAnsi="Times New Roman" w:eastAsia="Times New Roman"/>
          <w:b w:val="0"/>
          <w:i w:val="0"/>
          <w:sz w:val="21"/>
        </w:rPr>
        <w:t>Diferensiasi diterapkan karena kemampuan awal murid dalam pemrograman tidak merata. Perbedaan tersebut tampak pada kemampuan membaca masalah, memahami operator logika, menulis sintaks, dan menguji output. Oleh karena itu, guru menyediakan variasi konten, proses, produk, dan dukungan agar semua murid tetap bekerja menuju tujuan inti yang sama.</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rPr>
          <w:tblHeader w:val="true"/>
          <w:cantSplit/>
        </w:trPr>
        <w:tc>
          <w:tcPr>
            <w:tcW w:type="dxa" w:w="259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Jenis Diferensiasi</w:t>
            </w:r>
          </w:p>
        </w:tc>
        <w:tc>
          <w:tcPr>
            <w:tcW w:type="dxa" w:w="720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Implementasi Konkret</w:t>
            </w:r>
          </w:p>
        </w:tc>
      </w:tr>
      <w:tr>
        <w:trPr>
          <w:cantSplit/>
        </w:trPr>
        <w:tc>
          <w:tcPr>
            <w:tcW w:type="dxa" w:w="2592"/>
            <w:vAlign w:val="top"/>
            <w:tcMar>
              <w:top w:w="60" w:type="dxa"/>
              <w:start w:w="60" w:type="dxa"/>
              <w:bottom w:w="60" w:type="dxa"/>
              <w:end w:w="60" w:type="dxa"/>
            </w:tcMar>
          </w:tcPr>
          <w:p>
            <w:r/>
            <w:r>
              <w:rPr>
                <w:rFonts w:ascii="Times New Roman" w:hAnsi="Times New Roman" w:eastAsia="Times New Roman"/>
                <w:b w:val="0"/>
                <w:sz w:val="18"/>
              </w:rPr>
              <w:t>Diferensiasi Konten</w:t>
            </w:r>
          </w:p>
        </w:tc>
        <w:tc>
          <w:tcPr>
            <w:tcW w:type="dxa" w:w="7200"/>
            <w:vAlign w:val="top"/>
            <w:tcMar>
              <w:top w:w="60" w:type="dxa"/>
              <w:start w:w="60" w:type="dxa"/>
              <w:bottom w:w="60" w:type="dxa"/>
              <w:end w:w="60" w:type="dxa"/>
            </w:tcMar>
          </w:tcPr>
          <w:p>
            <w:r/>
            <w:r>
              <w:rPr>
                <w:rFonts w:ascii="Times New Roman" w:hAnsi="Times New Roman" w:eastAsia="Times New Roman"/>
                <w:b w:val="0"/>
                <w:sz w:val="18"/>
              </w:rPr>
              <w:t>Murid pemula memperoleh ringkasan konsep, contoh if-else sederhana, dan kartu operator. Murid sedang memperoleh contoh else-if, tabel aturan keputusan, dan template pseudocode. Murid mahir memperoleh tantangan nested if, operator logika majemuk, validasi input, atau efisiensi kondisi.</w:t>
            </w:r>
          </w:p>
        </w:tc>
      </w:tr>
      <w:tr>
        <w:trPr>
          <w:cantSplit/>
        </w:trPr>
        <w:tc>
          <w:tcPr>
            <w:tcW w:type="dxa" w:w="2592"/>
            <w:shd w:fill="F9FBFD"/>
            <w:vAlign w:val="top"/>
            <w:tcMar>
              <w:top w:w="60" w:type="dxa"/>
              <w:start w:w="60" w:type="dxa"/>
              <w:bottom w:w="60" w:type="dxa"/>
              <w:end w:w="60" w:type="dxa"/>
            </w:tcMar>
          </w:tcPr>
          <w:p>
            <w:r/>
            <w:r>
              <w:rPr>
                <w:rFonts w:ascii="Times New Roman" w:hAnsi="Times New Roman" w:eastAsia="Times New Roman"/>
                <w:b w:val="0"/>
                <w:sz w:val="18"/>
              </w:rPr>
              <w:t>Diferensiasi Proses</w:t>
            </w:r>
          </w:p>
        </w:tc>
        <w:tc>
          <w:tcPr>
            <w:tcW w:type="dxa" w:w="7200"/>
            <w:shd w:fill="F9FBFD"/>
            <w:vAlign w:val="top"/>
            <w:tcMar>
              <w:top w:w="60" w:type="dxa"/>
              <w:start w:w="60" w:type="dxa"/>
              <w:bottom w:w="60" w:type="dxa"/>
              <w:end w:w="60" w:type="dxa"/>
            </w:tcMar>
          </w:tcPr>
          <w:p>
            <w:r/>
            <w:r>
              <w:rPr>
                <w:rFonts w:ascii="Times New Roman" w:hAnsi="Times New Roman" w:eastAsia="Times New Roman"/>
                <w:b w:val="0"/>
                <w:sz w:val="18"/>
              </w:rPr>
              <w:t>Kelompok heterogen dibentuk agar murid saling mendukung. Murid boleh memilih representasi awal: flowchart, pseudocode, atau tabel keputusan. Guru menyediakan checkpoint bertahap dari analisis masalah hingga refleksi.</w:t>
            </w:r>
          </w:p>
        </w:tc>
      </w:tr>
      <w:tr>
        <w:trPr>
          <w:cantSplit/>
        </w:trPr>
        <w:tc>
          <w:tcPr>
            <w:tcW w:type="dxa" w:w="2592"/>
            <w:vAlign w:val="top"/>
            <w:tcMar>
              <w:top w:w="60" w:type="dxa"/>
              <w:start w:w="60" w:type="dxa"/>
              <w:bottom w:w="60" w:type="dxa"/>
              <w:end w:w="60" w:type="dxa"/>
            </w:tcMar>
          </w:tcPr>
          <w:p>
            <w:r/>
            <w:r>
              <w:rPr>
                <w:rFonts w:ascii="Times New Roman" w:hAnsi="Times New Roman" w:eastAsia="Times New Roman"/>
                <w:b w:val="0"/>
                <w:sz w:val="18"/>
              </w:rPr>
              <w:t>Diferensiasi Produk</w:t>
            </w:r>
          </w:p>
        </w:tc>
        <w:tc>
          <w:tcPr>
            <w:tcW w:type="dxa" w:w="7200"/>
            <w:vAlign w:val="top"/>
            <w:tcMar>
              <w:top w:w="60" w:type="dxa"/>
              <w:start w:w="60" w:type="dxa"/>
              <w:bottom w:w="60" w:type="dxa"/>
              <w:end w:w="60" w:type="dxa"/>
            </w:tcMar>
          </w:tcPr>
          <w:p>
            <w:r/>
            <w:r>
              <w:rPr>
                <w:rFonts w:ascii="Times New Roman" w:hAnsi="Times New Roman" w:eastAsia="Times New Roman"/>
                <w:b w:val="0"/>
                <w:sz w:val="18"/>
              </w:rPr>
              <w:t>Produk minimum berupa tabel input-kondisi-output dan pseudocode. Produk standar berupa kode program yang berjalan dengan minimal 3 test case. Produk pengayaan berupa validasi input, kondisi majemuk, tampilan output komunikatif, dan dokumentasi singkat.</w:t>
            </w:r>
          </w:p>
        </w:tc>
      </w:tr>
      <w:tr>
        <w:trPr>
          <w:cantSplit/>
        </w:trPr>
        <w:tc>
          <w:tcPr>
            <w:tcW w:type="dxa" w:w="2592"/>
            <w:shd w:fill="F9FBFD"/>
            <w:vAlign w:val="top"/>
            <w:tcMar>
              <w:top w:w="60" w:type="dxa"/>
              <w:start w:w="60" w:type="dxa"/>
              <w:bottom w:w="60" w:type="dxa"/>
              <w:end w:w="60" w:type="dxa"/>
            </w:tcMar>
          </w:tcPr>
          <w:p>
            <w:r/>
            <w:r>
              <w:rPr>
                <w:rFonts w:ascii="Times New Roman" w:hAnsi="Times New Roman" w:eastAsia="Times New Roman"/>
                <w:b w:val="0"/>
                <w:sz w:val="18"/>
              </w:rPr>
              <w:t>Diferensiasi Lingkungan</w:t>
            </w:r>
          </w:p>
        </w:tc>
        <w:tc>
          <w:tcPr>
            <w:tcW w:type="dxa" w:w="7200"/>
            <w:shd w:fill="F9FBFD"/>
            <w:vAlign w:val="top"/>
            <w:tcMar>
              <w:top w:w="60" w:type="dxa"/>
              <w:start w:w="60" w:type="dxa"/>
              <w:bottom w:w="60" w:type="dxa"/>
              <w:end w:w="60" w:type="dxa"/>
            </w:tcMar>
          </w:tcPr>
          <w:p>
            <w:r/>
            <w:r>
              <w:rPr>
                <w:rFonts w:ascii="Times New Roman" w:hAnsi="Times New Roman" w:eastAsia="Times New Roman"/>
                <w:b w:val="0"/>
                <w:sz w:val="18"/>
              </w:rPr>
              <w:t>Murid yang membutuhkan fokus dapat bekerja di area lebih tenang atau menggunakan lembar kerja cetak. Jika perangkat terbatas, guru menerapkan pair programming atau rotasi peran agar semua murid tetap terlibat.</w:t>
            </w:r>
          </w:p>
        </w:tc>
      </w:tr>
    </w:tbl>
    <w:p>
      <w:pPr>
        <w:pStyle w:val="Heading2"/>
        <w:spacing w:before="120" w:after="80"/>
      </w:pPr>
      <w:r>
        <w:rPr>
          <w:rFonts w:ascii="Times New Roman" w:hAnsi="Times New Roman" w:eastAsia="Times New Roman"/>
          <w:b/>
          <w:color w:val="1F4E79"/>
          <w:sz w:val="24"/>
        </w:rPr>
        <w:t>Diferensiasi Berdasarkan Kesiapan Murid</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2324"/>
        <w:gridCol w:w="2324"/>
        <w:gridCol w:w="2324"/>
        <w:gridCol w:w="2324"/>
      </w:tblGrid>
      <w:tr>
        <w:trPr>
          <w:tblHeader w:val="true"/>
          <w:cantSplit/>
        </w:trPr>
        <w:tc>
          <w:tcPr>
            <w:tcW w:type="dxa" w:w="165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Kesiapan</w:t>
            </w:r>
          </w:p>
        </w:tc>
        <w:tc>
          <w:tcPr>
            <w:tcW w:type="dxa" w:w="288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Ciri Murid</w:t>
            </w:r>
          </w:p>
        </w:tc>
        <w:tc>
          <w:tcPr>
            <w:tcW w:type="dxa" w:w="302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Tugas Inti</w:t>
            </w:r>
          </w:p>
        </w:tc>
        <w:tc>
          <w:tcPr>
            <w:tcW w:type="dxa" w:w="273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7"/>
              </w:rPr>
              <w:t>Bantuan/Pengayaan</w:t>
            </w:r>
          </w:p>
        </w:tc>
      </w:tr>
      <w:tr>
        <w:trPr>
          <w:cantSplit/>
        </w:trPr>
        <w:tc>
          <w:tcPr>
            <w:tcW w:type="dxa" w:w="1656"/>
            <w:vAlign w:val="top"/>
            <w:tcMar>
              <w:top w:w="60" w:type="dxa"/>
              <w:start w:w="60" w:type="dxa"/>
              <w:bottom w:w="60" w:type="dxa"/>
              <w:end w:w="60" w:type="dxa"/>
            </w:tcMar>
          </w:tcPr>
          <w:p>
            <w:r/>
            <w:r>
              <w:rPr>
                <w:rFonts w:ascii="Times New Roman" w:hAnsi="Times New Roman" w:eastAsia="Times New Roman"/>
                <w:b w:val="0"/>
                <w:sz w:val="17"/>
              </w:rPr>
              <w:t>Kelompok Dasar</w:t>
            </w:r>
          </w:p>
        </w:tc>
        <w:tc>
          <w:tcPr>
            <w:tcW w:type="dxa" w:w="2880"/>
            <w:vAlign w:val="top"/>
            <w:tcMar>
              <w:top w:w="60" w:type="dxa"/>
              <w:start w:w="60" w:type="dxa"/>
              <w:bottom w:w="60" w:type="dxa"/>
              <w:end w:w="60" w:type="dxa"/>
            </w:tcMar>
          </w:tcPr>
          <w:p>
            <w:r/>
            <w:r>
              <w:rPr>
                <w:rFonts w:ascii="Times New Roman" w:hAnsi="Times New Roman" w:eastAsia="Times New Roman"/>
                <w:b w:val="0"/>
                <w:sz w:val="17"/>
              </w:rPr>
              <w:t>Murid masih kesulitan memahami operator perbandingan atau alur if-else.</w:t>
            </w:r>
          </w:p>
        </w:tc>
        <w:tc>
          <w:tcPr>
            <w:tcW w:type="dxa" w:w="3024"/>
            <w:vAlign w:val="top"/>
            <w:tcMar>
              <w:top w:w="60" w:type="dxa"/>
              <w:start w:w="60" w:type="dxa"/>
              <w:bottom w:w="60" w:type="dxa"/>
              <w:end w:w="60" w:type="dxa"/>
            </w:tcMar>
          </w:tcPr>
          <w:p>
            <w:r/>
            <w:r>
              <w:rPr>
                <w:rFonts w:ascii="Times New Roman" w:hAnsi="Times New Roman" w:eastAsia="Times New Roman"/>
                <w:b w:val="0"/>
                <w:sz w:val="17"/>
              </w:rPr>
              <w:t>Menganalisis satu variabel nilai dan membuat keputusan dua pilihan: lulus/remedial.</w:t>
            </w:r>
          </w:p>
        </w:tc>
        <w:tc>
          <w:tcPr>
            <w:tcW w:type="dxa" w:w="2736"/>
            <w:vAlign w:val="top"/>
            <w:tcMar>
              <w:top w:w="60" w:type="dxa"/>
              <w:start w:w="60" w:type="dxa"/>
              <w:bottom w:w="60" w:type="dxa"/>
              <w:end w:w="60" w:type="dxa"/>
            </w:tcMar>
          </w:tcPr>
          <w:p>
            <w:r/>
            <w:r>
              <w:rPr>
                <w:rFonts w:ascii="Times New Roman" w:hAnsi="Times New Roman" w:eastAsia="Times New Roman"/>
                <w:b w:val="0"/>
                <w:sz w:val="17"/>
              </w:rPr>
              <w:t>Kartu operator, contoh kode dengan bagian kosong, dan pendampingan guru lebih sering.</w:t>
            </w:r>
          </w:p>
        </w:tc>
      </w:tr>
      <w:tr>
        <w:trPr>
          <w:cantSplit/>
        </w:trPr>
        <w:tc>
          <w:tcPr>
            <w:tcW w:type="dxa" w:w="1656"/>
            <w:shd w:fill="F9FBFD"/>
            <w:vAlign w:val="top"/>
            <w:tcMar>
              <w:top w:w="60" w:type="dxa"/>
              <w:start w:w="60" w:type="dxa"/>
              <w:bottom w:w="60" w:type="dxa"/>
              <w:end w:w="60" w:type="dxa"/>
            </w:tcMar>
          </w:tcPr>
          <w:p>
            <w:r/>
            <w:r>
              <w:rPr>
                <w:rFonts w:ascii="Times New Roman" w:hAnsi="Times New Roman" w:eastAsia="Times New Roman"/>
                <w:b w:val="0"/>
                <w:sz w:val="17"/>
              </w:rPr>
              <w:t>Kelompok Menengah</w:t>
            </w:r>
          </w:p>
        </w:tc>
        <w:tc>
          <w:tcPr>
            <w:tcW w:type="dxa" w:w="2880"/>
            <w:shd w:fill="F9FBFD"/>
            <w:vAlign w:val="top"/>
            <w:tcMar>
              <w:top w:w="60" w:type="dxa"/>
              <w:start w:w="60" w:type="dxa"/>
              <w:bottom w:w="60" w:type="dxa"/>
              <w:end w:w="60" w:type="dxa"/>
            </w:tcMar>
          </w:tcPr>
          <w:p>
            <w:r/>
            <w:r>
              <w:rPr>
                <w:rFonts w:ascii="Times New Roman" w:hAnsi="Times New Roman" w:eastAsia="Times New Roman"/>
                <w:b w:val="0"/>
                <w:sz w:val="17"/>
              </w:rPr>
              <w:t>Murid memahami if-else, tetapi masih perlu latihan menyusun banyak kondisi.</w:t>
            </w:r>
          </w:p>
        </w:tc>
        <w:tc>
          <w:tcPr>
            <w:tcW w:type="dxa" w:w="3024"/>
            <w:shd w:fill="F9FBFD"/>
            <w:vAlign w:val="top"/>
            <w:tcMar>
              <w:top w:w="60" w:type="dxa"/>
              <w:start w:w="60" w:type="dxa"/>
              <w:bottom w:w="60" w:type="dxa"/>
              <w:end w:w="60" w:type="dxa"/>
            </w:tcMar>
          </w:tcPr>
          <w:p>
            <w:r/>
            <w:r>
              <w:rPr>
                <w:rFonts w:ascii="Times New Roman" w:hAnsi="Times New Roman" w:eastAsia="Times New Roman"/>
                <w:b w:val="0"/>
                <w:sz w:val="17"/>
              </w:rPr>
              <w:t>Membuat else-if untuk kategori nilai dan rekomendasi tindak lanjut.</w:t>
            </w:r>
          </w:p>
        </w:tc>
        <w:tc>
          <w:tcPr>
            <w:tcW w:type="dxa" w:w="2736"/>
            <w:shd w:fill="F9FBFD"/>
            <w:vAlign w:val="top"/>
            <w:tcMar>
              <w:top w:w="60" w:type="dxa"/>
              <w:start w:w="60" w:type="dxa"/>
              <w:bottom w:w="60" w:type="dxa"/>
              <w:end w:w="60" w:type="dxa"/>
            </w:tcMar>
          </w:tcPr>
          <w:p>
            <w:r/>
            <w:r>
              <w:rPr>
                <w:rFonts w:ascii="Times New Roman" w:hAnsi="Times New Roman" w:eastAsia="Times New Roman"/>
                <w:b w:val="0"/>
                <w:sz w:val="17"/>
              </w:rPr>
              <w:t>Template tabel keputusan, daftar test case, dan pertanyaan penuntun.</w:t>
            </w:r>
          </w:p>
        </w:tc>
      </w:tr>
      <w:tr>
        <w:trPr>
          <w:cantSplit/>
        </w:trPr>
        <w:tc>
          <w:tcPr>
            <w:tcW w:type="dxa" w:w="1656"/>
            <w:vAlign w:val="top"/>
            <w:tcMar>
              <w:top w:w="60" w:type="dxa"/>
              <w:start w:w="60" w:type="dxa"/>
              <w:bottom w:w="60" w:type="dxa"/>
              <w:end w:w="60" w:type="dxa"/>
            </w:tcMar>
          </w:tcPr>
          <w:p>
            <w:r/>
            <w:r>
              <w:rPr>
                <w:rFonts w:ascii="Times New Roman" w:hAnsi="Times New Roman" w:eastAsia="Times New Roman"/>
                <w:b w:val="0"/>
                <w:sz w:val="17"/>
              </w:rPr>
              <w:t>Kelompok Mahir</w:t>
            </w:r>
          </w:p>
        </w:tc>
        <w:tc>
          <w:tcPr>
            <w:tcW w:type="dxa" w:w="2880"/>
            <w:vAlign w:val="top"/>
            <w:tcMar>
              <w:top w:w="60" w:type="dxa"/>
              <w:start w:w="60" w:type="dxa"/>
              <w:bottom w:w="60" w:type="dxa"/>
              <w:end w:w="60" w:type="dxa"/>
            </w:tcMar>
          </w:tcPr>
          <w:p>
            <w:r/>
            <w:r>
              <w:rPr>
                <w:rFonts w:ascii="Times New Roman" w:hAnsi="Times New Roman" w:eastAsia="Times New Roman"/>
                <w:b w:val="0"/>
                <w:sz w:val="17"/>
              </w:rPr>
              <w:t>Murid mampu menulis kode dasar dan siap menerima kompleksitas tambahan.</w:t>
            </w:r>
          </w:p>
        </w:tc>
        <w:tc>
          <w:tcPr>
            <w:tcW w:type="dxa" w:w="3024"/>
            <w:vAlign w:val="top"/>
            <w:tcMar>
              <w:top w:w="60" w:type="dxa"/>
              <w:start w:w="60" w:type="dxa"/>
              <w:bottom w:w="60" w:type="dxa"/>
              <w:end w:w="60" w:type="dxa"/>
            </w:tcMar>
          </w:tcPr>
          <w:p>
            <w:r/>
            <w:r>
              <w:rPr>
                <w:rFonts w:ascii="Times New Roman" w:hAnsi="Times New Roman" w:eastAsia="Times New Roman"/>
                <w:b w:val="0"/>
                <w:sz w:val="17"/>
              </w:rPr>
              <w:t>Menambahkan kondisi majemuk, nested if, validasi rentang input 0-100, atau pengecekan tugas/kehadiran.</w:t>
            </w:r>
          </w:p>
        </w:tc>
        <w:tc>
          <w:tcPr>
            <w:tcW w:type="dxa" w:w="2736"/>
            <w:vAlign w:val="top"/>
            <w:tcMar>
              <w:top w:w="60" w:type="dxa"/>
              <w:start w:w="60" w:type="dxa"/>
              <w:bottom w:w="60" w:type="dxa"/>
              <w:end w:w="60" w:type="dxa"/>
            </w:tcMar>
          </w:tcPr>
          <w:p>
            <w:r/>
            <w:r>
              <w:rPr>
                <w:rFonts w:ascii="Times New Roman" w:hAnsi="Times New Roman" w:eastAsia="Times New Roman"/>
                <w:b w:val="0"/>
                <w:sz w:val="17"/>
              </w:rPr>
              <w:t>Challenge card, kebebasan mengembangkan fitur, dan peran peer tutor.</w:t>
            </w:r>
          </w:p>
        </w:tc>
      </w:tr>
    </w:tbl>
    <w:p>
      <w:pPr>
        <w:pStyle w:val="Heading2"/>
        <w:spacing w:before="120" w:after="80"/>
      </w:pPr>
      <w:r>
        <w:rPr>
          <w:rFonts w:ascii="Times New Roman" w:hAnsi="Times New Roman" w:eastAsia="Times New Roman"/>
          <w:b/>
          <w:color w:val="1F4E79"/>
          <w:sz w:val="24"/>
        </w:rPr>
        <w:t>Penerapan Diferensiasi Saat Pembelajaran</w:t>
      </w:r>
    </w:p>
    <w:p>
      <w:pPr>
        <w:pStyle w:val="ListNumber"/>
        <w:spacing w:after="40"/>
        <w:ind w:left="360"/>
      </w:pPr>
      <w:r>
        <w:rPr>
          <w:rFonts w:ascii="Times New Roman" w:hAnsi="Times New Roman" w:eastAsia="Times New Roman"/>
          <w:sz w:val="20"/>
        </w:rPr>
        <w:t>Sebelum kegiatan inti, guru menampilkan asesmen diagnostik cepat 3-5 pertanyaan untuk memetakan kesiapan murid.</w:t>
      </w:r>
    </w:p>
    <w:p>
      <w:pPr>
        <w:pStyle w:val="ListNumber"/>
        <w:spacing w:after="40"/>
        <w:ind w:left="360"/>
      </w:pPr>
      <w:r>
        <w:rPr>
          <w:rFonts w:ascii="Times New Roman" w:hAnsi="Times New Roman" w:eastAsia="Times New Roman"/>
          <w:sz w:val="20"/>
        </w:rPr>
        <w:t>Guru membagikan tiga kartu tantangan: Level 1 (if-else sederhana), Level 2 (else-if), dan Level 3 (nested if/operator logika). Murid memilih level awal, tetapi guru dapat mengarahkan berdasarkan hasil diagnostik.</w:t>
      </w:r>
    </w:p>
    <w:p>
      <w:pPr>
        <w:pStyle w:val="ListNumber"/>
        <w:spacing w:after="40"/>
        <w:ind w:left="360"/>
      </w:pPr>
      <w:r>
        <w:rPr>
          <w:rFonts w:ascii="Times New Roman" w:hAnsi="Times New Roman" w:eastAsia="Times New Roman"/>
          <w:sz w:val="20"/>
        </w:rPr>
        <w:t>Saat penyelidikan, guru bergerak antar kelompok menggunakan pertanyaan penuntun yang berbeda: kelompok dasar fokus pada benar/salah kondisi, kelompok menengah fokus pada urutan kondisi, dan kelompok mahir fokus pada kualitas serta pengujian program.</w:t>
      </w:r>
    </w:p>
    <w:p>
      <w:pPr>
        <w:pStyle w:val="ListNumber"/>
        <w:spacing w:after="40"/>
        <w:ind w:left="360"/>
      </w:pPr>
      <w:r>
        <w:rPr>
          <w:rFonts w:ascii="Times New Roman" w:hAnsi="Times New Roman" w:eastAsia="Times New Roman"/>
          <w:sz w:val="20"/>
        </w:rPr>
        <w:t>Produk akhir tidak harus seragam: semua kelompok menunjukkan alur keputusan, tetapi kedalaman kode dan fitur boleh berbeda sesuai kesiapan.</w:t>
      </w:r>
    </w:p>
    <w:p>
      <w:pPr>
        <w:pStyle w:val="ListNumber"/>
        <w:spacing w:after="40"/>
        <w:ind w:left="360"/>
      </w:pPr>
      <w:r>
        <w:rPr>
          <w:rFonts w:ascii="Times New Roman" w:hAnsi="Times New Roman" w:eastAsia="Times New Roman"/>
          <w:sz w:val="20"/>
        </w:rPr>
        <w:t>Pada presentasi singkat, guru menekankan bahwa diferensiasi bukan membedakan kualitas murid, melainkan menyediakan jalur belajar yang sesuai agar semua murid mencapai tujuan inti.</w:t>
      </w:r>
    </w:p>
    <w:p>
      <w:r>
        <w:br w:type="page"/>
      </w:r>
    </w:p>
    <w:p>
      <w:pPr>
        <w:sectPr>
          <w:headerReference w:type="default" r:id="rId9"/>
          <w:footerReference w:type="default" r:id="rId10"/>
          <w:pgSz w:w="11906" w:h="16838"/>
          <w:pgMar w:top="1134" w:right="1304" w:bottom="1134" w:left="1304" w:header="720" w:footer="720" w:gutter="0"/>
          <w:cols w:space="720"/>
          <w:docGrid w:linePitch="360"/>
        </w:sectPr>
      </w:pPr>
    </w:p>
    <w:p>
      <w:pPr>
        <w:pStyle w:val="Heading1"/>
        <w:spacing w:before="160" w:after="80"/>
      </w:pPr>
      <w:r>
        <w:rPr>
          <w:rFonts w:ascii="Times New Roman" w:hAnsi="Times New Roman" w:eastAsia="Times New Roman"/>
          <w:b/>
          <w:color w:val="1F4E79"/>
          <w:sz w:val="28"/>
        </w:rPr>
        <w:t>E. Pengalaman Belajar</w:t>
      </w:r>
    </w:p>
    <w:tbl>
      <w:tblPr>
        <w:tblStyle w:val="TableGrid"/>
        <w:tblW w:type="auto" w:w="0"/>
        <w:jc w:val="center"/>
        <w:tblLook w:firstColumn="1" w:firstRow="1" w:lastColumn="0" w:lastRow="0" w:noHBand="0" w:noVBand="1" w:val="04A0"/>
        <w:tblBorders>
          <w:top w:val="single" w:sz="6" w:space="0" w:color="2F75B5"/>
          <w:left w:val="single" w:sz="6" w:space="0" w:color="2F75B5"/>
          <w:bottom w:val="single" w:sz="6" w:space="0" w:color="2F75B5"/>
          <w:right w:val="single" w:sz="6" w:space="0" w:color="2F75B5"/>
          <w:insideH w:val="single" w:sz="6" w:space="0" w:color="2F75B5"/>
          <w:insideV w:val="single" w:sz="6" w:space="0" w:color="2F75B5"/>
        </w:tblBorders>
      </w:tblPr>
      <w:tblGrid>
        <w:gridCol w:w="7569"/>
        <w:gridCol w:w="7569"/>
      </w:tblGrid>
      <w:tr>
        <w:tc>
          <w:tcPr>
            <w:tcW w:type="dxa" w:w="15138"/>
            <w:gridSpan w:val="2"/>
            <w:shd w:fill="1F4E79"/>
          </w:tcPr>
          <w:p>
            <w:pPr>
              <w:jc w:val="center"/>
            </w:pPr>
            <w:r/>
            <w:r>
              <w:rPr>
                <w:rFonts w:ascii="Times New Roman" w:hAnsi="Times New Roman" w:eastAsia="Times New Roman"/>
                <w:b/>
                <w:color w:val="FFFFFF"/>
                <w:sz w:val="24"/>
              </w:rPr>
              <w:t>Tahap 3 - Plan Learning Experiences and Instruction (Merancang Pengalaman Belajar)</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Orientasi Umum</w:t>
            </w:r>
          </w:p>
        </w:tc>
        <w:tc>
          <w:tcPr>
            <w:tcW w:type="dxa" w:w="7488"/>
            <w:tcMar>
              <w:top w:w="80" w:type="dxa"/>
              <w:start w:w="80" w:type="dxa"/>
              <w:bottom w:w="80" w:type="dxa"/>
              <w:end w:w="80" w:type="dxa"/>
            </w:tcMar>
            <w:vAlign w:val="top"/>
          </w:tcPr>
          <w:p>
            <w:pPr>
              <w:spacing w:after="20" w:line="252" w:lineRule="auto"/>
            </w:pPr>
            <w:r/>
            <w:r>
              <w:rPr>
                <w:rFonts w:ascii="Times New Roman" w:hAnsi="Times New Roman" w:eastAsia="Times New Roman"/>
                <w:sz w:val="19"/>
              </w:rPr>
              <w:t>Pengalaman belajar dirancang untuk membawa murid dari memahami konsep percabangan, mengaplikasikan logika keputusan dalam algoritma dan kode, kemudian merefleksikan hasil pengujian serta proses debugging.</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Prinsip Pembelajaran Mendalam</w:t>
            </w:r>
          </w:p>
        </w:tc>
        <w:tc>
          <w:tcPr>
            <w:tcW w:type="dxa" w:w="7488"/>
            <w:tcMar>
              <w:top w:w="80" w:type="dxa"/>
              <w:start w:w="80" w:type="dxa"/>
              <w:bottom w:w="80" w:type="dxa"/>
              <w:end w:w="80" w:type="dxa"/>
            </w:tcMar>
            <w:vAlign w:val="top"/>
          </w:tcPr>
          <w:p>
            <w:pPr>
              <w:spacing w:after="20" w:line="252" w:lineRule="auto"/>
            </w:pPr>
            <w:r/>
            <w:r>
              <w:rPr>
                <w:rFonts w:ascii="Times New Roman" w:hAnsi="Times New Roman" w:eastAsia="Times New Roman"/>
                <w:sz w:val="19"/>
              </w:rPr>
              <w:t>Berkesadaran, bermakna, dan menggembirakan.</w:t>
            </w:r>
          </w:p>
        </w:tc>
      </w:tr>
      <w:tr>
        <w:tc>
          <w:tcPr>
            <w:tcW w:type="dxa" w:w="2592"/>
            <w:shd w:fill="D9EAF7"/>
            <w:tcMar>
              <w:top w:w="80" w:type="dxa"/>
              <w:start w:w="80" w:type="dxa"/>
              <w:bottom w:w="80" w:type="dxa"/>
              <w:end w:w="80" w:type="dxa"/>
            </w:tcMar>
            <w:vAlign w:val="top"/>
          </w:tcPr>
          <w:p>
            <w:r/>
            <w:r>
              <w:rPr>
                <w:rFonts w:ascii="Times New Roman" w:hAnsi="Times New Roman" w:eastAsia="Times New Roman"/>
                <w:b/>
                <w:sz w:val="20"/>
              </w:rPr>
              <w:t>Fokus UbD</w:t>
            </w:r>
          </w:p>
        </w:tc>
        <w:tc>
          <w:tcPr>
            <w:tcW w:type="dxa" w:w="7488"/>
            <w:tcMar>
              <w:top w:w="80" w:type="dxa"/>
              <w:start w:w="80" w:type="dxa"/>
              <w:bottom w:w="80" w:type="dxa"/>
              <w:end w:w="80" w:type="dxa"/>
            </w:tcMar>
            <w:vAlign w:val="top"/>
          </w:tcPr>
          <w:p>
            <w:pPr>
              <w:spacing w:after="20" w:line="252" w:lineRule="auto"/>
            </w:pPr>
            <w:r/>
            <w:r>
              <w:rPr>
                <w:rFonts w:ascii="Times New Roman" w:hAnsi="Times New Roman" w:eastAsia="Times New Roman"/>
                <w:sz w:val="19"/>
              </w:rPr>
              <w:t>Setiap aktivitas dirancang sebagai latihan menuju bukti asesmen: analisis masalah, algoritma, implementasi kode, test case, presentasi/code review, dan exit ticket.</w:t>
            </w:r>
          </w:p>
        </w:tc>
      </w:tr>
    </w:tbl>
    <w:p>
      <w:pPr>
        <w:spacing w:before="0" w:after="60" w:line="276" w:lineRule="auto"/>
      </w:pP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2523"/>
        <w:gridCol w:w="2523"/>
        <w:gridCol w:w="2523"/>
        <w:gridCol w:w="2523"/>
        <w:gridCol w:w="2523"/>
        <w:gridCol w:w="2523"/>
      </w:tblGrid>
      <w:tr>
        <w:trPr>
          <w:tblHeader w:val="true"/>
          <w:cantSplit/>
        </w:trPr>
        <w:tc>
          <w:tcPr>
            <w:tcW w:type="dxa" w:w="122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5"/>
              </w:rPr>
              <w:t>TP</w:t>
            </w:r>
          </w:p>
        </w:tc>
        <w:tc>
          <w:tcPr>
            <w:tcW w:type="dxa" w:w="208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5"/>
              </w:rPr>
              <w:t>Kegiatan &amp; Alokasi</w:t>
            </w:r>
          </w:p>
        </w:tc>
        <w:tc>
          <w:tcPr>
            <w:tcW w:type="dxa" w:w="432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5"/>
              </w:rPr>
              <w:t>Aktivitas Guru</w:t>
            </w:r>
          </w:p>
        </w:tc>
        <w:tc>
          <w:tcPr>
            <w:tcW w:type="dxa" w:w="432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5"/>
              </w:rPr>
              <w:t>Aktivitas Murid</w:t>
            </w:r>
          </w:p>
        </w:tc>
        <w:tc>
          <w:tcPr>
            <w:tcW w:type="dxa" w:w="338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5"/>
              </w:rPr>
              <w:t>Sintaks PBL / Pengalaman DL</w:t>
            </w:r>
          </w:p>
        </w:tc>
        <w:tc>
          <w:tcPr>
            <w:tcW w:type="dxa" w:w="309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5"/>
              </w:rPr>
              <w:t>Bukti Asesmen</w:t>
            </w:r>
          </w:p>
        </w:tc>
      </w:tr>
      <w:tr>
        <w:trPr>
          <w:cantSplit/>
        </w:trPr>
        <w:tc>
          <w:tcPr>
            <w:tcW w:type="dxa" w:w="1224"/>
            <w:vAlign w:val="top"/>
            <w:tcMar>
              <w:top w:w="60" w:type="dxa"/>
              <w:start w:w="60" w:type="dxa"/>
              <w:bottom w:w="60" w:type="dxa"/>
              <w:end w:w="60" w:type="dxa"/>
            </w:tcMar>
          </w:tcPr>
          <w:p>
            <w:r/>
            <w:r>
              <w:rPr>
                <w:rFonts w:ascii="Times New Roman" w:hAnsi="Times New Roman" w:eastAsia="Times New Roman"/>
                <w:b w:val="0"/>
                <w:sz w:val="15"/>
              </w:rPr>
              <w:t>TP 1.1-TP 1.5</w:t>
            </w:r>
          </w:p>
        </w:tc>
        <w:tc>
          <w:tcPr>
            <w:tcW w:type="dxa" w:w="2088"/>
            <w:vAlign w:val="top"/>
            <w:tcMar>
              <w:top w:w="60" w:type="dxa"/>
              <w:start w:w="60" w:type="dxa"/>
              <w:bottom w:w="60" w:type="dxa"/>
              <w:end w:w="60" w:type="dxa"/>
            </w:tcMar>
          </w:tcPr>
          <w:p>
            <w:r/>
            <w:r>
              <w:rPr>
                <w:rFonts w:ascii="Times New Roman" w:hAnsi="Times New Roman" w:eastAsia="Times New Roman"/>
                <w:b w:val="0"/>
                <w:sz w:val="15"/>
              </w:rPr>
              <w:t>Pendahuluan</w:t>
              <w:br/>
              <w:t>10 menit</w:t>
            </w:r>
          </w:p>
        </w:tc>
        <w:tc>
          <w:tcPr>
            <w:tcW w:type="dxa" w:w="4320"/>
            <w:vAlign w:val="top"/>
            <w:tcMar>
              <w:top w:w="60" w:type="dxa"/>
              <w:start w:w="60" w:type="dxa"/>
              <w:bottom w:w="60" w:type="dxa"/>
              <w:end w:w="60" w:type="dxa"/>
            </w:tcMar>
          </w:tcPr>
          <w:p>
            <w:r/>
            <w:r>
              <w:rPr>
                <w:rFonts w:ascii="Times New Roman" w:hAnsi="Times New Roman" w:eastAsia="Times New Roman"/>
                <w:b w:val="0"/>
                <w:sz w:val="15"/>
              </w:rPr>
              <w:t>Membuka pembelajaran dengan salam, doa, presensi, dan pengecekan kesiapan perangkat. Menyampaikan tujuan pembelajaran dan manfaat percabangan dalam program. Mengajukan pertanyaan pemantik dan melaksanakan asesmen diagnostik cepat.</w:t>
            </w:r>
          </w:p>
        </w:tc>
        <w:tc>
          <w:tcPr>
            <w:tcW w:type="dxa" w:w="4320"/>
            <w:vAlign w:val="top"/>
            <w:tcMar>
              <w:top w:w="60" w:type="dxa"/>
              <w:start w:w="60" w:type="dxa"/>
              <w:bottom w:w="60" w:type="dxa"/>
              <w:end w:w="60" w:type="dxa"/>
            </w:tcMar>
          </w:tcPr>
          <w:p>
            <w:r/>
            <w:r>
              <w:rPr>
                <w:rFonts w:ascii="Times New Roman" w:hAnsi="Times New Roman" w:eastAsia="Times New Roman"/>
                <w:b w:val="0"/>
                <w:sz w:val="15"/>
              </w:rPr>
              <w:t>Menjawab salam, berdoa, menyiapkan perangkat/LKPD, menyimak tujuan pembelajaran, menghubungkan percabangan dengan pengalaman menggunakan aplikasi digital, dan menjawab pertanyaan diagnostik.</w:t>
            </w:r>
          </w:p>
        </w:tc>
        <w:tc>
          <w:tcPr>
            <w:tcW w:type="dxa" w:w="3384"/>
            <w:vAlign w:val="top"/>
            <w:tcMar>
              <w:top w:w="60" w:type="dxa"/>
              <w:start w:w="60" w:type="dxa"/>
              <w:bottom w:w="60" w:type="dxa"/>
              <w:end w:w="60" w:type="dxa"/>
            </w:tcMar>
          </w:tcPr>
          <w:p>
            <w:r/>
            <w:r>
              <w:rPr>
                <w:rFonts w:ascii="Times New Roman" w:hAnsi="Times New Roman" w:eastAsia="Times New Roman"/>
                <w:b w:val="0"/>
                <w:sz w:val="15"/>
              </w:rPr>
              <w:t>Memahami; berkesadaran dan bermakna.</w:t>
            </w:r>
          </w:p>
        </w:tc>
        <w:tc>
          <w:tcPr>
            <w:tcW w:type="dxa" w:w="3096"/>
            <w:vAlign w:val="top"/>
            <w:tcMar>
              <w:top w:w="60" w:type="dxa"/>
              <w:start w:w="60" w:type="dxa"/>
              <w:bottom w:w="60" w:type="dxa"/>
              <w:end w:w="60" w:type="dxa"/>
            </w:tcMar>
          </w:tcPr>
          <w:p>
            <w:r/>
            <w:r>
              <w:rPr>
                <w:rFonts w:ascii="Times New Roman" w:hAnsi="Times New Roman" w:eastAsia="Times New Roman"/>
                <w:b w:val="0"/>
                <w:sz w:val="15"/>
              </w:rPr>
              <w:t>Jawaban diagnostik, respons pertanyaan pemantik, dan catatan kesiapan murid.</w:t>
            </w:r>
          </w:p>
        </w:tc>
      </w:tr>
      <w:tr>
        <w:trPr>
          <w:cantSplit/>
        </w:trPr>
        <w:tc>
          <w:tcPr>
            <w:tcW w:type="dxa" w:w="1224"/>
            <w:shd w:fill="F9FBFD"/>
            <w:vAlign w:val="top"/>
            <w:tcMar>
              <w:top w:w="60" w:type="dxa"/>
              <w:start w:w="60" w:type="dxa"/>
              <w:bottom w:w="60" w:type="dxa"/>
              <w:end w:w="60" w:type="dxa"/>
            </w:tcMar>
          </w:tcPr>
          <w:p>
            <w:r/>
            <w:r>
              <w:rPr>
                <w:rFonts w:ascii="Times New Roman" w:hAnsi="Times New Roman" w:eastAsia="Times New Roman"/>
                <w:b w:val="0"/>
                <w:sz w:val="15"/>
              </w:rPr>
              <w:t>TP 1.1-TP 1.2</w:t>
            </w:r>
          </w:p>
        </w:tc>
        <w:tc>
          <w:tcPr>
            <w:tcW w:type="dxa" w:w="2088"/>
            <w:shd w:fill="F9FBFD"/>
            <w:vAlign w:val="top"/>
            <w:tcMar>
              <w:top w:w="60" w:type="dxa"/>
              <w:start w:w="60" w:type="dxa"/>
              <w:bottom w:w="60" w:type="dxa"/>
              <w:end w:w="60" w:type="dxa"/>
            </w:tcMar>
          </w:tcPr>
          <w:p>
            <w:r/>
            <w:r>
              <w:rPr>
                <w:rFonts w:ascii="Times New Roman" w:hAnsi="Times New Roman" w:eastAsia="Times New Roman"/>
                <w:b w:val="0"/>
                <w:sz w:val="15"/>
              </w:rPr>
              <w:t>Inti 1: Orientasi pada Masalah</w:t>
              <w:br/>
              <w:t>10 menit</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5"/>
              </w:rPr>
              <w:t>Menampilkan skenario program rekomendasi tindak lanjut belajar. Membacakan contoh aturan awal dan menunjukkan bahwa aturan tidak jelas dapat menghasilkan keputusan keliru. Mengajukan pertanyaan tentang input, kondisi, dan output.</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5"/>
              </w:rPr>
              <w:t>Membaca skenario, mengidentifikasi masalah utama, menuliskan dugaan input-kondisi-output pada LKPD, dan menyampaikan ide awal tentang aturan keputusan yang adil dan tidak tumpang tindih.</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5"/>
              </w:rPr>
              <w:t>Sintaks 1 PBL: orientasi murid pada masalah. Memahami; bermakna dan menggembirakan.</w:t>
            </w:r>
          </w:p>
        </w:tc>
        <w:tc>
          <w:tcPr>
            <w:tcW w:type="dxa" w:w="3096"/>
            <w:shd w:fill="F9FBFD"/>
            <w:vAlign w:val="top"/>
            <w:tcMar>
              <w:top w:w="60" w:type="dxa"/>
              <w:start w:w="60" w:type="dxa"/>
              <w:bottom w:w="60" w:type="dxa"/>
              <w:end w:w="60" w:type="dxa"/>
            </w:tcMar>
          </w:tcPr>
          <w:p>
            <w:r/>
            <w:r>
              <w:rPr>
                <w:rFonts w:ascii="Times New Roman" w:hAnsi="Times New Roman" w:eastAsia="Times New Roman"/>
                <w:b w:val="0"/>
                <w:sz w:val="15"/>
              </w:rPr>
              <w:t>LKPD Bagian A: identifikasi masalah, input, kondisi, output, dan risiko kesalahan aturan.</w:t>
            </w:r>
          </w:p>
        </w:tc>
      </w:tr>
      <w:tr>
        <w:trPr>
          <w:cantSplit/>
        </w:trPr>
        <w:tc>
          <w:tcPr>
            <w:tcW w:type="dxa" w:w="1224"/>
            <w:vAlign w:val="top"/>
            <w:tcMar>
              <w:top w:w="60" w:type="dxa"/>
              <w:start w:w="60" w:type="dxa"/>
              <w:bottom w:w="60" w:type="dxa"/>
              <w:end w:w="60" w:type="dxa"/>
            </w:tcMar>
          </w:tcPr>
          <w:p>
            <w:r/>
            <w:r>
              <w:rPr>
                <w:rFonts w:ascii="Times New Roman" w:hAnsi="Times New Roman" w:eastAsia="Times New Roman"/>
                <w:b w:val="0"/>
                <w:sz w:val="15"/>
              </w:rPr>
              <w:t>TP 1.2-TP 1.3</w:t>
            </w:r>
          </w:p>
        </w:tc>
        <w:tc>
          <w:tcPr>
            <w:tcW w:type="dxa" w:w="2088"/>
            <w:vAlign w:val="top"/>
            <w:tcMar>
              <w:top w:w="60" w:type="dxa"/>
              <w:start w:w="60" w:type="dxa"/>
              <w:bottom w:w="60" w:type="dxa"/>
              <w:end w:w="60" w:type="dxa"/>
            </w:tcMar>
          </w:tcPr>
          <w:p>
            <w:r/>
            <w:r>
              <w:rPr>
                <w:rFonts w:ascii="Times New Roman" w:hAnsi="Times New Roman" w:eastAsia="Times New Roman"/>
                <w:b w:val="0"/>
                <w:sz w:val="15"/>
              </w:rPr>
              <w:t>Inti 2: Mengorganisasi Murid</w:t>
              <w:br/>
              <w:t>8 menit</w:t>
            </w:r>
          </w:p>
        </w:tc>
        <w:tc>
          <w:tcPr>
            <w:tcW w:type="dxa" w:w="4320"/>
            <w:vAlign w:val="top"/>
            <w:tcMar>
              <w:top w:w="60" w:type="dxa"/>
              <w:start w:w="60" w:type="dxa"/>
              <w:bottom w:w="60" w:type="dxa"/>
              <w:end w:w="60" w:type="dxa"/>
            </w:tcMar>
          </w:tcPr>
          <w:p>
            <w:r/>
            <w:r>
              <w:rPr>
                <w:rFonts w:ascii="Times New Roman" w:hAnsi="Times New Roman" w:eastAsia="Times New Roman"/>
                <w:b w:val="0"/>
                <w:sz w:val="15"/>
              </w:rPr>
              <w:t>Membagi murid ke dalam kelompok 3-4 orang secara heterogen. Menjelaskan peran analis masalah, penulis algoritma, programmer, tester, dan presenter. Membagikan LKPD, kartu operator logika, dan kartu tantangan Level 1-3.</w:t>
            </w:r>
          </w:p>
        </w:tc>
        <w:tc>
          <w:tcPr>
            <w:tcW w:type="dxa" w:w="4320"/>
            <w:vAlign w:val="top"/>
            <w:tcMar>
              <w:top w:w="60" w:type="dxa"/>
              <w:start w:w="60" w:type="dxa"/>
              <w:bottom w:w="60" w:type="dxa"/>
              <w:end w:w="60" w:type="dxa"/>
            </w:tcMar>
          </w:tcPr>
          <w:p>
            <w:r/>
            <w:r>
              <w:rPr>
                <w:rFonts w:ascii="Times New Roman" w:hAnsi="Times New Roman" w:eastAsia="Times New Roman"/>
                <w:b w:val="0"/>
                <w:sz w:val="15"/>
              </w:rPr>
              <w:t>Bergabung dengan kelompok, memilih peran, mempelajari LKPD, memilih level tantangan sesuai kesiapan, dan menyepakati bentuk representasi awal: tabel keputusan, pseudocode, atau flowchart.</w:t>
            </w:r>
          </w:p>
        </w:tc>
        <w:tc>
          <w:tcPr>
            <w:tcW w:type="dxa" w:w="3384"/>
            <w:vAlign w:val="top"/>
            <w:tcMar>
              <w:top w:w="60" w:type="dxa"/>
              <w:start w:w="60" w:type="dxa"/>
              <w:bottom w:w="60" w:type="dxa"/>
              <w:end w:w="60" w:type="dxa"/>
            </w:tcMar>
          </w:tcPr>
          <w:p>
            <w:r/>
            <w:r>
              <w:rPr>
                <w:rFonts w:ascii="Times New Roman" w:hAnsi="Times New Roman" w:eastAsia="Times New Roman"/>
                <w:b w:val="0"/>
                <w:sz w:val="15"/>
              </w:rPr>
              <w:t>Sintaks 2 PBL: mengorganisasi murid untuk belajar. Memahami; berkesadaran.</w:t>
            </w:r>
          </w:p>
        </w:tc>
        <w:tc>
          <w:tcPr>
            <w:tcW w:type="dxa" w:w="3096"/>
            <w:vAlign w:val="top"/>
            <w:tcMar>
              <w:top w:w="60" w:type="dxa"/>
              <w:start w:w="60" w:type="dxa"/>
              <w:bottom w:w="60" w:type="dxa"/>
              <w:end w:w="60" w:type="dxa"/>
            </w:tcMar>
          </w:tcPr>
          <w:p>
            <w:r/>
            <w:r>
              <w:rPr>
                <w:rFonts w:ascii="Times New Roman" w:hAnsi="Times New Roman" w:eastAsia="Times New Roman"/>
                <w:b w:val="0"/>
                <w:sz w:val="15"/>
              </w:rPr>
              <w:t>Pembagian peran, pilihan level tantangan, dan rencana kerja kelompok.</w:t>
            </w:r>
          </w:p>
        </w:tc>
      </w:tr>
      <w:tr>
        <w:trPr>
          <w:cantSplit/>
        </w:trPr>
        <w:tc>
          <w:tcPr>
            <w:tcW w:type="dxa" w:w="1224"/>
            <w:shd w:fill="F9FBFD"/>
            <w:vAlign w:val="top"/>
            <w:tcMar>
              <w:top w:w="60" w:type="dxa"/>
              <w:start w:w="60" w:type="dxa"/>
              <w:bottom w:w="60" w:type="dxa"/>
              <w:end w:w="60" w:type="dxa"/>
            </w:tcMar>
          </w:tcPr>
          <w:p>
            <w:r/>
            <w:r>
              <w:rPr>
                <w:rFonts w:ascii="Times New Roman" w:hAnsi="Times New Roman" w:eastAsia="Times New Roman"/>
                <w:b w:val="0"/>
                <w:sz w:val="15"/>
              </w:rPr>
              <w:t>TP 1.2-TP 1.5</w:t>
            </w:r>
          </w:p>
        </w:tc>
        <w:tc>
          <w:tcPr>
            <w:tcW w:type="dxa" w:w="2088"/>
            <w:shd w:fill="F9FBFD"/>
            <w:vAlign w:val="top"/>
            <w:tcMar>
              <w:top w:w="60" w:type="dxa"/>
              <w:start w:w="60" w:type="dxa"/>
              <w:bottom w:w="60" w:type="dxa"/>
              <w:end w:w="60" w:type="dxa"/>
            </w:tcMar>
          </w:tcPr>
          <w:p>
            <w:r/>
            <w:r>
              <w:rPr>
                <w:rFonts w:ascii="Times New Roman" w:hAnsi="Times New Roman" w:eastAsia="Times New Roman"/>
                <w:b w:val="0"/>
                <w:sz w:val="15"/>
              </w:rPr>
              <w:t>Inti 3: Penyelidikan Kelompok</w:t>
              <w:br/>
              <w:t>32 menit</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5"/>
              </w:rPr>
              <w:t>Membimbing kelompok menganalisis aturan keputusan dan menyusun tabel input-kondisi-output. Memberikan scaffolding berbeda sesuai kesiapan. Mendemonstrasikan struktur if, if-else, else-if, dan nested if. Memberi umpan balik serta membantu debugging tanpa langsung memberikan jawaban akhir.</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5"/>
              </w:rPr>
              <w:t>Menyusun algoritma dalam tabel keputusan, pseudocode, atau flowchart. Menulis kode percabangan pada IDE/lembar kerja. Menguji minimal 3 test case, mencatat hasil, memperbaiki kesalahan logika/sintaks, bertanya, berdiskusi, dan saling memberi dukungan.</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5"/>
              </w:rPr>
              <w:t>Sintaks 3 PBL: membimbing penyelidikan individu/kelompok. Mengaplikasikan; bermakna, berkesadaran, dan menggembirakan.</w:t>
            </w:r>
          </w:p>
        </w:tc>
        <w:tc>
          <w:tcPr>
            <w:tcW w:type="dxa" w:w="3096"/>
            <w:shd w:fill="F9FBFD"/>
            <w:vAlign w:val="top"/>
            <w:tcMar>
              <w:top w:w="60" w:type="dxa"/>
              <w:start w:w="60" w:type="dxa"/>
              <w:bottom w:w="60" w:type="dxa"/>
              <w:end w:w="60" w:type="dxa"/>
            </w:tcMar>
          </w:tcPr>
          <w:p>
            <w:r/>
            <w:r>
              <w:rPr>
                <w:rFonts w:ascii="Times New Roman" w:hAnsi="Times New Roman" w:eastAsia="Times New Roman"/>
                <w:b w:val="0"/>
                <w:sz w:val="15"/>
              </w:rPr>
              <w:t>LKPD Bagian B-E, kode program, tabel test case, catatan debugging, dan observasi kolaborasi.</w:t>
            </w:r>
          </w:p>
        </w:tc>
      </w:tr>
      <w:tr>
        <w:trPr>
          <w:cantSplit/>
        </w:trPr>
        <w:tc>
          <w:tcPr>
            <w:tcW w:type="dxa" w:w="1224"/>
            <w:vAlign w:val="top"/>
            <w:tcMar>
              <w:top w:w="60" w:type="dxa"/>
              <w:start w:w="60" w:type="dxa"/>
              <w:bottom w:w="60" w:type="dxa"/>
              <w:end w:w="60" w:type="dxa"/>
            </w:tcMar>
          </w:tcPr>
          <w:p>
            <w:r/>
            <w:r>
              <w:rPr>
                <w:rFonts w:ascii="Times New Roman" w:hAnsi="Times New Roman" w:eastAsia="Times New Roman"/>
                <w:b w:val="0"/>
                <w:sz w:val="15"/>
              </w:rPr>
              <w:t>TP 1.3-TP 1.5</w:t>
            </w:r>
          </w:p>
        </w:tc>
        <w:tc>
          <w:tcPr>
            <w:tcW w:type="dxa" w:w="2088"/>
            <w:vAlign w:val="top"/>
            <w:tcMar>
              <w:top w:w="60" w:type="dxa"/>
              <w:start w:w="60" w:type="dxa"/>
              <w:bottom w:w="60" w:type="dxa"/>
              <w:end w:w="60" w:type="dxa"/>
            </w:tcMar>
          </w:tcPr>
          <w:p>
            <w:r/>
            <w:r>
              <w:rPr>
                <w:rFonts w:ascii="Times New Roman" w:hAnsi="Times New Roman" w:eastAsia="Times New Roman"/>
                <w:b w:val="0"/>
                <w:sz w:val="15"/>
              </w:rPr>
              <w:t>Inti 4: Menyajikan Hasil</w:t>
              <w:br/>
              <w:t>15 menit</w:t>
            </w:r>
          </w:p>
        </w:tc>
        <w:tc>
          <w:tcPr>
            <w:tcW w:type="dxa" w:w="4320"/>
            <w:vAlign w:val="top"/>
            <w:tcMar>
              <w:top w:w="60" w:type="dxa"/>
              <w:start w:w="60" w:type="dxa"/>
              <w:bottom w:w="60" w:type="dxa"/>
              <w:end w:w="60" w:type="dxa"/>
            </w:tcMar>
          </w:tcPr>
          <w:p>
            <w:r/>
            <w:r>
              <w:rPr>
                <w:rFonts w:ascii="Times New Roman" w:hAnsi="Times New Roman" w:eastAsia="Times New Roman"/>
                <w:b w:val="0"/>
                <w:sz w:val="15"/>
              </w:rPr>
              <w:t>Meminta beberapa kelompok menampilkan solusi singkat berupa alur keputusan, potongan kode, dan hasil test case. Memfasilitasi tanya jawab dan peer feedback dengan format dua apresiasi dan satu saran. Menegaskan konsep kunci: urutan kondisi, operator logika, batas nilai, dan pentingnya pengujian.</w:t>
            </w:r>
          </w:p>
        </w:tc>
        <w:tc>
          <w:tcPr>
            <w:tcW w:type="dxa" w:w="4320"/>
            <w:vAlign w:val="top"/>
            <w:tcMar>
              <w:top w:w="60" w:type="dxa"/>
              <w:start w:w="60" w:type="dxa"/>
              <w:bottom w:w="60" w:type="dxa"/>
              <w:end w:w="60" w:type="dxa"/>
            </w:tcMar>
          </w:tcPr>
          <w:p>
            <w:r/>
            <w:r>
              <w:rPr>
                <w:rFonts w:ascii="Times New Roman" w:hAnsi="Times New Roman" w:eastAsia="Times New Roman"/>
                <w:b w:val="0"/>
                <w:sz w:val="15"/>
              </w:rPr>
              <w:t>Mempresentasikan hasil kerja kelompok secara ringkas, menjelaskan alasan pemilihan kondisi dan hasil test case, serta memberi tanggapan terhadap solusi kelompok lain secara santun dan berbasis bukti.</w:t>
            </w:r>
          </w:p>
        </w:tc>
        <w:tc>
          <w:tcPr>
            <w:tcW w:type="dxa" w:w="3384"/>
            <w:vAlign w:val="top"/>
            <w:tcMar>
              <w:top w:w="60" w:type="dxa"/>
              <w:start w:w="60" w:type="dxa"/>
              <w:bottom w:w="60" w:type="dxa"/>
              <w:end w:w="60" w:type="dxa"/>
            </w:tcMar>
          </w:tcPr>
          <w:p>
            <w:r/>
            <w:r>
              <w:rPr>
                <w:rFonts w:ascii="Times New Roman" w:hAnsi="Times New Roman" w:eastAsia="Times New Roman"/>
                <w:b w:val="0"/>
                <w:sz w:val="15"/>
              </w:rPr>
              <w:t>Sintaks 4 PBL: mengembangkan dan menyajikan hasil karya. Merefleksikan; bermakna dan menggembirakan.</w:t>
            </w:r>
          </w:p>
        </w:tc>
        <w:tc>
          <w:tcPr>
            <w:tcW w:type="dxa" w:w="3096"/>
            <w:vAlign w:val="top"/>
            <w:tcMar>
              <w:top w:w="60" w:type="dxa"/>
              <w:start w:w="60" w:type="dxa"/>
              <w:bottom w:w="60" w:type="dxa"/>
              <w:end w:w="60" w:type="dxa"/>
            </w:tcMar>
          </w:tcPr>
          <w:p>
            <w:r/>
            <w:r>
              <w:rPr>
                <w:rFonts w:ascii="Times New Roman" w:hAnsi="Times New Roman" w:eastAsia="Times New Roman"/>
                <w:b w:val="0"/>
                <w:sz w:val="15"/>
              </w:rPr>
              <w:t>Presentasi/code review, peer feedback, dan catatan guru pada rubrik komunikasi.</w:t>
            </w:r>
          </w:p>
        </w:tc>
      </w:tr>
      <w:tr>
        <w:trPr>
          <w:cantSplit/>
        </w:trPr>
        <w:tc>
          <w:tcPr>
            <w:tcW w:type="dxa" w:w="1224"/>
            <w:shd w:fill="F9FBFD"/>
            <w:vAlign w:val="top"/>
            <w:tcMar>
              <w:top w:w="60" w:type="dxa"/>
              <w:start w:w="60" w:type="dxa"/>
              <w:bottom w:w="60" w:type="dxa"/>
              <w:end w:w="60" w:type="dxa"/>
            </w:tcMar>
          </w:tcPr>
          <w:p>
            <w:r/>
            <w:r>
              <w:rPr>
                <w:rFonts w:ascii="Times New Roman" w:hAnsi="Times New Roman" w:eastAsia="Times New Roman"/>
                <w:b w:val="0"/>
                <w:sz w:val="15"/>
              </w:rPr>
              <w:t>TP 1.1-TP 1.5</w:t>
            </w:r>
          </w:p>
        </w:tc>
        <w:tc>
          <w:tcPr>
            <w:tcW w:type="dxa" w:w="2088"/>
            <w:shd w:fill="F9FBFD"/>
            <w:vAlign w:val="top"/>
            <w:tcMar>
              <w:top w:w="60" w:type="dxa"/>
              <w:start w:w="60" w:type="dxa"/>
              <w:bottom w:w="60" w:type="dxa"/>
              <w:end w:w="60" w:type="dxa"/>
            </w:tcMar>
          </w:tcPr>
          <w:p>
            <w:r/>
            <w:r>
              <w:rPr>
                <w:rFonts w:ascii="Times New Roman" w:hAnsi="Times New Roman" w:eastAsia="Times New Roman"/>
                <w:b w:val="0"/>
                <w:sz w:val="15"/>
              </w:rPr>
              <w:t>Penutup</w:t>
              <w:br/>
              <w:t>15 menit</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5"/>
              </w:rPr>
              <w:t>Mengajak murid menyimpulkan fungsi percabangan dan langkah menyusun program berbasis kondisi. Melaksanakan asesmen sumatif singkat/exit ticket individual. Memberikan apresiasi, tindak lanjut remedial/pengayaan, dan refleksi akhir. Menutup dengan doa dan salam.</w:t>
            </w:r>
          </w:p>
        </w:tc>
        <w:tc>
          <w:tcPr>
            <w:tcW w:type="dxa" w:w="4320"/>
            <w:shd w:fill="F9FBFD"/>
            <w:vAlign w:val="top"/>
            <w:tcMar>
              <w:top w:w="60" w:type="dxa"/>
              <w:start w:w="60" w:type="dxa"/>
              <w:bottom w:w="60" w:type="dxa"/>
              <w:end w:w="60" w:type="dxa"/>
            </w:tcMar>
          </w:tcPr>
          <w:p>
            <w:r/>
            <w:r>
              <w:rPr>
                <w:rFonts w:ascii="Times New Roman" w:hAnsi="Times New Roman" w:eastAsia="Times New Roman"/>
                <w:b w:val="0"/>
                <w:sz w:val="15"/>
              </w:rPr>
              <w:t>Menyampaikan kesimpulan pribadi, mengerjakan exit ticket/post-test singkat, mengisi refleksi murid, menyampaikan kendala yang masih dirasakan, berdoa, dan menjawab salam.</w:t>
            </w:r>
          </w:p>
        </w:tc>
        <w:tc>
          <w:tcPr>
            <w:tcW w:type="dxa" w:w="3384"/>
            <w:shd w:fill="F9FBFD"/>
            <w:vAlign w:val="top"/>
            <w:tcMar>
              <w:top w:w="60" w:type="dxa"/>
              <w:start w:w="60" w:type="dxa"/>
              <w:bottom w:w="60" w:type="dxa"/>
              <w:end w:w="60" w:type="dxa"/>
            </w:tcMar>
          </w:tcPr>
          <w:p>
            <w:r/>
            <w:r>
              <w:rPr>
                <w:rFonts w:ascii="Times New Roman" w:hAnsi="Times New Roman" w:eastAsia="Times New Roman"/>
                <w:b w:val="0"/>
                <w:sz w:val="15"/>
              </w:rPr>
              <w:t>Sintaks 5 PBL: menganalisis dan mengevaluasi proses pemecahan masalah. Merefleksikan; berkesadaran dan bermakna.</w:t>
            </w:r>
          </w:p>
        </w:tc>
        <w:tc>
          <w:tcPr>
            <w:tcW w:type="dxa" w:w="3096"/>
            <w:shd w:fill="F9FBFD"/>
            <w:vAlign w:val="top"/>
            <w:tcMar>
              <w:top w:w="60" w:type="dxa"/>
              <w:start w:w="60" w:type="dxa"/>
              <w:bottom w:w="60" w:type="dxa"/>
              <w:end w:w="60" w:type="dxa"/>
            </w:tcMar>
          </w:tcPr>
          <w:p>
            <w:r/>
            <w:r>
              <w:rPr>
                <w:rFonts w:ascii="Times New Roman" w:hAnsi="Times New Roman" w:eastAsia="Times New Roman"/>
                <w:b w:val="0"/>
                <w:sz w:val="15"/>
              </w:rPr>
              <w:t>Exit ticket individual, refleksi murid, dan rencana tindak lanjut.</w:t>
            </w:r>
          </w:p>
        </w:tc>
      </w:tr>
    </w:tbl>
    <w:p>
      <w:pPr>
        <w:spacing w:before="0" w:after="60" w:line="276" w:lineRule="auto"/>
      </w:pPr>
      <w:r>
        <w:rPr>
          <w:rFonts w:ascii="Times New Roman" w:hAnsi="Times New Roman" w:eastAsia="Times New Roman"/>
          <w:b w:val="0"/>
          <w:i/>
          <w:sz w:val="18"/>
        </w:rPr>
        <w:t>Catatan pelaksanaan: Jika waktu microteaching terbatas, guru dapat memprioritaskan satu contoh program keputusan sederhana dan menjadikan pengembangan fitur sebagai pengayaan atau tindak lanjut.</w:t>
      </w:r>
    </w:p>
    <w:p>
      <w:pPr>
        <w:sectPr>
          <w:headerReference w:type="default" r:id="rId12"/>
          <w:footerReference w:type="default" r:id="rId13"/>
          <w:pgSz w:w="16838" w:h="11906" w:orient="landscape"/>
          <w:pgMar w:top="850" w:right="850" w:bottom="850" w:left="850" w:header="720" w:footer="720" w:gutter="0"/>
          <w:cols w:space="720"/>
          <w:docGrid w:linePitch="360"/>
        </w:sectPr>
      </w:pPr>
    </w:p>
    <w:p>
      <w:pPr>
        <w:pStyle w:val="Heading1"/>
        <w:spacing w:before="160" w:after="80"/>
      </w:pPr>
      <w:r>
        <w:rPr>
          <w:rFonts w:ascii="Times New Roman" w:hAnsi="Times New Roman" w:eastAsia="Times New Roman"/>
          <w:b/>
          <w:color w:val="1F4E79"/>
          <w:sz w:val="28"/>
        </w:rPr>
        <w:t>F. Catatan Keselarasan UbD</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rPr>
          <w:tblHeader w:val="true"/>
          <w:cantSplit/>
        </w:trPr>
        <w:tc>
          <w:tcPr>
            <w:tcW w:type="dxa" w:w="324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Pertanyaan Reflektif</w:t>
            </w:r>
          </w:p>
        </w:tc>
        <w:tc>
          <w:tcPr>
            <w:tcW w:type="dxa" w:w="662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Jawaban</w:t>
            </w:r>
          </w:p>
        </w:tc>
      </w:tr>
      <w:tr>
        <w:trPr>
          <w:cantSplit/>
        </w:trPr>
        <w:tc>
          <w:tcPr>
            <w:tcW w:type="dxa" w:w="3240"/>
            <w:vAlign w:val="top"/>
            <w:tcMar>
              <w:top w:w="60" w:type="dxa"/>
              <w:start w:w="60" w:type="dxa"/>
              <w:bottom w:w="60" w:type="dxa"/>
              <w:end w:w="60" w:type="dxa"/>
            </w:tcMar>
          </w:tcPr>
          <w:p>
            <w:r/>
            <w:r>
              <w:rPr>
                <w:rFonts w:ascii="Times New Roman" w:hAnsi="Times New Roman" w:eastAsia="Times New Roman"/>
                <w:b w:val="0"/>
                <w:sz w:val="18"/>
              </w:rPr>
              <w:t>1. Apakah tujuan pembelajaran sudah jelas dan terukur?</w:t>
            </w:r>
          </w:p>
        </w:tc>
        <w:tc>
          <w:tcPr>
            <w:tcW w:type="dxa" w:w="6624"/>
            <w:vAlign w:val="top"/>
            <w:tcMar>
              <w:top w:w="60" w:type="dxa"/>
              <w:start w:w="60" w:type="dxa"/>
              <w:bottom w:w="60" w:type="dxa"/>
              <w:end w:w="60" w:type="dxa"/>
            </w:tcMar>
          </w:tcPr>
          <w:p>
            <w:r/>
            <w:r>
              <w:rPr>
                <w:rFonts w:ascii="Times New Roman" w:hAnsi="Times New Roman" w:eastAsia="Times New Roman"/>
                <w:b w:val="0"/>
                <w:sz w:val="18"/>
              </w:rPr>
              <w:t>Ya. Tujuan pembelajaran diturunkan dari CP Informatika Fase F dan menggunakan kata kerja operasional yang dapat diamati, seperti menjelaskan, menganalisis, menyusun, mengimplementasikan, dan menguji. Setiap TP memiliki indikator yang dapat dibuktikan melalui LKPD, kode program, test case, presentasi, dan exit ticket.</w:t>
            </w:r>
          </w:p>
        </w:tc>
      </w:tr>
      <w:tr>
        <w:trPr>
          <w:cantSplit/>
        </w:trPr>
        <w:tc>
          <w:tcPr>
            <w:tcW w:type="dxa" w:w="3240"/>
            <w:shd w:fill="F9FBFD"/>
            <w:vAlign w:val="top"/>
            <w:tcMar>
              <w:top w:w="60" w:type="dxa"/>
              <w:start w:w="60" w:type="dxa"/>
              <w:bottom w:w="60" w:type="dxa"/>
              <w:end w:w="60" w:type="dxa"/>
            </w:tcMar>
          </w:tcPr>
          <w:p>
            <w:r/>
            <w:r>
              <w:rPr>
                <w:rFonts w:ascii="Times New Roman" w:hAnsi="Times New Roman" w:eastAsia="Times New Roman"/>
                <w:b w:val="0"/>
                <w:sz w:val="18"/>
              </w:rPr>
              <w:t>2. Apakah asesmen sesuai dengan kompetensi yang ditargetkan?</w:t>
            </w:r>
          </w:p>
        </w:tc>
        <w:tc>
          <w:tcPr>
            <w:tcW w:type="dxa" w:w="6624"/>
            <w:shd w:fill="F9FBFD"/>
            <w:vAlign w:val="top"/>
            <w:tcMar>
              <w:top w:w="60" w:type="dxa"/>
              <w:start w:w="60" w:type="dxa"/>
              <w:bottom w:w="60" w:type="dxa"/>
              <w:end w:w="60" w:type="dxa"/>
            </w:tcMar>
          </w:tcPr>
          <w:p>
            <w:r/>
            <w:r>
              <w:rPr>
                <w:rFonts w:ascii="Times New Roman" w:hAnsi="Times New Roman" w:eastAsia="Times New Roman"/>
                <w:b w:val="0"/>
                <w:sz w:val="18"/>
              </w:rPr>
              <w:t>Ya. Asesmen tidak hanya mengukur hafalan sintaks, tetapi juga menilai kemampuan menganalisis masalah, menyusun logika keputusan, mengimplementasikan kode, menguji program, melakukan debugging, dan menjelaskan alasan logis. Dengan demikian, bukti asesmen selaras dengan tujuan dan karakteristik materi percabangan.</w:t>
            </w:r>
          </w:p>
        </w:tc>
      </w:tr>
      <w:tr>
        <w:trPr>
          <w:cantSplit/>
        </w:trPr>
        <w:tc>
          <w:tcPr>
            <w:tcW w:type="dxa" w:w="3240"/>
            <w:vAlign w:val="top"/>
            <w:tcMar>
              <w:top w:w="60" w:type="dxa"/>
              <w:start w:w="60" w:type="dxa"/>
              <w:bottom w:w="60" w:type="dxa"/>
              <w:end w:w="60" w:type="dxa"/>
            </w:tcMar>
          </w:tcPr>
          <w:p>
            <w:r/>
            <w:r>
              <w:rPr>
                <w:rFonts w:ascii="Times New Roman" w:hAnsi="Times New Roman" w:eastAsia="Times New Roman"/>
                <w:b w:val="0"/>
                <w:sz w:val="18"/>
              </w:rPr>
              <w:t>3. Apakah aktivitas belajar mendukung tercapainya tujuan?</w:t>
            </w:r>
          </w:p>
        </w:tc>
        <w:tc>
          <w:tcPr>
            <w:tcW w:type="dxa" w:w="6624"/>
            <w:vAlign w:val="top"/>
            <w:tcMar>
              <w:top w:w="60" w:type="dxa"/>
              <w:start w:w="60" w:type="dxa"/>
              <w:bottom w:w="60" w:type="dxa"/>
              <w:end w:w="60" w:type="dxa"/>
            </w:tcMar>
          </w:tcPr>
          <w:p>
            <w:r/>
            <w:r>
              <w:rPr>
                <w:rFonts w:ascii="Times New Roman" w:hAnsi="Times New Roman" w:eastAsia="Times New Roman"/>
                <w:b w:val="0"/>
                <w:sz w:val="18"/>
              </w:rPr>
              <w:t>Ya. Aktivitas belajar dirancang dari masalah kontekstual menuju produk nyata. Murid memahami konsep melalui skenario, mengaplikasikan melalui tabel keputusan/pseudocode/kode, kemudian merefleksikan kualitas program melalui test case, peer feedback, dan exit ticket.</w:t>
            </w:r>
          </w:p>
        </w:tc>
      </w:tr>
      <w:tr>
        <w:trPr>
          <w:cantSplit/>
        </w:trPr>
        <w:tc>
          <w:tcPr>
            <w:tcW w:type="dxa" w:w="3240"/>
            <w:shd w:fill="F9FBFD"/>
            <w:vAlign w:val="top"/>
            <w:tcMar>
              <w:top w:w="60" w:type="dxa"/>
              <w:start w:w="60" w:type="dxa"/>
              <w:bottom w:w="60" w:type="dxa"/>
              <w:end w:w="60" w:type="dxa"/>
            </w:tcMar>
          </w:tcPr>
          <w:p>
            <w:r/>
            <w:r>
              <w:rPr>
                <w:rFonts w:ascii="Times New Roman" w:hAnsi="Times New Roman" w:eastAsia="Times New Roman"/>
                <w:b w:val="0"/>
                <w:sz w:val="18"/>
              </w:rPr>
              <w:t>4. Apakah ada keterpaduan antara CP, TP, asesmen, dan aktivitas belajar?</w:t>
            </w:r>
          </w:p>
        </w:tc>
        <w:tc>
          <w:tcPr>
            <w:tcW w:type="dxa" w:w="6624"/>
            <w:shd w:fill="F9FBFD"/>
            <w:vAlign w:val="top"/>
            <w:tcMar>
              <w:top w:w="60" w:type="dxa"/>
              <w:start w:w="60" w:type="dxa"/>
              <w:bottom w:w="60" w:type="dxa"/>
              <w:end w:w="60" w:type="dxa"/>
            </w:tcMar>
          </w:tcPr>
          <w:p>
            <w:r/>
            <w:r>
              <w:rPr>
                <w:rFonts w:ascii="Times New Roman" w:hAnsi="Times New Roman" w:eastAsia="Times New Roman"/>
                <w:b w:val="0"/>
                <w:sz w:val="18"/>
              </w:rPr>
              <w:t>Ada. Secara prinsip backward design, CP dan TP menjadi dasar penentuan bukti asesmen, lalu pengalaman belajar dirancang untuk menghasilkan bukti tersebut. Keterpaduan terlihat pada peta keselarasan TP-asesmen-aktivitas serta rubrik yang menilai produk dan proses belajar secara holistik.</w:t>
            </w:r>
          </w:p>
        </w:tc>
      </w:tr>
    </w:tbl>
    <w:p>
      <w:pPr>
        <w:pStyle w:val="Heading1"/>
        <w:spacing w:before="160" w:after="80"/>
      </w:pPr>
      <w:r>
        <w:rPr>
          <w:rFonts w:ascii="Times New Roman" w:hAnsi="Times New Roman" w:eastAsia="Times New Roman"/>
          <w:b/>
          <w:color w:val="1F4E79"/>
          <w:sz w:val="28"/>
        </w:rPr>
        <w:t>G. Tindak Lanjut Pembelajaran</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rPr>
          <w:tblHeader w:val="true"/>
          <w:cantSplit/>
        </w:trPr>
        <w:tc>
          <w:tcPr>
            <w:tcW w:type="dxa" w:w="230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Bentuk Tindak Lanjut</w:t>
            </w:r>
          </w:p>
        </w:tc>
        <w:tc>
          <w:tcPr>
            <w:tcW w:type="dxa" w:w="748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Kegiatan</w:t>
            </w:r>
          </w:p>
        </w:tc>
      </w:tr>
      <w:tr>
        <w:trPr>
          <w:cantSplit/>
        </w:trPr>
        <w:tc>
          <w:tcPr>
            <w:tcW w:type="dxa" w:w="2304"/>
            <w:vAlign w:val="top"/>
            <w:tcMar>
              <w:top w:w="60" w:type="dxa"/>
              <w:start w:w="60" w:type="dxa"/>
              <w:bottom w:w="60" w:type="dxa"/>
              <w:end w:w="60" w:type="dxa"/>
            </w:tcMar>
          </w:tcPr>
          <w:p>
            <w:r/>
            <w:r>
              <w:rPr>
                <w:rFonts w:ascii="Times New Roman" w:hAnsi="Times New Roman" w:eastAsia="Times New Roman"/>
                <w:b w:val="0"/>
                <w:sz w:val="18"/>
              </w:rPr>
              <w:t>Remedial</w:t>
            </w:r>
          </w:p>
        </w:tc>
        <w:tc>
          <w:tcPr>
            <w:tcW w:type="dxa" w:w="7488"/>
            <w:vAlign w:val="top"/>
            <w:tcMar>
              <w:top w:w="60" w:type="dxa"/>
              <w:start w:w="60" w:type="dxa"/>
              <w:bottom w:w="60" w:type="dxa"/>
              <w:end w:w="60" w:type="dxa"/>
            </w:tcMar>
          </w:tcPr>
          <w:p>
            <w:r/>
            <w:r>
              <w:rPr>
                <w:rFonts w:ascii="Times New Roman" w:hAnsi="Times New Roman" w:eastAsia="Times New Roman"/>
                <w:b w:val="0"/>
                <w:sz w:val="18"/>
              </w:rPr>
              <w:t>Murid yang belum mencapai indikator diberi latihan bertahap: membaca kondisi sederhana, memperbaiki pseudocode, melengkapi kode if-else rumpang, dan menguji ulang dengan test case dasar. Guru memberi pendampingan melalui pertanyaan penuntun.</w:t>
            </w:r>
          </w:p>
        </w:tc>
      </w:tr>
      <w:tr>
        <w:trPr>
          <w:cantSplit/>
        </w:trPr>
        <w:tc>
          <w:tcPr>
            <w:tcW w:type="dxa" w:w="2304"/>
            <w:shd w:fill="F9FBFD"/>
            <w:vAlign w:val="top"/>
            <w:tcMar>
              <w:top w:w="60" w:type="dxa"/>
              <w:start w:w="60" w:type="dxa"/>
              <w:bottom w:w="60" w:type="dxa"/>
              <w:end w:w="60" w:type="dxa"/>
            </w:tcMar>
          </w:tcPr>
          <w:p>
            <w:r/>
            <w:r>
              <w:rPr>
                <w:rFonts w:ascii="Times New Roman" w:hAnsi="Times New Roman" w:eastAsia="Times New Roman"/>
                <w:b w:val="0"/>
                <w:sz w:val="18"/>
              </w:rPr>
              <w:t>Pengayaan</w:t>
            </w:r>
          </w:p>
        </w:tc>
        <w:tc>
          <w:tcPr>
            <w:tcW w:type="dxa" w:w="7488"/>
            <w:shd w:fill="F9FBFD"/>
            <w:vAlign w:val="top"/>
            <w:tcMar>
              <w:top w:w="60" w:type="dxa"/>
              <w:start w:w="60" w:type="dxa"/>
              <w:bottom w:w="60" w:type="dxa"/>
              <w:end w:w="60" w:type="dxa"/>
            </w:tcMar>
          </w:tcPr>
          <w:p>
            <w:r/>
            <w:r>
              <w:rPr>
                <w:rFonts w:ascii="Times New Roman" w:hAnsi="Times New Roman" w:eastAsia="Times New Roman"/>
                <w:b w:val="0"/>
                <w:sz w:val="18"/>
              </w:rPr>
              <w:t>Murid yang sudah mencapai indikator diberi tantangan menambahkan validasi input, nested if, kondisi majemuk dengan operator logika, atau dokumentasi singkat program. Murid juga dapat berperan sebagai peer tutor.</w:t>
            </w:r>
          </w:p>
        </w:tc>
      </w:tr>
      <w:tr>
        <w:trPr>
          <w:cantSplit/>
        </w:trPr>
        <w:tc>
          <w:tcPr>
            <w:tcW w:type="dxa" w:w="2304"/>
            <w:vAlign w:val="top"/>
            <w:tcMar>
              <w:top w:w="60" w:type="dxa"/>
              <w:start w:w="60" w:type="dxa"/>
              <w:bottom w:w="60" w:type="dxa"/>
              <w:end w:w="60" w:type="dxa"/>
            </w:tcMar>
          </w:tcPr>
          <w:p>
            <w:r/>
            <w:r>
              <w:rPr>
                <w:rFonts w:ascii="Times New Roman" w:hAnsi="Times New Roman" w:eastAsia="Times New Roman"/>
                <w:b w:val="0"/>
                <w:sz w:val="18"/>
              </w:rPr>
              <w:t>Refleksi Guru</w:t>
            </w:r>
          </w:p>
        </w:tc>
        <w:tc>
          <w:tcPr>
            <w:tcW w:type="dxa" w:w="7488"/>
            <w:vAlign w:val="top"/>
            <w:tcMar>
              <w:top w:w="60" w:type="dxa"/>
              <w:start w:w="60" w:type="dxa"/>
              <w:bottom w:w="60" w:type="dxa"/>
              <w:end w:w="60" w:type="dxa"/>
            </w:tcMar>
          </w:tcPr>
          <w:p>
            <w:r/>
            <w:r>
              <w:rPr>
                <w:rFonts w:ascii="Times New Roman" w:hAnsi="Times New Roman" w:eastAsia="Times New Roman"/>
                <w:b w:val="0"/>
                <w:sz w:val="18"/>
              </w:rPr>
              <w:t>Guru meninjau bagian LKPD yang paling banyak mengalami kesalahan, test case yang gagal, serta pola kesulitan murid untuk memperbaiki scaffolding pada pertemuan berikutnya.</w:t>
            </w:r>
          </w:p>
        </w:tc>
      </w:tr>
    </w:tbl>
    <w:p>
      <w:r>
        <w:br w:type="page"/>
      </w:r>
    </w:p>
    <w:p>
      <w:pPr>
        <w:pStyle w:val="Heading1"/>
        <w:spacing w:before="160" w:after="80"/>
      </w:pPr>
      <w:r>
        <w:rPr>
          <w:rFonts w:ascii="Times New Roman" w:hAnsi="Times New Roman" w:eastAsia="Times New Roman"/>
          <w:b/>
          <w:color w:val="1F4E79"/>
          <w:sz w:val="28"/>
        </w:rPr>
        <w:t>Lampiran 1. LKPD Formatif Ringkas</w:t>
      </w:r>
    </w:p>
    <w:p>
      <w:pPr>
        <w:spacing w:before="0" w:after="60" w:line="276" w:lineRule="auto"/>
      </w:pPr>
      <w:r>
        <w:rPr>
          <w:rFonts w:ascii="Times New Roman" w:hAnsi="Times New Roman" w:eastAsia="Times New Roman"/>
          <w:b w:val="0"/>
          <w:i w:val="0"/>
          <w:sz w:val="21"/>
        </w:rPr>
        <w:t>LKPD ini digunakan untuk mengarahkan murid dari analisis masalah menuju algoritma, implementasi, pengujian, dan refleksi.</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rPr>
          <w:tblHeader w:val="true"/>
          <w:cantSplit/>
        </w:trPr>
        <w:tc>
          <w:tcPr>
            <w:tcW w:type="dxa" w:w="230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Bagian LKPD</w:t>
            </w:r>
          </w:p>
        </w:tc>
        <w:tc>
          <w:tcPr>
            <w:tcW w:type="dxa" w:w="748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Instruksi Murid</w:t>
            </w:r>
          </w:p>
        </w:tc>
      </w:tr>
      <w:tr>
        <w:trPr>
          <w:cantSplit/>
        </w:trPr>
        <w:tc>
          <w:tcPr>
            <w:tcW w:type="dxa" w:w="2304"/>
            <w:vAlign w:val="top"/>
            <w:tcMar>
              <w:top w:w="60" w:type="dxa"/>
              <w:start w:w="60" w:type="dxa"/>
              <w:bottom w:w="60" w:type="dxa"/>
              <w:end w:w="60" w:type="dxa"/>
            </w:tcMar>
          </w:tcPr>
          <w:p>
            <w:r/>
            <w:r>
              <w:rPr>
                <w:rFonts w:ascii="Times New Roman" w:hAnsi="Times New Roman" w:eastAsia="Times New Roman"/>
                <w:b w:val="0"/>
                <w:sz w:val="18"/>
              </w:rPr>
              <w:t>A. Analisis Masalah</w:t>
            </w:r>
          </w:p>
        </w:tc>
        <w:tc>
          <w:tcPr>
            <w:tcW w:type="dxa" w:w="7488"/>
            <w:vAlign w:val="top"/>
            <w:tcMar>
              <w:top w:w="60" w:type="dxa"/>
              <w:start w:w="60" w:type="dxa"/>
              <w:bottom w:w="60" w:type="dxa"/>
              <w:end w:w="60" w:type="dxa"/>
            </w:tcMar>
          </w:tcPr>
          <w:p>
            <w:r/>
            <w:r>
              <w:rPr>
                <w:rFonts w:ascii="Times New Roman" w:hAnsi="Times New Roman" w:eastAsia="Times New Roman"/>
                <w:b w:val="0"/>
                <w:sz w:val="18"/>
              </w:rPr>
              <w:t>Tuliskan konteks masalah, data input yang diperlukan, kemungkinan output, serta risiko jika aturan keputusan tidak lengkap atau tumpang tindih.</w:t>
            </w:r>
          </w:p>
        </w:tc>
      </w:tr>
      <w:tr>
        <w:trPr>
          <w:cantSplit/>
        </w:trPr>
        <w:tc>
          <w:tcPr>
            <w:tcW w:type="dxa" w:w="2304"/>
            <w:shd w:fill="F9FBFD"/>
            <w:vAlign w:val="top"/>
            <w:tcMar>
              <w:top w:w="60" w:type="dxa"/>
              <w:start w:w="60" w:type="dxa"/>
              <w:bottom w:w="60" w:type="dxa"/>
              <w:end w:w="60" w:type="dxa"/>
            </w:tcMar>
          </w:tcPr>
          <w:p>
            <w:r/>
            <w:r>
              <w:rPr>
                <w:rFonts w:ascii="Times New Roman" w:hAnsi="Times New Roman" w:eastAsia="Times New Roman"/>
                <w:b w:val="0"/>
                <w:sz w:val="18"/>
              </w:rPr>
              <w:t>B. Tabel Keputusan</w:t>
            </w:r>
          </w:p>
        </w:tc>
        <w:tc>
          <w:tcPr>
            <w:tcW w:type="dxa" w:w="7488"/>
            <w:shd w:fill="F9FBFD"/>
            <w:vAlign w:val="top"/>
            <w:tcMar>
              <w:top w:w="60" w:type="dxa"/>
              <w:start w:w="60" w:type="dxa"/>
              <w:bottom w:w="60" w:type="dxa"/>
              <w:end w:w="60" w:type="dxa"/>
            </w:tcMar>
          </w:tcPr>
          <w:p>
            <w:r/>
            <w:r>
              <w:rPr>
                <w:rFonts w:ascii="Times New Roman" w:hAnsi="Times New Roman" w:eastAsia="Times New Roman"/>
                <w:b w:val="0"/>
                <w:sz w:val="18"/>
              </w:rPr>
              <w:t>Buat tabel berisi kondisi nilai, tugas, kehadiran, dan rekomendasi tindak lanjut belajar. Pastikan setiap kondisi menghasilkan satu output yang jelas.</w:t>
            </w:r>
          </w:p>
        </w:tc>
      </w:tr>
      <w:tr>
        <w:trPr>
          <w:cantSplit/>
        </w:trPr>
        <w:tc>
          <w:tcPr>
            <w:tcW w:type="dxa" w:w="2304"/>
            <w:vAlign w:val="top"/>
            <w:tcMar>
              <w:top w:w="60" w:type="dxa"/>
              <w:start w:w="60" w:type="dxa"/>
              <w:bottom w:w="60" w:type="dxa"/>
              <w:end w:w="60" w:type="dxa"/>
            </w:tcMar>
          </w:tcPr>
          <w:p>
            <w:r/>
            <w:r>
              <w:rPr>
                <w:rFonts w:ascii="Times New Roman" w:hAnsi="Times New Roman" w:eastAsia="Times New Roman"/>
                <w:b w:val="0"/>
                <w:sz w:val="18"/>
              </w:rPr>
              <w:t>C. Algoritma</w:t>
            </w:r>
          </w:p>
        </w:tc>
        <w:tc>
          <w:tcPr>
            <w:tcW w:type="dxa" w:w="7488"/>
            <w:vAlign w:val="top"/>
            <w:tcMar>
              <w:top w:w="60" w:type="dxa"/>
              <w:start w:w="60" w:type="dxa"/>
              <w:bottom w:w="60" w:type="dxa"/>
              <w:end w:w="60" w:type="dxa"/>
            </w:tcMar>
          </w:tcPr>
          <w:p>
            <w:r/>
            <w:r>
              <w:rPr>
                <w:rFonts w:ascii="Times New Roman" w:hAnsi="Times New Roman" w:eastAsia="Times New Roman"/>
                <w:b w:val="0"/>
                <w:sz w:val="18"/>
              </w:rPr>
              <w:t>Pilih salah satu bentuk: pseudocode, flowchart, atau tabel alur. Tunjukkan urutan pemeriksaan kondisi secara logis.</w:t>
            </w:r>
          </w:p>
        </w:tc>
      </w:tr>
      <w:tr>
        <w:trPr>
          <w:cantSplit/>
        </w:trPr>
        <w:tc>
          <w:tcPr>
            <w:tcW w:type="dxa" w:w="2304"/>
            <w:shd w:fill="F9FBFD"/>
            <w:vAlign w:val="top"/>
            <w:tcMar>
              <w:top w:w="60" w:type="dxa"/>
              <w:start w:w="60" w:type="dxa"/>
              <w:bottom w:w="60" w:type="dxa"/>
              <w:end w:w="60" w:type="dxa"/>
            </w:tcMar>
          </w:tcPr>
          <w:p>
            <w:r/>
            <w:r>
              <w:rPr>
                <w:rFonts w:ascii="Times New Roman" w:hAnsi="Times New Roman" w:eastAsia="Times New Roman"/>
                <w:b w:val="0"/>
                <w:sz w:val="18"/>
              </w:rPr>
              <w:t>D. Implementasi</w:t>
            </w:r>
          </w:p>
        </w:tc>
        <w:tc>
          <w:tcPr>
            <w:tcW w:type="dxa" w:w="7488"/>
            <w:shd w:fill="F9FBFD"/>
            <w:vAlign w:val="top"/>
            <w:tcMar>
              <w:top w:w="60" w:type="dxa"/>
              <w:start w:w="60" w:type="dxa"/>
              <w:bottom w:w="60" w:type="dxa"/>
              <w:end w:w="60" w:type="dxa"/>
            </w:tcMar>
          </w:tcPr>
          <w:p>
            <w:r/>
            <w:r>
              <w:rPr>
                <w:rFonts w:ascii="Times New Roman" w:hAnsi="Times New Roman" w:eastAsia="Times New Roman"/>
                <w:b w:val="0"/>
                <w:sz w:val="18"/>
              </w:rPr>
              <w:t>Tuliskan kode C++ sesuai level tantangan. Level 1: if-else; Level 2: else-if; Level 3: nested if/operator logika/validasi input.</w:t>
            </w:r>
          </w:p>
        </w:tc>
      </w:tr>
      <w:tr>
        <w:trPr>
          <w:cantSplit/>
        </w:trPr>
        <w:tc>
          <w:tcPr>
            <w:tcW w:type="dxa" w:w="2304"/>
            <w:vAlign w:val="top"/>
            <w:tcMar>
              <w:top w:w="60" w:type="dxa"/>
              <w:start w:w="60" w:type="dxa"/>
              <w:bottom w:w="60" w:type="dxa"/>
              <w:end w:w="60" w:type="dxa"/>
            </w:tcMar>
          </w:tcPr>
          <w:p>
            <w:r/>
            <w:r>
              <w:rPr>
                <w:rFonts w:ascii="Times New Roman" w:hAnsi="Times New Roman" w:eastAsia="Times New Roman"/>
                <w:b w:val="0"/>
                <w:sz w:val="18"/>
              </w:rPr>
              <w:t>E. Pengujian</w:t>
            </w:r>
          </w:p>
        </w:tc>
        <w:tc>
          <w:tcPr>
            <w:tcW w:type="dxa" w:w="7488"/>
            <w:vAlign w:val="top"/>
            <w:tcMar>
              <w:top w:w="60" w:type="dxa"/>
              <w:start w:w="60" w:type="dxa"/>
              <w:bottom w:w="60" w:type="dxa"/>
              <w:end w:w="60" w:type="dxa"/>
            </w:tcMar>
          </w:tcPr>
          <w:p>
            <w:r/>
            <w:r>
              <w:rPr>
                <w:rFonts w:ascii="Times New Roman" w:hAnsi="Times New Roman" w:eastAsia="Times New Roman"/>
                <w:b w:val="0"/>
                <w:sz w:val="18"/>
              </w:rPr>
              <w:t>Uji minimal 3 test case. Catat input, output yang diharapkan, output program, status benar/salah, dan perbaikan yang dilakukan.</w:t>
            </w:r>
          </w:p>
        </w:tc>
      </w:tr>
      <w:tr>
        <w:trPr>
          <w:cantSplit/>
        </w:trPr>
        <w:tc>
          <w:tcPr>
            <w:tcW w:type="dxa" w:w="2304"/>
            <w:shd w:fill="F9FBFD"/>
            <w:vAlign w:val="top"/>
            <w:tcMar>
              <w:top w:w="60" w:type="dxa"/>
              <w:start w:w="60" w:type="dxa"/>
              <w:bottom w:w="60" w:type="dxa"/>
              <w:end w:w="60" w:type="dxa"/>
            </w:tcMar>
          </w:tcPr>
          <w:p>
            <w:r/>
            <w:r>
              <w:rPr>
                <w:rFonts w:ascii="Times New Roman" w:hAnsi="Times New Roman" w:eastAsia="Times New Roman"/>
                <w:b w:val="0"/>
                <w:sz w:val="18"/>
              </w:rPr>
              <w:t>F. Refleksi</w:t>
            </w:r>
          </w:p>
        </w:tc>
        <w:tc>
          <w:tcPr>
            <w:tcW w:type="dxa" w:w="7488"/>
            <w:shd w:fill="F9FBFD"/>
            <w:vAlign w:val="top"/>
            <w:tcMar>
              <w:top w:w="60" w:type="dxa"/>
              <w:start w:w="60" w:type="dxa"/>
              <w:bottom w:w="60" w:type="dxa"/>
              <w:end w:w="60" w:type="dxa"/>
            </w:tcMar>
          </w:tcPr>
          <w:p>
            <w:r/>
            <w:r>
              <w:rPr>
                <w:rFonts w:ascii="Times New Roman" w:hAnsi="Times New Roman" w:eastAsia="Times New Roman"/>
                <w:b w:val="0"/>
                <w:sz w:val="18"/>
              </w:rPr>
              <w:t>Jawab: Kesalahan apa yang ditemukan? Bagaimana kelompok memperbaikinya? Apa konsep percabangan yang paling dipahami setelah kegiatan ini?</w:t>
            </w:r>
          </w:p>
        </w:tc>
      </w:tr>
    </w:tbl>
    <w:p>
      <w:pPr>
        <w:pStyle w:val="Heading2"/>
        <w:spacing w:before="120" w:after="80"/>
      </w:pPr>
      <w:r>
        <w:rPr>
          <w:rFonts w:ascii="Times New Roman" w:hAnsi="Times New Roman" w:eastAsia="Times New Roman"/>
          <w:b/>
          <w:color w:val="1F4E79"/>
          <w:sz w:val="24"/>
        </w:rPr>
        <w:t>Template Tabel Keputusan</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1550"/>
        <w:gridCol w:w="1550"/>
        <w:gridCol w:w="1550"/>
        <w:gridCol w:w="1550"/>
        <w:gridCol w:w="1550"/>
        <w:gridCol w:w="1550"/>
      </w:tblGrid>
      <w:tr>
        <w:trPr>
          <w:tblHeader w:val="true"/>
          <w:cantSplit/>
        </w:trPr>
        <w:tc>
          <w:tcPr>
            <w:tcW w:type="dxa" w:w="64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No</w:t>
            </w:r>
          </w:p>
        </w:tc>
        <w:tc>
          <w:tcPr>
            <w:tcW w:type="dxa" w:w="158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Nilai Latihan</w:t>
            </w:r>
          </w:p>
        </w:tc>
        <w:tc>
          <w:tcPr>
            <w:tcW w:type="dxa" w:w="158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Tugas Selesai</w:t>
            </w:r>
          </w:p>
        </w:tc>
        <w:tc>
          <w:tcPr>
            <w:tcW w:type="dxa" w:w="144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Kehadiran</w:t>
            </w:r>
          </w:p>
        </w:tc>
        <w:tc>
          <w:tcPr>
            <w:tcW w:type="dxa" w:w="252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Kondisi/Aturan</w:t>
            </w:r>
          </w:p>
        </w:tc>
        <w:tc>
          <w:tcPr>
            <w:tcW w:type="dxa" w:w="216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Rekomendasi</w:t>
            </w:r>
          </w:p>
        </w:tc>
      </w:tr>
      <w:tr>
        <w:trPr>
          <w:cantSplit/>
        </w:trPr>
        <w:tc>
          <w:tcPr>
            <w:tcW w:type="dxa" w:w="648"/>
            <w:vAlign w:val="top"/>
            <w:tcMar>
              <w:top w:w="60" w:type="dxa"/>
              <w:start w:w="60" w:type="dxa"/>
              <w:bottom w:w="60" w:type="dxa"/>
              <w:end w:w="60" w:type="dxa"/>
            </w:tcMar>
          </w:tcPr>
          <w:p>
            <w:r/>
            <w:r>
              <w:rPr>
                <w:rFonts w:ascii="Times New Roman" w:hAnsi="Times New Roman" w:eastAsia="Times New Roman"/>
                <w:b w:val="0"/>
                <w:sz w:val="18"/>
              </w:rPr>
              <w:t>1</w:t>
            </w:r>
          </w:p>
        </w:tc>
        <w:tc>
          <w:tcPr>
            <w:tcW w:type="dxa" w:w="1584"/>
            <w:vAlign w:val="top"/>
            <w:tcMar>
              <w:top w:w="60" w:type="dxa"/>
              <w:start w:w="60" w:type="dxa"/>
              <w:bottom w:w="60" w:type="dxa"/>
              <w:end w:w="60" w:type="dxa"/>
            </w:tcMar>
          </w:tcPr>
          <w:p>
            <w:r/>
            <w:r>
              <w:rPr>
                <w:rFonts w:ascii="Times New Roman" w:hAnsi="Times New Roman" w:eastAsia="Times New Roman"/>
                <w:b w:val="0"/>
                <w:sz w:val="18"/>
              </w:rPr>
            </w:r>
          </w:p>
        </w:tc>
        <w:tc>
          <w:tcPr>
            <w:tcW w:type="dxa" w:w="1584"/>
            <w:vAlign w:val="top"/>
            <w:tcMar>
              <w:top w:w="60" w:type="dxa"/>
              <w:start w:w="60" w:type="dxa"/>
              <w:bottom w:w="60" w:type="dxa"/>
              <w:end w:w="60" w:type="dxa"/>
            </w:tcMar>
          </w:tcPr>
          <w:p>
            <w:r/>
            <w:r>
              <w:rPr>
                <w:rFonts w:ascii="Times New Roman" w:hAnsi="Times New Roman" w:eastAsia="Times New Roman"/>
                <w:b w:val="0"/>
                <w:sz w:val="18"/>
              </w:rPr>
            </w:r>
          </w:p>
        </w:tc>
        <w:tc>
          <w:tcPr>
            <w:tcW w:type="dxa" w:w="1440"/>
            <w:vAlign w:val="top"/>
            <w:tcMar>
              <w:top w:w="60" w:type="dxa"/>
              <w:start w:w="60" w:type="dxa"/>
              <w:bottom w:w="60" w:type="dxa"/>
              <w:end w:w="60" w:type="dxa"/>
            </w:tcMar>
          </w:tcPr>
          <w:p>
            <w:r/>
            <w:r>
              <w:rPr>
                <w:rFonts w:ascii="Times New Roman" w:hAnsi="Times New Roman" w:eastAsia="Times New Roman"/>
                <w:b w:val="0"/>
                <w:sz w:val="18"/>
              </w:rPr>
            </w:r>
          </w:p>
        </w:tc>
        <w:tc>
          <w:tcPr>
            <w:tcW w:type="dxa" w:w="2520"/>
            <w:vAlign w:val="top"/>
            <w:tcMar>
              <w:top w:w="60" w:type="dxa"/>
              <w:start w:w="60" w:type="dxa"/>
              <w:bottom w:w="60" w:type="dxa"/>
              <w:end w:w="60" w:type="dxa"/>
            </w:tcMar>
          </w:tcPr>
          <w:p>
            <w:r/>
            <w:r>
              <w:rPr>
                <w:rFonts w:ascii="Times New Roman" w:hAnsi="Times New Roman" w:eastAsia="Times New Roman"/>
                <w:b w:val="0"/>
                <w:sz w:val="18"/>
              </w:rPr>
            </w:r>
          </w:p>
        </w:tc>
        <w:tc>
          <w:tcPr>
            <w:tcW w:type="dxa" w:w="2160"/>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648"/>
            <w:shd w:fill="F9FBFD"/>
            <w:vAlign w:val="top"/>
            <w:tcMar>
              <w:top w:w="60" w:type="dxa"/>
              <w:start w:w="60" w:type="dxa"/>
              <w:bottom w:w="60" w:type="dxa"/>
              <w:end w:w="60" w:type="dxa"/>
            </w:tcMar>
          </w:tcPr>
          <w:p>
            <w:r/>
            <w:r>
              <w:rPr>
                <w:rFonts w:ascii="Times New Roman" w:hAnsi="Times New Roman" w:eastAsia="Times New Roman"/>
                <w:b w:val="0"/>
                <w:sz w:val="18"/>
              </w:rPr>
              <w:t>2</w:t>
            </w:r>
          </w:p>
        </w:tc>
        <w:tc>
          <w:tcPr>
            <w:tcW w:type="dxa" w:w="1584"/>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1584"/>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1440"/>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2520"/>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2160"/>
            <w:shd w:fill="F9FBFD"/>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648"/>
            <w:vAlign w:val="top"/>
            <w:tcMar>
              <w:top w:w="60" w:type="dxa"/>
              <w:start w:w="60" w:type="dxa"/>
              <w:bottom w:w="60" w:type="dxa"/>
              <w:end w:w="60" w:type="dxa"/>
            </w:tcMar>
          </w:tcPr>
          <w:p>
            <w:r/>
            <w:r>
              <w:rPr>
                <w:rFonts w:ascii="Times New Roman" w:hAnsi="Times New Roman" w:eastAsia="Times New Roman"/>
                <w:b w:val="0"/>
                <w:sz w:val="18"/>
              </w:rPr>
              <w:t>3</w:t>
            </w:r>
          </w:p>
        </w:tc>
        <w:tc>
          <w:tcPr>
            <w:tcW w:type="dxa" w:w="1584"/>
            <w:vAlign w:val="top"/>
            <w:tcMar>
              <w:top w:w="60" w:type="dxa"/>
              <w:start w:w="60" w:type="dxa"/>
              <w:bottom w:w="60" w:type="dxa"/>
              <w:end w:w="60" w:type="dxa"/>
            </w:tcMar>
          </w:tcPr>
          <w:p>
            <w:r/>
            <w:r>
              <w:rPr>
                <w:rFonts w:ascii="Times New Roman" w:hAnsi="Times New Roman" w:eastAsia="Times New Roman"/>
                <w:b w:val="0"/>
                <w:sz w:val="18"/>
              </w:rPr>
            </w:r>
          </w:p>
        </w:tc>
        <w:tc>
          <w:tcPr>
            <w:tcW w:type="dxa" w:w="1584"/>
            <w:vAlign w:val="top"/>
            <w:tcMar>
              <w:top w:w="60" w:type="dxa"/>
              <w:start w:w="60" w:type="dxa"/>
              <w:bottom w:w="60" w:type="dxa"/>
              <w:end w:w="60" w:type="dxa"/>
            </w:tcMar>
          </w:tcPr>
          <w:p>
            <w:r/>
            <w:r>
              <w:rPr>
                <w:rFonts w:ascii="Times New Roman" w:hAnsi="Times New Roman" w:eastAsia="Times New Roman"/>
                <w:b w:val="0"/>
                <w:sz w:val="18"/>
              </w:rPr>
            </w:r>
          </w:p>
        </w:tc>
        <w:tc>
          <w:tcPr>
            <w:tcW w:type="dxa" w:w="1440"/>
            <w:vAlign w:val="top"/>
            <w:tcMar>
              <w:top w:w="60" w:type="dxa"/>
              <w:start w:w="60" w:type="dxa"/>
              <w:bottom w:w="60" w:type="dxa"/>
              <w:end w:w="60" w:type="dxa"/>
            </w:tcMar>
          </w:tcPr>
          <w:p>
            <w:r/>
            <w:r>
              <w:rPr>
                <w:rFonts w:ascii="Times New Roman" w:hAnsi="Times New Roman" w:eastAsia="Times New Roman"/>
                <w:b w:val="0"/>
                <w:sz w:val="18"/>
              </w:rPr>
            </w:r>
          </w:p>
        </w:tc>
        <w:tc>
          <w:tcPr>
            <w:tcW w:type="dxa" w:w="2520"/>
            <w:vAlign w:val="top"/>
            <w:tcMar>
              <w:top w:w="60" w:type="dxa"/>
              <w:start w:w="60" w:type="dxa"/>
              <w:bottom w:w="60" w:type="dxa"/>
              <w:end w:w="60" w:type="dxa"/>
            </w:tcMar>
          </w:tcPr>
          <w:p>
            <w:r/>
            <w:r>
              <w:rPr>
                <w:rFonts w:ascii="Times New Roman" w:hAnsi="Times New Roman" w:eastAsia="Times New Roman"/>
                <w:b w:val="0"/>
                <w:sz w:val="18"/>
              </w:rPr>
            </w:r>
          </w:p>
        </w:tc>
        <w:tc>
          <w:tcPr>
            <w:tcW w:type="dxa" w:w="2160"/>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648"/>
            <w:shd w:fill="F9FBFD"/>
            <w:vAlign w:val="top"/>
            <w:tcMar>
              <w:top w:w="60" w:type="dxa"/>
              <w:start w:w="60" w:type="dxa"/>
              <w:bottom w:w="60" w:type="dxa"/>
              <w:end w:w="60" w:type="dxa"/>
            </w:tcMar>
          </w:tcPr>
          <w:p>
            <w:r/>
            <w:r>
              <w:rPr>
                <w:rFonts w:ascii="Times New Roman" w:hAnsi="Times New Roman" w:eastAsia="Times New Roman"/>
                <w:b w:val="0"/>
                <w:sz w:val="18"/>
              </w:rPr>
              <w:t>4</w:t>
            </w:r>
          </w:p>
        </w:tc>
        <w:tc>
          <w:tcPr>
            <w:tcW w:type="dxa" w:w="1584"/>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1584"/>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1440"/>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2520"/>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2160"/>
            <w:shd w:fill="F9FBFD"/>
            <w:vAlign w:val="top"/>
            <w:tcMar>
              <w:top w:w="60" w:type="dxa"/>
              <w:start w:w="60" w:type="dxa"/>
              <w:bottom w:w="60" w:type="dxa"/>
              <w:end w:w="60" w:type="dxa"/>
            </w:tcMar>
          </w:tcPr>
          <w:p>
            <w:r/>
            <w:r>
              <w:rPr>
                <w:rFonts w:ascii="Times New Roman" w:hAnsi="Times New Roman" w:eastAsia="Times New Roman"/>
                <w:b w:val="0"/>
                <w:sz w:val="18"/>
              </w:rPr>
            </w:r>
          </w:p>
        </w:tc>
      </w:tr>
    </w:tbl>
    <w:p>
      <w:pPr>
        <w:pStyle w:val="Heading2"/>
        <w:spacing w:before="120" w:after="80"/>
      </w:pPr>
      <w:r>
        <w:rPr>
          <w:rFonts w:ascii="Times New Roman" w:hAnsi="Times New Roman" w:eastAsia="Times New Roman"/>
          <w:b/>
          <w:color w:val="1F4E79"/>
          <w:sz w:val="24"/>
        </w:rPr>
        <w:t>Template Test Case</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1550"/>
        <w:gridCol w:w="1550"/>
        <w:gridCol w:w="1550"/>
        <w:gridCol w:w="1550"/>
        <w:gridCol w:w="1550"/>
        <w:gridCol w:w="1550"/>
      </w:tblGrid>
      <w:tr>
        <w:trPr>
          <w:tblHeader w:val="true"/>
          <w:cantSplit/>
        </w:trPr>
        <w:tc>
          <w:tcPr>
            <w:tcW w:type="dxa" w:w="64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No</w:t>
            </w:r>
          </w:p>
        </w:tc>
        <w:tc>
          <w:tcPr>
            <w:tcW w:type="dxa" w:w="201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Input</w:t>
            </w:r>
          </w:p>
        </w:tc>
        <w:tc>
          <w:tcPr>
            <w:tcW w:type="dxa" w:w="244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Output yang Diharapkan</w:t>
            </w:r>
          </w:p>
        </w:tc>
        <w:tc>
          <w:tcPr>
            <w:tcW w:type="dxa" w:w="187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Output Program</w:t>
            </w:r>
          </w:p>
        </w:tc>
        <w:tc>
          <w:tcPr>
            <w:tcW w:type="dxa" w:w="1152"/>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Status</w:t>
            </w:r>
          </w:p>
        </w:tc>
        <w:tc>
          <w:tcPr>
            <w:tcW w:type="dxa" w:w="201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Perbaikan</w:t>
            </w:r>
          </w:p>
        </w:tc>
      </w:tr>
      <w:tr>
        <w:trPr>
          <w:cantSplit/>
        </w:trPr>
        <w:tc>
          <w:tcPr>
            <w:tcW w:type="dxa" w:w="648"/>
            <w:vAlign w:val="top"/>
            <w:tcMar>
              <w:top w:w="60" w:type="dxa"/>
              <w:start w:w="60" w:type="dxa"/>
              <w:bottom w:w="60" w:type="dxa"/>
              <w:end w:w="60" w:type="dxa"/>
            </w:tcMar>
          </w:tcPr>
          <w:p>
            <w:r/>
            <w:r>
              <w:rPr>
                <w:rFonts w:ascii="Times New Roman" w:hAnsi="Times New Roman" w:eastAsia="Times New Roman"/>
                <w:b w:val="0"/>
                <w:sz w:val="18"/>
              </w:rPr>
              <w:t>1</w:t>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c>
          <w:tcPr>
            <w:tcW w:type="dxa" w:w="2448"/>
            <w:vAlign w:val="top"/>
            <w:tcMar>
              <w:top w:w="60" w:type="dxa"/>
              <w:start w:w="60" w:type="dxa"/>
              <w:bottom w:w="60" w:type="dxa"/>
              <w:end w:w="60" w:type="dxa"/>
            </w:tcMar>
          </w:tcPr>
          <w:p>
            <w:r/>
            <w:r>
              <w:rPr>
                <w:rFonts w:ascii="Times New Roman" w:hAnsi="Times New Roman" w:eastAsia="Times New Roman"/>
                <w:b w:val="0"/>
                <w:sz w:val="18"/>
              </w:rPr>
            </w:r>
          </w:p>
        </w:tc>
        <w:tc>
          <w:tcPr>
            <w:tcW w:type="dxa" w:w="1872"/>
            <w:vAlign w:val="top"/>
            <w:tcMar>
              <w:top w:w="60" w:type="dxa"/>
              <w:start w:w="60" w:type="dxa"/>
              <w:bottom w:w="60" w:type="dxa"/>
              <w:end w:w="60" w:type="dxa"/>
            </w:tcMar>
          </w:tcPr>
          <w:p>
            <w:r/>
            <w:r>
              <w:rPr>
                <w:rFonts w:ascii="Times New Roman" w:hAnsi="Times New Roman" w:eastAsia="Times New Roman"/>
                <w:b w:val="0"/>
                <w:sz w:val="18"/>
              </w:rPr>
            </w:r>
          </w:p>
        </w:tc>
        <w:tc>
          <w:tcPr>
            <w:tcW w:type="dxa" w:w="1152"/>
            <w:vAlign w:val="top"/>
            <w:tcMar>
              <w:top w:w="60" w:type="dxa"/>
              <w:start w:w="60" w:type="dxa"/>
              <w:bottom w:w="60" w:type="dxa"/>
              <w:end w:w="60" w:type="dxa"/>
            </w:tcMar>
          </w:tcPr>
          <w:p>
            <w:r/>
            <w:r>
              <w:rPr>
                <w:rFonts w:ascii="Times New Roman" w:hAnsi="Times New Roman" w:eastAsia="Times New Roman"/>
                <w:b w:val="0"/>
                <w:sz w:val="18"/>
              </w:rPr>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648"/>
            <w:shd w:fill="F9FBFD"/>
            <w:vAlign w:val="top"/>
            <w:tcMar>
              <w:top w:w="60" w:type="dxa"/>
              <w:start w:w="60" w:type="dxa"/>
              <w:bottom w:w="60" w:type="dxa"/>
              <w:end w:w="60" w:type="dxa"/>
            </w:tcMar>
          </w:tcPr>
          <w:p>
            <w:r/>
            <w:r>
              <w:rPr>
                <w:rFonts w:ascii="Times New Roman" w:hAnsi="Times New Roman" w:eastAsia="Times New Roman"/>
                <w:b w:val="0"/>
                <w:sz w:val="18"/>
              </w:rPr>
              <w:t>2</w:t>
            </w:r>
          </w:p>
        </w:tc>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2448"/>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1872"/>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1152"/>
            <w:shd w:fill="F9FBFD"/>
            <w:vAlign w:val="top"/>
            <w:tcMar>
              <w:top w:w="60" w:type="dxa"/>
              <w:start w:w="60" w:type="dxa"/>
              <w:bottom w:w="60" w:type="dxa"/>
              <w:end w:w="60" w:type="dxa"/>
            </w:tcMar>
          </w:tcPr>
          <w:p>
            <w:r/>
            <w:r>
              <w:rPr>
                <w:rFonts w:ascii="Times New Roman" w:hAnsi="Times New Roman" w:eastAsia="Times New Roman"/>
                <w:b w:val="0"/>
                <w:sz w:val="18"/>
              </w:rPr>
            </w:r>
          </w:p>
        </w:tc>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648"/>
            <w:vAlign w:val="top"/>
            <w:tcMar>
              <w:top w:w="60" w:type="dxa"/>
              <w:start w:w="60" w:type="dxa"/>
              <w:bottom w:w="60" w:type="dxa"/>
              <w:end w:w="60" w:type="dxa"/>
            </w:tcMar>
          </w:tcPr>
          <w:p>
            <w:r/>
            <w:r>
              <w:rPr>
                <w:rFonts w:ascii="Times New Roman" w:hAnsi="Times New Roman" w:eastAsia="Times New Roman"/>
                <w:b w:val="0"/>
                <w:sz w:val="18"/>
              </w:rPr>
              <w:t>3</w:t>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c>
          <w:tcPr>
            <w:tcW w:type="dxa" w:w="2448"/>
            <w:vAlign w:val="top"/>
            <w:tcMar>
              <w:top w:w="60" w:type="dxa"/>
              <w:start w:w="60" w:type="dxa"/>
              <w:bottom w:w="60" w:type="dxa"/>
              <w:end w:w="60" w:type="dxa"/>
            </w:tcMar>
          </w:tcPr>
          <w:p>
            <w:r/>
            <w:r>
              <w:rPr>
                <w:rFonts w:ascii="Times New Roman" w:hAnsi="Times New Roman" w:eastAsia="Times New Roman"/>
                <w:b w:val="0"/>
                <w:sz w:val="18"/>
              </w:rPr>
            </w:r>
          </w:p>
        </w:tc>
        <w:tc>
          <w:tcPr>
            <w:tcW w:type="dxa" w:w="1872"/>
            <w:vAlign w:val="top"/>
            <w:tcMar>
              <w:top w:w="60" w:type="dxa"/>
              <w:start w:w="60" w:type="dxa"/>
              <w:bottom w:w="60" w:type="dxa"/>
              <w:end w:w="60" w:type="dxa"/>
            </w:tcMar>
          </w:tcPr>
          <w:p>
            <w:r/>
            <w:r>
              <w:rPr>
                <w:rFonts w:ascii="Times New Roman" w:hAnsi="Times New Roman" w:eastAsia="Times New Roman"/>
                <w:b w:val="0"/>
                <w:sz w:val="18"/>
              </w:rPr>
            </w:r>
          </w:p>
        </w:tc>
        <w:tc>
          <w:tcPr>
            <w:tcW w:type="dxa" w:w="1152"/>
            <w:vAlign w:val="top"/>
            <w:tcMar>
              <w:top w:w="60" w:type="dxa"/>
              <w:start w:w="60" w:type="dxa"/>
              <w:bottom w:w="60" w:type="dxa"/>
              <w:end w:w="60" w:type="dxa"/>
            </w:tcMar>
          </w:tcPr>
          <w:p>
            <w:r/>
            <w:r>
              <w:rPr>
                <w:rFonts w:ascii="Times New Roman" w:hAnsi="Times New Roman" w:eastAsia="Times New Roman"/>
                <w:b w:val="0"/>
                <w:sz w:val="18"/>
              </w:rPr>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r>
    </w:tbl>
    <w:p>
      <w:pPr>
        <w:pStyle w:val="Heading1"/>
        <w:spacing w:before="160" w:after="80"/>
      </w:pPr>
      <w:r>
        <w:rPr>
          <w:rFonts w:ascii="Times New Roman" w:hAnsi="Times New Roman" w:eastAsia="Times New Roman"/>
          <w:b/>
          <w:color w:val="1F4E79"/>
          <w:sz w:val="28"/>
        </w:rPr>
        <w:t>Lampiran 2. Contoh Pseudocode Dasar</w:t>
      </w:r>
    </w:p>
    <w:p>
      <w:pPr>
        <w:spacing w:after="80"/>
        <w:shd w:fill="F4F4F4"/>
      </w:pPr>
      <w:r>
        <w:rPr>
          <w:rFonts w:ascii="Courier New" w:hAnsi="Courier New" w:eastAsia="Courier New"/>
          <w:sz w:val="19"/>
        </w:rPr>
        <w:t>INPUT nilai</w:t>
        <w:br/>
        <w:t>IF nilai &gt;= 75 THEN</w:t>
        <w:br/>
        <w:t xml:space="preserve">    TAMPILKAN 'Lulus'</w:t>
        <w:br/>
        <w:t>ELSE</w:t>
        <w:br/>
        <w:t xml:space="preserve">    TAMPILKAN 'Remedial'</w:t>
        <w:br/>
        <w:t>END IF</w:t>
      </w:r>
    </w:p>
    <w:p>
      <w:pPr>
        <w:spacing w:before="0" w:after="60" w:line="276" w:lineRule="auto"/>
      </w:pPr>
      <w:r>
        <w:rPr>
          <w:rFonts w:ascii="Times New Roman" w:hAnsi="Times New Roman" w:eastAsia="Times New Roman"/>
          <w:b w:val="0"/>
          <w:i w:val="0"/>
          <w:sz w:val="20"/>
        </w:rPr>
        <w:t>Contoh di atas dapat dikembangkan menjadi else-if atau nested if sesuai kebutuhan masalah rekomendasi tindak lanjut belajar.</w:t>
      </w:r>
    </w:p>
    <w:p>
      <w:pPr>
        <w:pStyle w:val="Heading1"/>
        <w:spacing w:before="160" w:after="80"/>
      </w:pPr>
      <w:r>
        <w:rPr>
          <w:rFonts w:ascii="Times New Roman" w:hAnsi="Times New Roman" w:eastAsia="Times New Roman"/>
          <w:b/>
          <w:color w:val="1F4E79"/>
          <w:sz w:val="28"/>
        </w:rPr>
        <w:t>Lampiran 3. Kartu Tantangan Diferensiasi</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4649"/>
        <w:gridCol w:w="4649"/>
      </w:tblGrid>
      <w:tr>
        <w:trPr>
          <w:tblHeader w:val="true"/>
          <w:cantSplit/>
        </w:trPr>
        <w:tc>
          <w:tcPr>
            <w:tcW w:type="dxa" w:w="2448"/>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Level Tantangan</w:t>
            </w:r>
          </w:p>
        </w:tc>
        <w:tc>
          <w:tcPr>
            <w:tcW w:type="dxa" w:w="7344"/>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Misi</w:t>
            </w:r>
          </w:p>
        </w:tc>
      </w:tr>
      <w:tr>
        <w:trPr>
          <w:cantSplit/>
        </w:trPr>
        <w:tc>
          <w:tcPr>
            <w:tcW w:type="dxa" w:w="2448"/>
            <w:vAlign w:val="top"/>
            <w:tcMar>
              <w:top w:w="60" w:type="dxa"/>
              <w:start w:w="60" w:type="dxa"/>
              <w:bottom w:w="60" w:type="dxa"/>
              <w:end w:w="60" w:type="dxa"/>
            </w:tcMar>
          </w:tcPr>
          <w:p>
            <w:r/>
            <w:r>
              <w:rPr>
                <w:rFonts w:ascii="Times New Roman" w:hAnsi="Times New Roman" w:eastAsia="Times New Roman"/>
                <w:b w:val="0"/>
                <w:sz w:val="18"/>
              </w:rPr>
              <w:t>Level 1 - Dasar</w:t>
            </w:r>
          </w:p>
        </w:tc>
        <w:tc>
          <w:tcPr>
            <w:tcW w:type="dxa" w:w="7344"/>
            <w:vAlign w:val="top"/>
            <w:tcMar>
              <w:top w:w="60" w:type="dxa"/>
              <w:start w:w="60" w:type="dxa"/>
              <w:bottom w:w="60" w:type="dxa"/>
              <w:end w:w="60" w:type="dxa"/>
            </w:tcMar>
          </w:tcPr>
          <w:p>
            <w:r/>
            <w:r>
              <w:rPr>
                <w:rFonts w:ascii="Times New Roman" w:hAnsi="Times New Roman" w:eastAsia="Times New Roman"/>
                <w:b w:val="0"/>
                <w:sz w:val="18"/>
              </w:rPr>
              <w:t>Buat program dua keputusan: Lulus jika nilai &gt;= 75, selain itu Remedial. Fokus pada pemahaman if-else dan operator perbandingan.</w:t>
            </w:r>
          </w:p>
        </w:tc>
      </w:tr>
      <w:tr>
        <w:trPr>
          <w:cantSplit/>
        </w:trPr>
        <w:tc>
          <w:tcPr>
            <w:tcW w:type="dxa" w:w="2448"/>
            <w:shd w:fill="F9FBFD"/>
            <w:vAlign w:val="top"/>
            <w:tcMar>
              <w:top w:w="60" w:type="dxa"/>
              <w:start w:w="60" w:type="dxa"/>
              <w:bottom w:w="60" w:type="dxa"/>
              <w:end w:w="60" w:type="dxa"/>
            </w:tcMar>
          </w:tcPr>
          <w:p>
            <w:r/>
            <w:r>
              <w:rPr>
                <w:rFonts w:ascii="Times New Roman" w:hAnsi="Times New Roman" w:eastAsia="Times New Roman"/>
                <w:b w:val="0"/>
                <w:sz w:val="18"/>
              </w:rPr>
              <w:t>Level 2 - Menengah</w:t>
            </w:r>
          </w:p>
        </w:tc>
        <w:tc>
          <w:tcPr>
            <w:tcW w:type="dxa" w:w="7344"/>
            <w:shd w:fill="F9FBFD"/>
            <w:vAlign w:val="top"/>
            <w:tcMar>
              <w:top w:w="60" w:type="dxa"/>
              <w:start w:w="60" w:type="dxa"/>
              <w:bottom w:w="60" w:type="dxa"/>
              <w:end w:w="60" w:type="dxa"/>
            </w:tcMar>
          </w:tcPr>
          <w:p>
            <w:r/>
            <w:r>
              <w:rPr>
                <w:rFonts w:ascii="Times New Roman" w:hAnsi="Times New Roman" w:eastAsia="Times New Roman"/>
                <w:b w:val="0"/>
                <w:sz w:val="18"/>
              </w:rPr>
              <w:t>Buat program rekomendasi dengan beberapa kategori menggunakan else-if, misalnya Pengayaan, Lanjut Latihan Mandiri, Pendampingan, atau Remedial Intensif.</w:t>
            </w:r>
          </w:p>
        </w:tc>
      </w:tr>
      <w:tr>
        <w:trPr>
          <w:cantSplit/>
        </w:trPr>
        <w:tc>
          <w:tcPr>
            <w:tcW w:type="dxa" w:w="2448"/>
            <w:vAlign w:val="top"/>
            <w:tcMar>
              <w:top w:w="60" w:type="dxa"/>
              <w:start w:w="60" w:type="dxa"/>
              <w:bottom w:w="60" w:type="dxa"/>
              <w:end w:w="60" w:type="dxa"/>
            </w:tcMar>
          </w:tcPr>
          <w:p>
            <w:r/>
            <w:r>
              <w:rPr>
                <w:rFonts w:ascii="Times New Roman" w:hAnsi="Times New Roman" w:eastAsia="Times New Roman"/>
                <w:b w:val="0"/>
                <w:sz w:val="18"/>
              </w:rPr>
              <w:t>Level 3 - Mahir</w:t>
            </w:r>
          </w:p>
        </w:tc>
        <w:tc>
          <w:tcPr>
            <w:tcW w:type="dxa" w:w="7344"/>
            <w:vAlign w:val="top"/>
            <w:tcMar>
              <w:top w:w="60" w:type="dxa"/>
              <w:start w:w="60" w:type="dxa"/>
              <w:bottom w:w="60" w:type="dxa"/>
              <w:end w:w="60" w:type="dxa"/>
            </w:tcMar>
          </w:tcPr>
          <w:p>
            <w:r/>
            <w:r>
              <w:rPr>
                <w:rFonts w:ascii="Times New Roman" w:hAnsi="Times New Roman" w:eastAsia="Times New Roman"/>
                <w:b w:val="0"/>
                <w:sz w:val="18"/>
              </w:rPr>
              <w:t>Tambahkan kondisi majemuk, nested if, validasi input 0-100, pengecekan tugas/kehadiran, atau tampilan output yang lebih komunikatif.</w:t>
            </w:r>
          </w:p>
        </w:tc>
      </w:tr>
    </w:tbl>
    <w:p>
      <w:pPr>
        <w:pStyle w:val="Heading1"/>
        <w:spacing w:before="160" w:after="80"/>
      </w:pPr>
      <w:r>
        <w:rPr>
          <w:rFonts w:ascii="Times New Roman" w:hAnsi="Times New Roman" w:eastAsia="Times New Roman"/>
          <w:b/>
          <w:color w:val="1F4E79"/>
          <w:sz w:val="28"/>
        </w:rPr>
        <w:t>Lampiran 4. Lembar Observasi Guru</w:t>
      </w:r>
    </w:p>
    <w:tbl>
      <w:tblPr>
        <w:tblStyle w:val="TableGrid"/>
        <w:tblW w:type="auto" w:w="0"/>
        <w:jc w:val="center"/>
        <w:tblLook w:firstColumn="1" w:firstRow="1" w:lastColumn="0" w:lastRow="0" w:noHBand="0" w:noVBand="1" w:val="04A0"/>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Grid>
        <w:gridCol w:w="2324"/>
        <w:gridCol w:w="2324"/>
        <w:gridCol w:w="2324"/>
        <w:gridCol w:w="2324"/>
      </w:tblGrid>
      <w:tr>
        <w:trPr>
          <w:tblHeader w:val="true"/>
          <w:cantSplit/>
        </w:trPr>
        <w:tc>
          <w:tcPr>
            <w:tcW w:type="dxa" w:w="180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Aspek</w:t>
            </w:r>
          </w:p>
        </w:tc>
        <w:tc>
          <w:tcPr>
            <w:tcW w:type="dxa" w:w="453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Indikator</w:t>
            </w:r>
          </w:p>
        </w:tc>
        <w:tc>
          <w:tcPr>
            <w:tcW w:type="dxa" w:w="1440"/>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Skor</w:t>
            </w:r>
          </w:p>
        </w:tc>
        <w:tc>
          <w:tcPr>
            <w:tcW w:type="dxa" w:w="2016"/>
            <w:shd w:fill="1F4E79"/>
            <w:vAlign w:val="top"/>
            <w:tcMar>
              <w:top w:w="80" w:type="dxa"/>
              <w:start w:w="80" w:type="dxa"/>
              <w:bottom w:w="80" w:type="dxa"/>
              <w:end w:w="80" w:type="dxa"/>
            </w:tcMar>
          </w:tcPr>
          <w:p>
            <w:pPr>
              <w:jc w:val="center"/>
            </w:pPr>
            <w:r/>
            <w:r>
              <w:rPr>
                <w:rFonts w:ascii="Times New Roman" w:hAnsi="Times New Roman" w:eastAsia="Times New Roman"/>
                <w:b/>
                <w:color w:val="FFFFFF"/>
                <w:sz w:val="18"/>
              </w:rPr>
              <w:t>Catatan</w:t>
            </w:r>
          </w:p>
        </w:tc>
      </w:tr>
      <w:tr>
        <w:trPr>
          <w:cantSplit/>
        </w:trPr>
        <w:tc>
          <w:tcPr>
            <w:tcW w:type="dxa" w:w="1800"/>
            <w:vAlign w:val="top"/>
            <w:tcMar>
              <w:top w:w="60" w:type="dxa"/>
              <w:start w:w="60" w:type="dxa"/>
              <w:bottom w:w="60" w:type="dxa"/>
              <w:end w:w="60" w:type="dxa"/>
            </w:tcMar>
          </w:tcPr>
          <w:p>
            <w:r/>
            <w:r>
              <w:rPr>
                <w:rFonts w:ascii="Times New Roman" w:hAnsi="Times New Roman" w:eastAsia="Times New Roman"/>
                <w:b w:val="0"/>
                <w:sz w:val="18"/>
              </w:rPr>
              <w:t>Analisis masalah</w:t>
            </w:r>
          </w:p>
        </w:tc>
        <w:tc>
          <w:tcPr>
            <w:tcW w:type="dxa" w:w="4536"/>
            <w:vAlign w:val="top"/>
            <w:tcMar>
              <w:top w:w="60" w:type="dxa"/>
              <w:start w:w="60" w:type="dxa"/>
              <w:bottom w:w="60" w:type="dxa"/>
              <w:end w:w="60" w:type="dxa"/>
            </w:tcMar>
          </w:tcPr>
          <w:p>
            <w:r/>
            <w:r>
              <w:rPr>
                <w:rFonts w:ascii="Times New Roman" w:hAnsi="Times New Roman" w:eastAsia="Times New Roman"/>
                <w:b w:val="0"/>
                <w:sz w:val="18"/>
              </w:rPr>
              <w:t>Murid mengidentifikasi input, kondisi, dan output.</w:t>
            </w:r>
          </w:p>
        </w:tc>
        <w:tc>
          <w:tcPr>
            <w:tcW w:type="dxa" w:w="1440"/>
            <w:vAlign w:val="top"/>
            <w:tcMar>
              <w:top w:w="60" w:type="dxa"/>
              <w:start w:w="60" w:type="dxa"/>
              <w:bottom w:w="60" w:type="dxa"/>
              <w:end w:w="60" w:type="dxa"/>
            </w:tcMar>
          </w:tcPr>
          <w:p>
            <w:r/>
            <w:r>
              <w:rPr>
                <w:rFonts w:ascii="Times New Roman" w:hAnsi="Times New Roman" w:eastAsia="Times New Roman"/>
                <w:b w:val="0"/>
                <w:sz w:val="18"/>
              </w:rPr>
              <w:t>1 2 3 4</w:t>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1800"/>
            <w:shd w:fill="F9FBFD"/>
            <w:vAlign w:val="top"/>
            <w:tcMar>
              <w:top w:w="60" w:type="dxa"/>
              <w:start w:w="60" w:type="dxa"/>
              <w:bottom w:w="60" w:type="dxa"/>
              <w:end w:w="60" w:type="dxa"/>
            </w:tcMar>
          </w:tcPr>
          <w:p>
            <w:r/>
            <w:r>
              <w:rPr>
                <w:rFonts w:ascii="Times New Roman" w:hAnsi="Times New Roman" w:eastAsia="Times New Roman"/>
                <w:b w:val="0"/>
                <w:sz w:val="18"/>
              </w:rPr>
              <w:t>Algoritma</w:t>
            </w:r>
          </w:p>
        </w:tc>
        <w:tc>
          <w:tcPr>
            <w:tcW w:type="dxa" w:w="4536"/>
            <w:shd w:fill="F9FBFD"/>
            <w:vAlign w:val="top"/>
            <w:tcMar>
              <w:top w:w="60" w:type="dxa"/>
              <w:start w:w="60" w:type="dxa"/>
              <w:bottom w:w="60" w:type="dxa"/>
              <w:end w:w="60" w:type="dxa"/>
            </w:tcMar>
          </w:tcPr>
          <w:p>
            <w:r/>
            <w:r>
              <w:rPr>
                <w:rFonts w:ascii="Times New Roman" w:hAnsi="Times New Roman" w:eastAsia="Times New Roman"/>
                <w:b w:val="0"/>
                <w:sz w:val="18"/>
              </w:rPr>
              <w:t>Murid menyusun alur keputusan secara logis.</w:t>
            </w:r>
          </w:p>
        </w:tc>
        <w:tc>
          <w:tcPr>
            <w:tcW w:type="dxa" w:w="1440"/>
            <w:shd w:fill="F9FBFD"/>
            <w:vAlign w:val="top"/>
            <w:tcMar>
              <w:top w:w="60" w:type="dxa"/>
              <w:start w:w="60" w:type="dxa"/>
              <w:bottom w:w="60" w:type="dxa"/>
              <w:end w:w="60" w:type="dxa"/>
            </w:tcMar>
          </w:tcPr>
          <w:p>
            <w:r/>
            <w:r>
              <w:rPr>
                <w:rFonts w:ascii="Times New Roman" w:hAnsi="Times New Roman" w:eastAsia="Times New Roman"/>
                <w:b w:val="0"/>
                <w:sz w:val="18"/>
              </w:rPr>
              <w:t>1 2 3 4</w:t>
            </w:r>
          </w:p>
        </w:tc>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1800"/>
            <w:vAlign w:val="top"/>
            <w:tcMar>
              <w:top w:w="60" w:type="dxa"/>
              <w:start w:w="60" w:type="dxa"/>
              <w:bottom w:w="60" w:type="dxa"/>
              <w:end w:w="60" w:type="dxa"/>
            </w:tcMar>
          </w:tcPr>
          <w:p>
            <w:r/>
            <w:r>
              <w:rPr>
                <w:rFonts w:ascii="Times New Roman" w:hAnsi="Times New Roman" w:eastAsia="Times New Roman"/>
                <w:b w:val="0"/>
                <w:sz w:val="18"/>
              </w:rPr>
              <w:t>Implementasi</w:t>
            </w:r>
          </w:p>
        </w:tc>
        <w:tc>
          <w:tcPr>
            <w:tcW w:type="dxa" w:w="4536"/>
            <w:vAlign w:val="top"/>
            <w:tcMar>
              <w:top w:w="60" w:type="dxa"/>
              <w:start w:w="60" w:type="dxa"/>
              <w:bottom w:w="60" w:type="dxa"/>
              <w:end w:w="60" w:type="dxa"/>
            </w:tcMar>
          </w:tcPr>
          <w:p>
            <w:r/>
            <w:r>
              <w:rPr>
                <w:rFonts w:ascii="Times New Roman" w:hAnsi="Times New Roman" w:eastAsia="Times New Roman"/>
                <w:b w:val="0"/>
                <w:sz w:val="18"/>
              </w:rPr>
              <w:t>Murid menulis kode percabangan sesuai kebutuhan.</w:t>
            </w:r>
          </w:p>
        </w:tc>
        <w:tc>
          <w:tcPr>
            <w:tcW w:type="dxa" w:w="1440"/>
            <w:vAlign w:val="top"/>
            <w:tcMar>
              <w:top w:w="60" w:type="dxa"/>
              <w:start w:w="60" w:type="dxa"/>
              <w:bottom w:w="60" w:type="dxa"/>
              <w:end w:w="60" w:type="dxa"/>
            </w:tcMar>
          </w:tcPr>
          <w:p>
            <w:r/>
            <w:r>
              <w:rPr>
                <w:rFonts w:ascii="Times New Roman" w:hAnsi="Times New Roman" w:eastAsia="Times New Roman"/>
                <w:b w:val="0"/>
                <w:sz w:val="18"/>
              </w:rPr>
              <w:t>1 2 3 4</w:t>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1800"/>
            <w:shd w:fill="F9FBFD"/>
            <w:vAlign w:val="top"/>
            <w:tcMar>
              <w:top w:w="60" w:type="dxa"/>
              <w:start w:w="60" w:type="dxa"/>
              <w:bottom w:w="60" w:type="dxa"/>
              <w:end w:w="60" w:type="dxa"/>
            </w:tcMar>
          </w:tcPr>
          <w:p>
            <w:r/>
            <w:r>
              <w:rPr>
                <w:rFonts w:ascii="Times New Roman" w:hAnsi="Times New Roman" w:eastAsia="Times New Roman"/>
                <w:b w:val="0"/>
                <w:sz w:val="18"/>
              </w:rPr>
              <w:t>Pengujian</w:t>
            </w:r>
          </w:p>
        </w:tc>
        <w:tc>
          <w:tcPr>
            <w:tcW w:type="dxa" w:w="4536"/>
            <w:shd w:fill="F9FBFD"/>
            <w:vAlign w:val="top"/>
            <w:tcMar>
              <w:top w:w="60" w:type="dxa"/>
              <w:start w:w="60" w:type="dxa"/>
              <w:bottom w:w="60" w:type="dxa"/>
              <w:end w:w="60" w:type="dxa"/>
            </w:tcMar>
          </w:tcPr>
          <w:p>
            <w:r/>
            <w:r>
              <w:rPr>
                <w:rFonts w:ascii="Times New Roman" w:hAnsi="Times New Roman" w:eastAsia="Times New Roman"/>
                <w:b w:val="0"/>
                <w:sz w:val="18"/>
              </w:rPr>
              <w:t>Murid menggunakan test case dan memperbaiki kesalahan.</w:t>
            </w:r>
          </w:p>
        </w:tc>
        <w:tc>
          <w:tcPr>
            <w:tcW w:type="dxa" w:w="1440"/>
            <w:shd w:fill="F9FBFD"/>
            <w:vAlign w:val="top"/>
            <w:tcMar>
              <w:top w:w="60" w:type="dxa"/>
              <w:start w:w="60" w:type="dxa"/>
              <w:bottom w:w="60" w:type="dxa"/>
              <w:end w:w="60" w:type="dxa"/>
            </w:tcMar>
          </w:tcPr>
          <w:p>
            <w:r/>
            <w:r>
              <w:rPr>
                <w:rFonts w:ascii="Times New Roman" w:hAnsi="Times New Roman" w:eastAsia="Times New Roman"/>
                <w:b w:val="0"/>
                <w:sz w:val="18"/>
              </w:rPr>
              <w:t>1 2 3 4</w:t>
            </w:r>
          </w:p>
        </w:tc>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1800"/>
            <w:vAlign w:val="top"/>
            <w:tcMar>
              <w:top w:w="60" w:type="dxa"/>
              <w:start w:w="60" w:type="dxa"/>
              <w:bottom w:w="60" w:type="dxa"/>
              <w:end w:w="60" w:type="dxa"/>
            </w:tcMar>
          </w:tcPr>
          <w:p>
            <w:r/>
            <w:r>
              <w:rPr>
                <w:rFonts w:ascii="Times New Roman" w:hAnsi="Times New Roman" w:eastAsia="Times New Roman"/>
                <w:b w:val="0"/>
                <w:sz w:val="18"/>
              </w:rPr>
              <w:t>Kolaborasi</w:t>
            </w:r>
          </w:p>
        </w:tc>
        <w:tc>
          <w:tcPr>
            <w:tcW w:type="dxa" w:w="4536"/>
            <w:vAlign w:val="top"/>
            <w:tcMar>
              <w:top w:w="60" w:type="dxa"/>
              <w:start w:w="60" w:type="dxa"/>
              <w:bottom w:w="60" w:type="dxa"/>
              <w:end w:w="60" w:type="dxa"/>
            </w:tcMar>
          </w:tcPr>
          <w:p>
            <w:r/>
            <w:r>
              <w:rPr>
                <w:rFonts w:ascii="Times New Roman" w:hAnsi="Times New Roman" w:eastAsia="Times New Roman"/>
                <w:b w:val="0"/>
                <w:sz w:val="18"/>
              </w:rPr>
              <w:t>Murid menjalankan peran dan menghargai masukan teman.</w:t>
            </w:r>
          </w:p>
        </w:tc>
        <w:tc>
          <w:tcPr>
            <w:tcW w:type="dxa" w:w="1440"/>
            <w:vAlign w:val="top"/>
            <w:tcMar>
              <w:top w:w="60" w:type="dxa"/>
              <w:start w:w="60" w:type="dxa"/>
              <w:bottom w:w="60" w:type="dxa"/>
              <w:end w:w="60" w:type="dxa"/>
            </w:tcMar>
          </w:tcPr>
          <w:p>
            <w:r/>
            <w:r>
              <w:rPr>
                <w:rFonts w:ascii="Times New Roman" w:hAnsi="Times New Roman" w:eastAsia="Times New Roman"/>
                <w:b w:val="0"/>
                <w:sz w:val="18"/>
              </w:rPr>
              <w:t>1 2 3 4</w:t>
            </w:r>
          </w:p>
        </w:tc>
        <w:tc>
          <w:tcPr>
            <w:tcW w:type="dxa" w:w="2016"/>
            <w:vAlign w:val="top"/>
            <w:tcMar>
              <w:top w:w="60" w:type="dxa"/>
              <w:start w:w="60" w:type="dxa"/>
              <w:bottom w:w="60" w:type="dxa"/>
              <w:end w:w="60" w:type="dxa"/>
            </w:tcMar>
          </w:tcPr>
          <w:p>
            <w:r/>
            <w:r>
              <w:rPr>
                <w:rFonts w:ascii="Times New Roman" w:hAnsi="Times New Roman" w:eastAsia="Times New Roman"/>
                <w:b w:val="0"/>
                <w:sz w:val="18"/>
              </w:rPr>
            </w:r>
          </w:p>
        </w:tc>
      </w:tr>
      <w:tr>
        <w:trPr>
          <w:cantSplit/>
        </w:trPr>
        <w:tc>
          <w:tcPr>
            <w:tcW w:type="dxa" w:w="1800"/>
            <w:shd w:fill="F9FBFD"/>
            <w:vAlign w:val="top"/>
            <w:tcMar>
              <w:top w:w="60" w:type="dxa"/>
              <w:start w:w="60" w:type="dxa"/>
              <w:bottom w:w="60" w:type="dxa"/>
              <w:end w:w="60" w:type="dxa"/>
            </w:tcMar>
          </w:tcPr>
          <w:p>
            <w:r/>
            <w:r>
              <w:rPr>
                <w:rFonts w:ascii="Times New Roman" w:hAnsi="Times New Roman" w:eastAsia="Times New Roman"/>
                <w:b w:val="0"/>
                <w:sz w:val="18"/>
              </w:rPr>
              <w:t>Komunikasi</w:t>
            </w:r>
          </w:p>
        </w:tc>
        <w:tc>
          <w:tcPr>
            <w:tcW w:type="dxa" w:w="4536"/>
            <w:shd w:fill="F9FBFD"/>
            <w:vAlign w:val="top"/>
            <w:tcMar>
              <w:top w:w="60" w:type="dxa"/>
              <w:start w:w="60" w:type="dxa"/>
              <w:bottom w:w="60" w:type="dxa"/>
              <w:end w:w="60" w:type="dxa"/>
            </w:tcMar>
          </w:tcPr>
          <w:p>
            <w:r/>
            <w:r>
              <w:rPr>
                <w:rFonts w:ascii="Times New Roman" w:hAnsi="Times New Roman" w:eastAsia="Times New Roman"/>
                <w:b w:val="0"/>
                <w:sz w:val="18"/>
              </w:rPr>
              <w:t>Murid menjelaskan alasan pemilihan kondisi secara runtut.</w:t>
            </w:r>
          </w:p>
        </w:tc>
        <w:tc>
          <w:tcPr>
            <w:tcW w:type="dxa" w:w="1440"/>
            <w:shd w:fill="F9FBFD"/>
            <w:vAlign w:val="top"/>
            <w:tcMar>
              <w:top w:w="60" w:type="dxa"/>
              <w:start w:w="60" w:type="dxa"/>
              <w:bottom w:w="60" w:type="dxa"/>
              <w:end w:w="60" w:type="dxa"/>
            </w:tcMar>
          </w:tcPr>
          <w:p>
            <w:r/>
            <w:r>
              <w:rPr>
                <w:rFonts w:ascii="Times New Roman" w:hAnsi="Times New Roman" w:eastAsia="Times New Roman"/>
                <w:b w:val="0"/>
                <w:sz w:val="18"/>
              </w:rPr>
              <w:t>1 2 3 4</w:t>
            </w:r>
          </w:p>
        </w:tc>
        <w:tc>
          <w:tcPr>
            <w:tcW w:type="dxa" w:w="2016"/>
            <w:shd w:fill="F9FBFD"/>
            <w:vAlign w:val="top"/>
            <w:tcMar>
              <w:top w:w="60" w:type="dxa"/>
              <w:start w:w="60" w:type="dxa"/>
              <w:bottom w:w="60" w:type="dxa"/>
              <w:end w:w="60" w:type="dxa"/>
            </w:tcMar>
          </w:tcPr>
          <w:p>
            <w:r/>
            <w:r>
              <w:rPr>
                <w:rFonts w:ascii="Times New Roman" w:hAnsi="Times New Roman" w:eastAsia="Times New Roman"/>
                <w:b w:val="0"/>
                <w:sz w:val="18"/>
              </w:rPr>
            </w:r>
          </w:p>
        </w:tc>
      </w:tr>
    </w:tbl>
    <w:sectPr w:rsidR="00FC693F" w:rsidRPr="0006063C" w:rsidSect="00034616">
      <w:headerReference w:type="default" r:id="rId14"/>
      <w:footerReference w:type="default" r:id="rId15"/>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