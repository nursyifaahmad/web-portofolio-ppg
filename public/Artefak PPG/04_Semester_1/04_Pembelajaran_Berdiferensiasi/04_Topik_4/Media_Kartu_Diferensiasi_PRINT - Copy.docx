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A6DF" w14:textId="77777777" w:rsidR="00A926DD" w:rsidRPr="00046C03" w:rsidRDefault="00000000">
      <w:pPr>
        <w:spacing w:after="160"/>
        <w:jc w:val="center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56"/>
        </w:rPr>
        <w:t>MEDIA KARTU DIFERENSIASI</w:t>
      </w:r>
    </w:p>
    <w:p w14:paraId="68036173" w14:textId="41690292" w:rsidR="00A926DD" w:rsidRPr="00046C03" w:rsidRDefault="00A926DD" w:rsidP="00046C03">
      <w:pPr>
        <w:rPr>
          <w:rFonts w:ascii="Poppins" w:hAnsi="Poppins" w:cs="Poppin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  <w:gridCol w:w="3600"/>
      </w:tblGrid>
      <w:tr w:rsidR="00A926DD" w:rsidRPr="00046C03" w14:paraId="4C3AEC7C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6BA4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36"/>
              </w:rPr>
              <w:t>Kartu yang dipakai</w:t>
            </w:r>
          </w:p>
        </w:tc>
        <w:tc>
          <w:tcPr>
            <w:tcW w:w="64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45DDF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36"/>
              </w:rPr>
              <w:t>Fungsi utama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2386A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36"/>
              </w:rPr>
              <w:t>Dipakai pada scene</w:t>
            </w:r>
          </w:p>
        </w:tc>
      </w:tr>
      <w:tr w:rsidR="00A926DD" w:rsidRPr="00046C03" w14:paraId="6B202A0D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8F30CF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DIAG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502DE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Cek kemampuan awal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FE7D78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2</w:t>
            </w:r>
          </w:p>
        </w:tc>
      </w:tr>
      <w:tr w:rsidR="00A926DD" w:rsidRPr="00046C03" w14:paraId="4DCDEFB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FA1D2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PERAN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3E02EA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Membagi tugas kelompok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02B45B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4</w:t>
            </w:r>
          </w:p>
        </w:tc>
      </w:tr>
      <w:tr w:rsidR="00A926DD" w:rsidRPr="00046C03" w14:paraId="3B0EE77B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2CF9E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LVL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3D5CF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Memberi tantangan dasar-sedang-mahir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7E5850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5-6</w:t>
            </w:r>
          </w:p>
        </w:tc>
      </w:tr>
      <w:tr w:rsidR="00A926DD" w:rsidRPr="00046C03" w14:paraId="431E1B52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31B2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BANTU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C63762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Scaffolding saat murid macet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47809F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6</w:t>
            </w:r>
          </w:p>
        </w:tc>
      </w:tr>
      <w:tr w:rsidR="00A926DD" w:rsidRPr="00046C03" w14:paraId="2F461943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ADE2B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TEST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A1F77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Menguji program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5FE35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7</w:t>
            </w:r>
          </w:p>
        </w:tc>
      </w:tr>
      <w:tr w:rsidR="00A926DD" w:rsidRPr="00046C03" w14:paraId="2AE49E84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3E94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DEBUG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9C6C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Memperbaiki kesalahan logika/sintaks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C772C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7</w:t>
            </w:r>
          </w:p>
        </w:tc>
      </w:tr>
      <w:tr w:rsidR="00A926DD" w:rsidRPr="00046C03" w14:paraId="006D9C7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A1E507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REFL + QR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DC046D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Refleksi dan sumatif GForm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A29CFE" w14:textId="77777777" w:rsidR="00A926DD" w:rsidRPr="00046C03" w:rsidRDefault="00000000">
            <w:pPr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36"/>
              </w:rPr>
              <w:t>Scene 9-10</w:t>
            </w:r>
          </w:p>
        </w:tc>
      </w:tr>
    </w:tbl>
    <w:p w14:paraId="41B6FB5A" w14:textId="397E6803" w:rsidR="00A926DD" w:rsidRPr="00046C03" w:rsidRDefault="00A926DD" w:rsidP="00046C03">
      <w:pPr>
        <w:spacing w:after="60"/>
        <w:rPr>
          <w:rFonts w:ascii="Poppins" w:hAnsi="Poppins" w:cs="Poppins"/>
        </w:rPr>
      </w:pPr>
    </w:p>
    <w:p w14:paraId="23D57EE8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507245EC" w14:textId="77777777" w:rsidR="00A926DD" w:rsidRPr="00046C03" w:rsidRDefault="00000000">
      <w:pPr>
        <w:spacing w:after="120"/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b/>
          <w:color w:val="174A7C"/>
          <w:sz w:val="24"/>
          <w:szCs w:val="24"/>
        </w:rPr>
        <w:lastRenderedPageBreak/>
        <w:t>Panduan Guru: Urutan Pakai Kartu Sesuai Naskah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896"/>
        <w:gridCol w:w="4032"/>
        <w:gridCol w:w="4320"/>
      </w:tblGrid>
      <w:tr w:rsidR="00A926DD" w:rsidRPr="00046C03" w14:paraId="4BE01668" w14:textId="77777777">
        <w:trPr>
          <w:jc w:val="center"/>
        </w:trPr>
        <w:tc>
          <w:tcPr>
            <w:tcW w:w="11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15F0D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Scene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85A47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Kegiatan guru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267E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Kartu yang dipakai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D7B4D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Yang dikumpulkan</w:t>
            </w:r>
          </w:p>
        </w:tc>
      </w:tr>
      <w:tr w:rsidR="00A926DD" w:rsidRPr="00046C03" w14:paraId="447114F8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C8810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1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ABCF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Pembukaan dan apersepsi percabangan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FF237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-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09C1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Kesiapan kelas</w:t>
            </w:r>
          </w:p>
        </w:tc>
      </w:tr>
      <w:tr w:rsidR="00A926DD" w:rsidRPr="00046C03" w14:paraId="2D96CF5E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3E362D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2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12C2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Diagnostik awal 3-5 menit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F7727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DIAG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EE1B3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Jawaban diagnostik</w:t>
            </w:r>
          </w:p>
        </w:tc>
      </w:tr>
      <w:tr w:rsidR="00A926DD" w:rsidRPr="00046C03" w14:paraId="13460FB5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9E207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3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4F59F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Orientasi masalah rekomendasi belajar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BBE3D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LVL sebagai konteks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FDEBA5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Input-kondisi-output awal</w:t>
            </w:r>
          </w:p>
        </w:tc>
      </w:tr>
      <w:tr w:rsidR="00A926DD" w:rsidRPr="00046C03" w14:paraId="0CFED238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D5426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4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17DB3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Bentuk kelompok dan bagi tugas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027C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PERAN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A2CF7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Nama anggota dan peran</w:t>
            </w:r>
          </w:p>
        </w:tc>
      </w:tr>
      <w:tr w:rsidR="00A926DD" w:rsidRPr="00046C03" w14:paraId="78EB1ACF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D35FB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5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0C0A9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Bagikan level tantangan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FECFD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LVL-01, LVL-04, LVL-07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776F0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Level tiap kelompok</w:t>
            </w:r>
          </w:p>
        </w:tc>
      </w:tr>
      <w:tr w:rsidR="00A926DD" w:rsidRPr="00046C03" w14:paraId="01C47534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706B0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6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C7319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Kerja kelompok dan scaffolding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C5D79B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BANTU saat perlu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ED0ACE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Tabel keputusan/pseudocode/kode</w:t>
            </w:r>
          </w:p>
        </w:tc>
      </w:tr>
      <w:tr w:rsidR="00A926DD" w:rsidRPr="00046C03" w14:paraId="1D2A747B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D102B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7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2E50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Uji program dan debugging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F827C3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TEST, DEBUG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1A39D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Test case dan catatan perbaikan</w:t>
            </w:r>
          </w:p>
        </w:tc>
      </w:tr>
      <w:tr w:rsidR="00A926DD" w:rsidRPr="00046C03" w14:paraId="347BF293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C35812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8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1665A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Presentasi 2-3 kelompok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6C3F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PERAN-05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D78E5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Code review/presentasi</w:t>
            </w:r>
          </w:p>
        </w:tc>
      </w:tr>
      <w:tr w:rsidR="00A926DD" w:rsidRPr="00046C03" w14:paraId="4C3DABF3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15C4E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9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2E863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Sumatif Google Form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EBDD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QR Sumatif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26029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Submit GForm</w:t>
            </w:r>
          </w:p>
        </w:tc>
      </w:tr>
      <w:tr w:rsidR="00A926DD" w:rsidRPr="00046C03" w14:paraId="039E7D8B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FA6E5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10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8742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Penutup dan refleksi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3D910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REFL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1999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Exit ticket/refleksi</w:t>
            </w:r>
          </w:p>
        </w:tc>
      </w:tr>
    </w:tbl>
    <w:p w14:paraId="7242F3BE" w14:textId="77777777" w:rsidR="00A926DD" w:rsidRPr="00046C03" w:rsidRDefault="00000000">
      <w:pPr>
        <w:spacing w:after="60"/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b/>
          <w:sz w:val="24"/>
          <w:szCs w:val="24"/>
        </w:rPr>
        <w:t>Urutan kartu praktis: DIAG -&gt; PERAN -&gt; LVL -&gt; BANTU -&gt; TEST -&gt; DEBUG -&gt; REFL -&gt; QR Sumatif.</w:t>
      </w:r>
    </w:p>
    <w:p w14:paraId="0D8DAD59" w14:textId="77777777" w:rsidR="00A926DD" w:rsidRPr="00046C03" w:rsidRDefault="00000000">
      <w:pPr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sz w:val="24"/>
          <w:szCs w:val="24"/>
        </w:rPr>
        <w:br w:type="page"/>
      </w:r>
    </w:p>
    <w:p w14:paraId="0F3FE369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Alur Guru - Pegangan Saat Mengajar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50600AC7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03EFD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Pembukaan</w:t>
            </w:r>
          </w:p>
          <w:p w14:paraId="2F14C38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0-5</w:t>
            </w:r>
          </w:p>
          <w:p w14:paraId="4A9DE34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Membangun konteks bahwa program dapat mengambil keputusan.</w:t>
            </w:r>
          </w:p>
          <w:p w14:paraId="26247DA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Sapa murid, siapkan LKPD, kaitkan percabangan dengan contoh jika hujan maka bawa payung.</w:t>
            </w:r>
          </w:p>
          <w:p w14:paraId="60F509E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siap mengikuti pembelajaran.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895FB2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Diagnostik Awal</w:t>
            </w:r>
          </w:p>
          <w:p w14:paraId="382910C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5-10</w:t>
            </w:r>
          </w:p>
          <w:p w14:paraId="1A753EF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Memetakan kesiapan konsep dan teknis.</w:t>
            </w:r>
          </w:p>
          <w:p w14:paraId="1EFE5F8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Bagikan DIAG. Baca cepat skor 1-4 untuk menentukan jalur dasar/sedang/mahir.</w:t>
            </w:r>
          </w:p>
          <w:p w14:paraId="1FA496C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Kategori kesiapan murid.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3992C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Masalah Utama</w:t>
            </w:r>
          </w:p>
          <w:p w14:paraId="23C1D75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10-20</w:t>
            </w:r>
          </w:p>
          <w:p w14:paraId="5E6F94D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memahami masalah rekomendasi belajar.</w:t>
            </w:r>
          </w:p>
          <w:p w14:paraId="79AD498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aturan nilai &gt;=85, &gt;=75, &gt;=60, &lt;60. Tanyakan risiko urutan kondisi.</w:t>
            </w:r>
          </w:p>
          <w:p w14:paraId="07EAA8F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Dugaan input-kondisi-output.</w:t>
            </w:r>
          </w:p>
        </w:tc>
      </w:tr>
      <w:tr w:rsidR="00A926DD" w:rsidRPr="00046C03" w14:paraId="3BFB6B2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8A5D5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Kelompok &amp; Peran</w:t>
            </w:r>
          </w:p>
          <w:p w14:paraId="4A2BC5C5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20-28</w:t>
            </w:r>
          </w:p>
          <w:p w14:paraId="0C4EF76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Semua anggota bekerja dengan tugas jelas.</w:t>
            </w:r>
          </w:p>
          <w:p w14:paraId="4C74EB6D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Bentuk kelompok 3-4 orang. Bagikan PERAN analis, algoritma, programmer, tester, presenter.</w:t>
            </w:r>
          </w:p>
          <w:p w14:paraId="3C788E5D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Pembagian peran di LKPD.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FA507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SCENE-05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Level Tantangan</w:t>
            </w:r>
          </w:p>
          <w:p w14:paraId="58EEA8E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28-35</w:t>
            </w:r>
          </w:p>
          <w:p w14:paraId="56D3339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Memberi tantangan sesuai kesiapan.</w:t>
            </w:r>
          </w:p>
          <w:p w14:paraId="7F6ED0C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Dasar pakai LVL-01, sedang LVL-04, mahir LVL-07. Jelaskan semua menuju TP yang sama.</w:t>
            </w:r>
          </w:p>
          <w:p w14:paraId="594BCFC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Level tiap kelompok.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6F311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SCENE-06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Uji &amp; Sumatif</w:t>
            </w:r>
          </w:p>
          <w:p w14:paraId="60BB9F8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55-90</w:t>
            </w:r>
          </w:p>
          <w:p w14:paraId="18E45CF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Membuktikan program dan menutup dengan asesmen.</w:t>
            </w:r>
          </w:p>
          <w:p w14:paraId="0BCEE51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Gunakan TEST, DEBUG, presentasi singkat, lalu scan QR Sumatif GForm.</w:t>
            </w:r>
          </w:p>
          <w:p w14:paraId="1B37852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Test case, debugging, submit GForm.</w:t>
            </w:r>
          </w:p>
        </w:tc>
      </w:tr>
    </w:tbl>
    <w:p w14:paraId="37499B8B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1DE0F313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Diagnostik dan Peran Kelompok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4F638E2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D9CFA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1D4ED8"/>
                <w:sz w:val="24"/>
                <w:szCs w:val="36"/>
              </w:rPr>
              <w:t xml:space="preserve">DIAG-01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Diagnostik Individu</w:t>
            </w:r>
          </w:p>
          <w:p w14:paraId="13FF486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1D4ED8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2</w:t>
            </w:r>
          </w:p>
          <w:p w14:paraId="43887280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Mengetahui pemahaman awal percabangan.</w:t>
            </w:r>
          </w:p>
          <w:p w14:paraId="649D7A5B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Jawab: fungsi percabangan; arti nilai &gt;=75; nilai 80 &gt;=85 benar/salah; beda = dan ==; skor percaya diri 1-4.</w:t>
            </w:r>
          </w:p>
          <w:p w14:paraId="086BD77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Guru menentukan jalur dasar/sedang/mahir.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34D07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1D4ED8"/>
                <w:sz w:val="24"/>
                <w:szCs w:val="36"/>
              </w:rPr>
              <w:t xml:space="preserve">DIAG-02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Peta Cepat Guru</w:t>
            </w:r>
          </w:p>
          <w:p w14:paraId="012EF50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1D4ED8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Setelah Scene 2</w:t>
            </w:r>
          </w:p>
          <w:p w14:paraId="0179AD3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Membaca hasil DIAG tanpa rumit.</w:t>
            </w:r>
          </w:p>
          <w:p w14:paraId="33F6AA8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Skor 1-2 atau bingung operator = dasar; skor 3 = sedang; skor 4 = mahir.</w:t>
            </w:r>
          </w:p>
          <w:p w14:paraId="18F93EC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Catatan jalur belajar tiap murid/kelompok.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E9D37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PERAN-00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Aturan Kelompok</w:t>
            </w:r>
          </w:p>
          <w:p w14:paraId="2162276E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4</w:t>
            </w:r>
          </w:p>
          <w:p w14:paraId="4D8F62B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Membuat kerja kelompok tertib.</w:t>
            </w:r>
          </w:p>
          <w:p w14:paraId="10CAEE1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Kelompok 3-4 orang. Setiap orang punya peran. Satu peran boleh dirangkap jika anggota terbatas.</w:t>
            </w:r>
          </w:p>
          <w:p w14:paraId="541BF3C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Nama anggota dan peran tertulis di LKPD.</w:t>
            </w:r>
          </w:p>
        </w:tc>
      </w:tr>
      <w:tr w:rsidR="00A926DD" w:rsidRPr="00046C03" w14:paraId="5110A4D7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505F5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Analis Masalah</w:t>
            </w:r>
          </w:p>
          <w:p w14:paraId="5B66F7F4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4-6</w:t>
            </w:r>
          </w:p>
          <w:p w14:paraId="184339F0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Menentukan input, kondisi, output, dan risiko.</w:t>
            </w:r>
          </w:p>
          <w:p w14:paraId="66126E0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data yang dibaca program, keputusan yang dihasilkan, dan potensi aturan tumpang tindih.</w:t>
            </w:r>
          </w:p>
          <w:p w14:paraId="6C14B59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LKPD analisis terisi jelas.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87965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Penulis Algoritma</w:t>
            </w:r>
          </w:p>
          <w:p w14:paraId="79A010E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4-6</w:t>
            </w:r>
          </w:p>
          <w:p w14:paraId="0CB6354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Menyusun alur sebelum kode.</w:t>
            </w:r>
          </w:p>
          <w:p w14:paraId="4526D54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Ubah analisis menjadi tabel keputusan, flowchart, atau pseudocode.</w:t>
            </w:r>
          </w:p>
          <w:p w14:paraId="7DD0377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Algoritma siap diimplementasikan.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ECBF0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Programmer</w:t>
            </w:r>
          </w:p>
          <w:p w14:paraId="106A2214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4-6</w:t>
            </w:r>
          </w:p>
          <w:p w14:paraId="52AA104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Mengubah algoritma menjadi kode/rancangan kode.</w:t>
            </w:r>
          </w:p>
          <w:p w14:paraId="613EC09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if/if-else/else-if/nested if sesuai level. Jaga indentasi dan operator.</w:t>
            </w:r>
          </w:p>
          <w:p w14:paraId="3F7044E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Kode atau rancangan kode dapat dibaca.</w:t>
            </w:r>
          </w:p>
        </w:tc>
      </w:tr>
    </w:tbl>
    <w:p w14:paraId="0690B229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780F9181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Level Tantangan Sesuai Naskah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67833FED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4DEE1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Tester</w:t>
            </w:r>
          </w:p>
          <w:p w14:paraId="30B29A6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</w:t>
            </w:r>
          </w:p>
          <w:p w14:paraId="4ED9486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Membuktikan program benar.</w:t>
            </w:r>
          </w:p>
          <w:p w14:paraId="00BBE7C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Siapkan test case normal, batas, dan tidak valid. Catat prediksi dan output aktual.</w:t>
            </w:r>
          </w:p>
          <w:p w14:paraId="43B8360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Tabel uji dan perbaikan.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FE92B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PERAN-05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Presenter/Reflektor</w:t>
            </w:r>
          </w:p>
          <w:p w14:paraId="1D4FAE22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47556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8</w:t>
            </w:r>
          </w:p>
          <w:p w14:paraId="14D8098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Menjelaskan logika dan proses debugging.</w:t>
            </w:r>
          </w:p>
          <w:p w14:paraId="3EF3065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Sampaikan masalah, input, aturan, test case, dan kesalahan yang diperbaiki.</w:t>
            </w:r>
          </w:p>
          <w:p w14:paraId="0C481B1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Presentasi/code review runtut.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4329A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LVL-01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Dasar: Lulus/Remedial</w:t>
            </w:r>
          </w:p>
          <w:p w14:paraId="3CA0BFC8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5-6</w:t>
            </w:r>
          </w:p>
          <w:p w14:paraId="7DEA41A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Melatih if-else sederhana satu input.</w:t>
            </w:r>
          </w:p>
          <w:p w14:paraId="1EE4C5D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Input nilai. Jika nilai &gt;=75 tampilkan Lulus; selain itu Remedial.</w:t>
            </w:r>
          </w:p>
          <w:p w14:paraId="498752E0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Kode/pseudocode benar untuk 74, 75, 90.</w:t>
            </w:r>
          </w:p>
        </w:tc>
      </w:tr>
      <w:tr w:rsidR="00A926DD" w:rsidRPr="00046C03" w14:paraId="43FC5DAB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385E2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LVL-04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Sedang: Rekomendasi Belajar</w:t>
            </w:r>
          </w:p>
          <w:p w14:paraId="5A81166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5-6</w:t>
            </w:r>
          </w:p>
          <w:p w14:paraId="25460AA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Melatih else-if sesuai masalah utama.</w:t>
            </w:r>
          </w:p>
          <w:p w14:paraId="0B142F5F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Input nilai. Buat Pengayaan &gt;=85, Lanjut &gt;=75, Pendampingan &gt;=60, Remedial &lt;60.</w:t>
            </w:r>
          </w:p>
          <w:p w14:paraId="2069FC8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Aturan runtut dan tidak tumpang tindih.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0A40B5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LVL-07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Mahir: Nilai + Tugas</w:t>
            </w:r>
          </w:p>
          <w:p w14:paraId="2D611BE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5-6</w:t>
            </w:r>
          </w:p>
          <w:p w14:paraId="0179011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Melatih operator logika &amp;&amp; dan ||.</w:t>
            </w:r>
          </w:p>
          <w:p w14:paraId="1A2C308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Input nilai dan tugas. Pengayaan jika nilai &gt;=85 &amp;&amp; tugas &gt;=4; remedial jika nilai &lt;60 || tugas==0.</w:t>
            </w:r>
          </w:p>
          <w:p w14:paraId="2C4E0B4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Output mempertimbangkan dua data.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13612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LVL-08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Opsional: Validasi Input</w:t>
            </w:r>
          </w:p>
          <w:p w14:paraId="0783A3E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C2410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Pengayaan</w:t>
            </w:r>
          </w:p>
          <w:p w14:paraId="6034691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Menambah kualitas program.</w:t>
            </w:r>
          </w:p>
          <w:p w14:paraId="55B0F88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Cek nilai 0-100 dan tugas 0-5 sebelum rekomendasi.</w:t>
            </w:r>
          </w:p>
          <w:p w14:paraId="013AB34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Input tidak valid ditolak.</w:t>
            </w:r>
          </w:p>
        </w:tc>
      </w:tr>
    </w:tbl>
    <w:p w14:paraId="43A24FC6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44DB3E63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Bantuan / Scaffolding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1D2B81FA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F5458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Terjemahkan Operator</w:t>
            </w:r>
          </w:p>
          <w:p w14:paraId="4179965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6 saat murid bingung</w:t>
            </w:r>
          </w:p>
          <w:p w14:paraId="7089BEA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Membantu membaca makna kondisi.</w:t>
            </w:r>
          </w:p>
          <w:p w14:paraId="6F64033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Ubah nilai &gt;=75, nilai &lt;60, tugas &gt;=4, nilai &lt;0 || nilai &gt;100 menjadi kalimat biasa.</w:t>
            </w:r>
          </w:p>
          <w:p w14:paraId="6ADBC98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tahu benar/salah kondisi.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CEAEE3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Lengkapi If-Else</w:t>
            </w:r>
          </w:p>
          <w:p w14:paraId="7017FD8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6 saat murid dasar macet</w:t>
            </w:r>
          </w:p>
          <w:p w14:paraId="6365ED5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Membantu menyusun keputusan dua pilihan.</w:t>
            </w:r>
          </w:p>
          <w:p w14:paraId="584E558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Lengkapi: IF nilai ___ 75 THEN Lulus ELSE Remedial. Uji 74 dan 75.</w:t>
            </w:r>
          </w:p>
          <w:p w14:paraId="5033133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Struktur if-else lengkap.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557F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Tabel Keputusan</w:t>
            </w:r>
          </w:p>
          <w:p w14:paraId="7ABD360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6 saat banyak kategori</w:t>
            </w:r>
          </w:p>
          <w:p w14:paraId="47CFE3A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Menata input, kondisi, dan output sebelum kode.</w:t>
            </w:r>
          </w:p>
          <w:p w14:paraId="0D5D171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Isi rentang nilai, kondisi, output. Gunakan 85,75,60,59 sebagai batas.</w:t>
            </w:r>
          </w:p>
          <w:p w14:paraId="474AD71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Tabel keputusan siap menjadi algoritma.</w:t>
            </w:r>
          </w:p>
        </w:tc>
      </w:tr>
      <w:tr w:rsidR="00A926DD" w:rsidRPr="00046C03" w14:paraId="0BFD7834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612C3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Tabel ke Pseudocode</w:t>
            </w:r>
          </w:p>
          <w:p w14:paraId="34AA8C7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6 setelah tabel selesai</w:t>
            </w:r>
          </w:p>
          <w:p w14:paraId="0DDCACD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Menerjemahkan aturan menjadi algoritma.</w:t>
            </w:r>
          </w:p>
          <w:p w14:paraId="65DEAF1B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IF - ELSE IF - ELSE dari tabel. Mulai dari kondisi paling tinggi/spesifik.</w:t>
            </w:r>
          </w:p>
          <w:p w14:paraId="2AF08F3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Pseudocode runtut.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B2830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BANTU-05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Jangan Beri Jawaban</w:t>
            </w:r>
          </w:p>
          <w:p w14:paraId="005A564E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Pegangan guru saat berkeliling</w:t>
            </w:r>
          </w:p>
          <w:p w14:paraId="24AD93E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Membantu tanpa mengambil alih pekerjaan murid.</w:t>
            </w:r>
          </w:p>
          <w:p w14:paraId="320ED24B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Ajukan: operatornya apa? batas ikut tidak? kondisi mana dicek dulu? test case mana yang gagal?</w:t>
            </w:r>
          </w:p>
          <w:p w14:paraId="7DA647E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memperbaiki dengan alasan.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21861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BANTU-06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Jika Perangkat Terbatas</w:t>
            </w:r>
          </w:p>
          <w:p w14:paraId="74230A08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47857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Alternatif pelaksanaan</w:t>
            </w:r>
          </w:p>
          <w:p w14:paraId="7F44CCB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Pembelajaran tetap berjalan tanpa laptop cukup.</w:t>
            </w:r>
          </w:p>
          <w:p w14:paraId="0D6E736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boleh membuat tabel keputusan, flowchart, pseudocode, dan test case manual.</w:t>
            </w:r>
          </w:p>
          <w:p w14:paraId="614E180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Bukti belajar tetap terkumpul.</w:t>
            </w:r>
          </w:p>
        </w:tc>
      </w:tr>
    </w:tbl>
    <w:p w14:paraId="15F90F53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0ECDB1FB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Test Case dan Debugging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4EA42D12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31A0F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TEST-01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Uji Kelompok Dasar</w:t>
            </w:r>
          </w:p>
          <w:p w14:paraId="7EF8A85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</w:t>
            </w:r>
          </w:p>
          <w:p w14:paraId="24604EC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Menguji if-else Lulus/Remedial.</w:t>
            </w:r>
          </w:p>
          <w:p w14:paraId="1DBA20E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Uji nilai 74, 75, 90. Tulis prediksi output lalu output aktual.</w:t>
            </w:r>
          </w:p>
          <w:p w14:paraId="088CE8C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Tabel uji dasar lengkap.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CAF03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TEST-02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Uji Kelompok Sedang</w:t>
            </w:r>
          </w:p>
          <w:p w14:paraId="246F14C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</w:t>
            </w:r>
          </w:p>
          <w:p w14:paraId="547BD34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Menguji batas else-if rekomendasi belajar.</w:t>
            </w:r>
          </w:p>
          <w:p w14:paraId="2D6445B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Uji nilai 90, 85, 75, 60, 59. Cek kategori tepat.</w:t>
            </w:r>
          </w:p>
          <w:p w14:paraId="7AD38D4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Semua batas masuk kategori tepat.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DF595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TEST-03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Uji Kelompok Mahir</w:t>
            </w:r>
          </w:p>
          <w:p w14:paraId="337377A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</w:t>
            </w:r>
          </w:p>
          <w:p w14:paraId="6FC351EF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Menguji nilai, tugas, dan operator logika.</w:t>
            </w:r>
          </w:p>
          <w:p w14:paraId="332B241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Uji (90,5), (88,2), (59,1), (-1,3), (101,4).</w:t>
            </w:r>
          </w:p>
          <w:p w14:paraId="1914D10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Output sesuai aturan dan validasi.</w:t>
            </w:r>
          </w:p>
        </w:tc>
      </w:tr>
      <w:tr w:rsidR="00A926DD" w:rsidRPr="00046C03" w14:paraId="25239E8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61ED7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TEST-04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Format Tabel Uji</w:t>
            </w:r>
          </w:p>
          <w:p w14:paraId="46DFFDF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E123C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</w:t>
            </w:r>
          </w:p>
          <w:p w14:paraId="1A1DEF3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Membiasakan bukti berbasis data.</w:t>
            </w:r>
          </w:p>
          <w:p w14:paraId="096F546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Isi kolom: Input | Prediksi Output | Output Aktual | Status | Perbaikan.</w:t>
            </w:r>
          </w:p>
          <w:p w14:paraId="0F0575B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Catatan uji siap dinilai.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82C5B3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DEBUG-01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Cek Operator</w:t>
            </w:r>
          </w:p>
          <w:p w14:paraId="36E74F6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 jika output salah</w:t>
            </w:r>
          </w:p>
          <w:p w14:paraId="62DDE10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Mencari salah operator.</w:t>
            </w:r>
          </w:p>
          <w:p w14:paraId="750FD09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Periksa &lt;, &lt;=, &gt;, &gt;=, =, ==. Tanyakan apakah angka batas ikut dihitung.</w:t>
            </w:r>
          </w:p>
          <w:p w14:paraId="7AC2306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Operator diperbaiki.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C6FF7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DEBUG-02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Cek Urutan Else-If</w:t>
            </w:r>
          </w:p>
          <w:p w14:paraId="1B422B74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 jika kategori salah</w:t>
            </w:r>
          </w:p>
          <w:p w14:paraId="5489CAB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Memperbaiki kondisi umum yang menutup kondisi khusus.</w:t>
            </w:r>
          </w:p>
          <w:p w14:paraId="4532DCEB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Jika nilai &gt;=75 dicek sebelum &gt;=85, pindahkan &gt;=85 lebih awal.</w:t>
            </w:r>
          </w:p>
          <w:p w14:paraId="4B5208A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Pengayaan tidak tertutup Lanjut.</w:t>
            </w:r>
          </w:p>
        </w:tc>
      </w:tr>
    </w:tbl>
    <w:p w14:paraId="6284838B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10B74CAE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Debugging Lanjutan dan Refleksi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5EE6D4C3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05793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DEBUG-03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Cek Batas Nilai</w:t>
            </w:r>
          </w:p>
          <w:p w14:paraId="640904AE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 jika ada kategori hilang</w:t>
            </w:r>
          </w:p>
          <w:p w14:paraId="49057A2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Memastikan nilai masuk tepat satu kategori.</w:t>
            </w:r>
          </w:p>
          <w:p w14:paraId="722BF61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Uji 59, 60, 74, 75, 84, 85. Tandai output salah/kosong.</w:t>
            </w:r>
          </w:p>
          <w:p w14:paraId="1B8BEA7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Semua batas benar.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AE3CC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DEBUG-04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Cek AND/OR</w:t>
            </w:r>
          </w:p>
          <w:p w14:paraId="745E99E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 kelompok mahir</w:t>
            </w:r>
          </w:p>
          <w:p w14:paraId="6C43E7B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Memastikan syarat ganda tepat.</w:t>
            </w:r>
          </w:p>
          <w:p w14:paraId="041C865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Tentukan semua syarat wajib (&amp;&amp;) atau salah satu cukup (||). Uji nilai tinggi tugas rendah.</w:t>
            </w:r>
          </w:p>
          <w:p w14:paraId="555A4FA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Operator logika sesuai aturan.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AEC5A3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DEBUG-05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Output Beralasan</w:t>
            </w:r>
          </w:p>
          <w:p w14:paraId="3FE0BD6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B45309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7-8</w:t>
            </w:r>
          </w:p>
          <w:p w14:paraId="2BCE10CD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Membuat output mudah dijelaskan.</w:t>
            </w:r>
          </w:p>
          <w:p w14:paraId="1B6744CB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Tambahkan alasan singkat: Pengayaan karena nilai &gt;=85 dan tugas lengkap.</w:t>
            </w:r>
          </w:p>
          <w:p w14:paraId="63C6DBB0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Presentasi lebih jelas.</w:t>
            </w:r>
          </w:p>
        </w:tc>
      </w:tr>
      <w:tr w:rsidR="00A926DD" w:rsidRPr="00046C03" w14:paraId="32ED7B56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7D374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REFL-01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Exit Ticket Individu</w:t>
            </w:r>
          </w:p>
          <w:p w14:paraId="56BE4AA0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10</w:t>
            </w:r>
          </w:p>
          <w:p w14:paraId="5D41BFE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Mengukur pemahaman akhir murid.</w:t>
            </w:r>
          </w:p>
          <w:p w14:paraId="3E6CE53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Jawab: fungsi percabangan; satu kondisi yang dipahami; satu test case; bagian yang masih sulit.</w:t>
            </w:r>
          </w:p>
          <w:p w14:paraId="72A1CA4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Data tindak lanjut remedial/pengayaan.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D96C64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REFL-02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Refleksi Debugging</w:t>
            </w:r>
          </w:p>
          <w:p w14:paraId="07202281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10</w:t>
            </w:r>
          </w:p>
          <w:p w14:paraId="76D8711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Mendorong kesadaran proses berpikir.</w:t>
            </w:r>
          </w:p>
          <w:p w14:paraId="6877BBCC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satu kesalahan, penyebab, cara memperbaiki, dan bukti sudah benar.</w:t>
            </w:r>
          </w:p>
          <w:p w14:paraId="546C7AB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belajar dari kesalahan.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ACB71D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REFL-03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Peer Feedback 2-1</w:t>
            </w:r>
          </w:p>
          <w:p w14:paraId="5CF9BE4E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E7490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Scene 8</w:t>
            </w:r>
          </w:p>
          <w:p w14:paraId="7406B05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Memberi umpan balik santun dan berbasis bukti.</w:t>
            </w:r>
          </w:p>
          <w:p w14:paraId="3FA7088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2 apresiasi dan 1 saran untuk presentasi kelompok lain.</w:t>
            </w:r>
          </w:p>
          <w:p w14:paraId="05FF6C6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Masukan untuk perbaikan produk.</w:t>
            </w:r>
          </w:p>
        </w:tc>
      </w:tr>
    </w:tbl>
    <w:p w14:paraId="5BA171A0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44FC5109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40"/>
        </w:rPr>
        <w:lastRenderedPageBreak/>
        <w:t>Lembar Ringkas Pegangan Guru</w:t>
      </w:r>
    </w:p>
    <w:p w14:paraId="1EBD904D" w14:textId="77777777" w:rsidR="00A926DD" w:rsidRPr="00046C03" w:rsidRDefault="00000000">
      <w:pPr>
        <w:spacing w:after="60"/>
        <w:rPr>
          <w:rFonts w:ascii="Poppins" w:hAnsi="Poppins" w:cs="Poppins"/>
        </w:rPr>
      </w:pPr>
      <w:r w:rsidRPr="00046C03">
        <w:rPr>
          <w:rFonts w:ascii="Poppins" w:hAnsi="Poppins" w:cs="Poppins"/>
          <w:b/>
        </w:rPr>
        <w:t>Baca cepat sebelum mengajar. Bagian ini tidak perlu dibagikan ke murid.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7344"/>
        <w:gridCol w:w="2736"/>
      </w:tblGrid>
      <w:tr w:rsidR="00A926DD" w:rsidRPr="00046C03" w14:paraId="3F7DC6B3" w14:textId="77777777">
        <w:trPr>
          <w:jc w:val="center"/>
        </w:trPr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59F21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Jika kondisi kelas...</w:t>
            </w:r>
          </w:p>
        </w:tc>
        <w:tc>
          <w:tcPr>
            <w:tcW w:w="73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A7EE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Yang guru lakukan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5215E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Kartu yang diberikan</w:t>
            </w:r>
          </w:p>
        </w:tc>
      </w:tr>
      <w:tr w:rsidR="00A926DD" w:rsidRPr="00046C03" w14:paraId="3B8EAEB1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3C99A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bingung arti &gt;= atau ==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00A64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ubah kondisi menjadi kalimat biasa dan uji angka batas.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FB6CE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BANTU-01</w:t>
            </w:r>
          </w:p>
        </w:tc>
      </w:tr>
      <w:tr w:rsidR="00A926DD" w:rsidRPr="00046C03" w14:paraId="01BE5498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09A09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tidak bisa mulai if-else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B22E07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Berikan pola IF nilai ___ 75 THEN Lulus ELSE Remedial.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C859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BANTU-02</w:t>
            </w:r>
          </w:p>
        </w:tc>
      </w:tr>
      <w:tr w:rsidR="00A926DD" w:rsidRPr="00046C03" w14:paraId="39D29857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BFF10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bingung banyak kategori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8F9BE0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isi tabel rentang nilai-kondisi-output dulu.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5BBF9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BANTU-03</w:t>
            </w:r>
          </w:p>
        </w:tc>
      </w:tr>
      <w:tr w:rsidR="00A926DD" w:rsidRPr="00046C03" w14:paraId="09C52F98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2B2555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Pseudocode belum runtut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442505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mulai dari kondisi paling tinggi/spesifik.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4CDCF2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BANTU-04</w:t>
            </w:r>
          </w:p>
        </w:tc>
      </w:tr>
      <w:tr w:rsidR="00A926DD" w:rsidRPr="00046C03" w14:paraId="250C855A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BFA179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Output tidak sesuai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A29532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Cek operator, urutan else-if, dan batas nilai.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426AEC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DEBUG-01/02/03</w:t>
            </w:r>
          </w:p>
        </w:tc>
      </w:tr>
      <w:tr w:rsidR="00A926DD" w:rsidRPr="00046C03" w14:paraId="36579485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48836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Kelompok mahir selesai cepat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CA7A7F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Tambah validasi input atau alasan output.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A5624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LVL-08/DEBUG-05</w:t>
            </w:r>
          </w:p>
        </w:tc>
      </w:tr>
      <w:tr w:rsidR="00A926DD" w:rsidRPr="00046C03" w14:paraId="73CCD8C9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E98C4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Waktu tinggal sedikit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B86BF3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Hentikan fitur tambahan. Wajibkan test case dan refleksi.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11F410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TEST + REFL</w:t>
            </w:r>
          </w:p>
        </w:tc>
      </w:tr>
    </w:tbl>
    <w:p w14:paraId="14A58218" w14:textId="77777777" w:rsidR="00B046E2" w:rsidRPr="00046C03" w:rsidRDefault="00B046E2">
      <w:pPr>
        <w:rPr>
          <w:rFonts w:ascii="Poppins" w:hAnsi="Poppins" w:cs="Poppins"/>
        </w:rPr>
      </w:pPr>
    </w:p>
    <w:sectPr w:rsidR="00B046E2" w:rsidRPr="00046C03" w:rsidSect="00034616">
      <w:footerReference w:type="default" r:id="rId8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70E7" w14:textId="77777777" w:rsidR="0082790F" w:rsidRDefault="0082790F">
      <w:pPr>
        <w:spacing w:after="0" w:line="240" w:lineRule="auto"/>
      </w:pPr>
      <w:r>
        <w:separator/>
      </w:r>
    </w:p>
  </w:endnote>
  <w:endnote w:type="continuationSeparator" w:id="0">
    <w:p w14:paraId="690D864C" w14:textId="77777777" w:rsidR="0082790F" w:rsidRDefault="00827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96D9" w14:textId="66939756" w:rsidR="00A926DD" w:rsidRDefault="00A926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18F8" w14:textId="77777777" w:rsidR="0082790F" w:rsidRDefault="0082790F">
      <w:pPr>
        <w:spacing w:after="0" w:line="240" w:lineRule="auto"/>
      </w:pPr>
      <w:r>
        <w:separator/>
      </w:r>
    </w:p>
  </w:footnote>
  <w:footnote w:type="continuationSeparator" w:id="0">
    <w:p w14:paraId="3A6BF839" w14:textId="77777777" w:rsidR="0082790F" w:rsidRDefault="00827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302784">
    <w:abstractNumId w:val="8"/>
  </w:num>
  <w:num w:numId="2" w16cid:durableId="1143275631">
    <w:abstractNumId w:val="6"/>
  </w:num>
  <w:num w:numId="3" w16cid:durableId="29762854">
    <w:abstractNumId w:val="5"/>
  </w:num>
  <w:num w:numId="4" w16cid:durableId="1216314619">
    <w:abstractNumId w:val="4"/>
  </w:num>
  <w:num w:numId="5" w16cid:durableId="570311326">
    <w:abstractNumId w:val="7"/>
  </w:num>
  <w:num w:numId="6" w16cid:durableId="806510182">
    <w:abstractNumId w:val="3"/>
  </w:num>
  <w:num w:numId="7" w16cid:durableId="1314525511">
    <w:abstractNumId w:val="2"/>
  </w:num>
  <w:num w:numId="8" w16cid:durableId="55128046">
    <w:abstractNumId w:val="1"/>
  </w:num>
  <w:num w:numId="9" w16cid:durableId="26558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03"/>
    <w:rsid w:val="0006063C"/>
    <w:rsid w:val="0015074B"/>
    <w:rsid w:val="0018602A"/>
    <w:rsid w:val="0029639D"/>
    <w:rsid w:val="00326F90"/>
    <w:rsid w:val="0082790F"/>
    <w:rsid w:val="00A926DD"/>
    <w:rsid w:val="00AA1D8D"/>
    <w:rsid w:val="00B046E2"/>
    <w:rsid w:val="00B47730"/>
    <w:rsid w:val="00CB0664"/>
    <w:rsid w:val="00E76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BED72"/>
  <w14:defaultImageDpi w14:val="300"/>
  <w15:docId w15:val="{01A4455C-8529-4C61-BAA0-1C28ACF1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1534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Anthonio Akbar</cp:lastModifiedBy>
  <cp:revision>3</cp:revision>
  <dcterms:created xsi:type="dcterms:W3CDTF">2013-12-23T23:15:00Z</dcterms:created>
  <dcterms:modified xsi:type="dcterms:W3CDTF">2026-06-10T15:59:00Z</dcterms:modified>
  <cp:category/>
</cp:coreProperties>
</file>