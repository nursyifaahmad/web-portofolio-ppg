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DA6DF" w14:textId="77777777" w:rsidR="00A926DD" w:rsidRPr="00046C03" w:rsidRDefault="00000000">
      <w:pPr>
        <w:spacing w:after="160"/>
        <w:jc w:val="center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56"/>
        </w:rPr>
        <w:t>MEDIA KARTU DIFERENSIASI</w:t>
      </w:r>
    </w:p>
    <w:p w14:paraId="68036173" w14:textId="41690292" w:rsidR="00A926DD" w:rsidRPr="00046C03" w:rsidRDefault="00A926DD" w:rsidP="00046C03">
      <w:pPr>
        <w:rPr>
          <w:rFonts w:ascii="Poppins" w:hAnsi="Poppins" w:cs="Poppin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  <w:gridCol w:w="3600"/>
      </w:tblGrid>
      <w:tr w:rsidR="00A926DD" w:rsidRPr="00B334DC" w14:paraId="4C3AEC7C" w14:textId="77777777">
        <w:trPr>
          <w:jc w:val="center"/>
        </w:trPr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E6BA4" w14:textId="77777777" w:rsidR="00A926DD" w:rsidRPr="00B334DC" w:rsidRDefault="00000000">
            <w:pPr>
              <w:jc w:val="center"/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b/>
                <w:color w:val="FFFFFF"/>
                <w:sz w:val="32"/>
                <w:szCs w:val="44"/>
              </w:rPr>
              <w:t>Kartu yang dipakai</w:t>
            </w:r>
          </w:p>
        </w:tc>
        <w:tc>
          <w:tcPr>
            <w:tcW w:w="64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45DDF" w14:textId="77777777" w:rsidR="00A926DD" w:rsidRPr="00B334DC" w:rsidRDefault="00000000">
            <w:pPr>
              <w:jc w:val="center"/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b/>
                <w:color w:val="FFFFFF"/>
                <w:sz w:val="32"/>
                <w:szCs w:val="44"/>
              </w:rPr>
              <w:t>Fungsi utama</w:t>
            </w:r>
          </w:p>
        </w:tc>
        <w:tc>
          <w:tcPr>
            <w:tcW w:w="360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2386A" w14:textId="77777777" w:rsidR="00A926DD" w:rsidRPr="00B334DC" w:rsidRDefault="00000000">
            <w:pPr>
              <w:jc w:val="center"/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b/>
                <w:color w:val="FFFFFF"/>
                <w:sz w:val="32"/>
                <w:szCs w:val="44"/>
              </w:rPr>
              <w:t>Dipakai pada scene</w:t>
            </w:r>
          </w:p>
        </w:tc>
      </w:tr>
      <w:tr w:rsidR="00A926DD" w:rsidRPr="00B334DC" w14:paraId="6B202A0D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8F30CF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DIAG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502DEC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Cek kemampuan awal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FE7D78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Scene 2</w:t>
            </w:r>
          </w:p>
        </w:tc>
      </w:tr>
      <w:tr w:rsidR="00A926DD" w:rsidRPr="00B334DC" w14:paraId="4DCDEFBC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FA1D2C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PERAN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3E02EA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Membagi tugas kelompok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02B45B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Scene 4</w:t>
            </w:r>
          </w:p>
        </w:tc>
      </w:tr>
      <w:tr w:rsidR="00A926DD" w:rsidRPr="00B334DC" w14:paraId="3B0EE77B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72CF9E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LVL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93D5CF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Memberi tantangan dasar-sedang-mahir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7E5850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Scene 5-6</w:t>
            </w:r>
          </w:p>
        </w:tc>
      </w:tr>
      <w:tr w:rsidR="00A926DD" w:rsidRPr="00B334DC" w14:paraId="431E1B52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D31B2C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BANTU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C63762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Scaffolding saat murid macet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47809F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Scene 6</w:t>
            </w:r>
          </w:p>
        </w:tc>
      </w:tr>
      <w:tr w:rsidR="00A926DD" w:rsidRPr="00B334DC" w14:paraId="2F461943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50ADE2B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TEST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A1F77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Menguji program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95FE35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Scene 7</w:t>
            </w:r>
          </w:p>
        </w:tc>
      </w:tr>
      <w:tr w:rsidR="00A926DD" w:rsidRPr="00B334DC" w14:paraId="2AE49E84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43E94C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DEBUG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59C6CC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Memperbaiki kesalahan logika/sintaks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E2C772C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Scene 7</w:t>
            </w:r>
          </w:p>
        </w:tc>
      </w:tr>
      <w:tr w:rsidR="00A926DD" w:rsidRPr="00B334DC" w14:paraId="006D9C7C" w14:textId="77777777">
        <w:trPr>
          <w:jc w:val="center"/>
        </w:trPr>
        <w:tc>
          <w:tcPr>
            <w:tcW w:w="28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A1E507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REFL + QR</w:t>
            </w:r>
          </w:p>
        </w:tc>
        <w:tc>
          <w:tcPr>
            <w:tcW w:w="648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DC046D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Refleksi dan sumatif GForm</w:t>
            </w:r>
          </w:p>
        </w:tc>
        <w:tc>
          <w:tcPr>
            <w:tcW w:w="3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A29CFE" w14:textId="77777777" w:rsidR="00A926DD" w:rsidRPr="00B334DC" w:rsidRDefault="00000000">
            <w:pPr>
              <w:rPr>
                <w:rFonts w:ascii="Poppins" w:hAnsi="Poppins" w:cs="Poppins"/>
                <w:sz w:val="32"/>
                <w:szCs w:val="44"/>
              </w:rPr>
            </w:pPr>
            <w:r w:rsidRPr="00B334DC">
              <w:rPr>
                <w:rFonts w:ascii="Poppins" w:hAnsi="Poppins" w:cs="Poppins"/>
                <w:color w:val="222222"/>
                <w:sz w:val="32"/>
                <w:szCs w:val="44"/>
              </w:rPr>
              <w:t>Scene 9-10</w:t>
            </w:r>
          </w:p>
        </w:tc>
      </w:tr>
    </w:tbl>
    <w:p w14:paraId="41B6FB5A" w14:textId="397E6803" w:rsidR="00A926DD" w:rsidRPr="00046C03" w:rsidRDefault="00A926DD" w:rsidP="00046C03">
      <w:pPr>
        <w:spacing w:after="60"/>
        <w:rPr>
          <w:rFonts w:ascii="Poppins" w:hAnsi="Poppins" w:cs="Poppins"/>
        </w:rPr>
      </w:pPr>
    </w:p>
    <w:p w14:paraId="23D57EE8" w14:textId="77777777" w:rsidR="00A926DD" w:rsidRPr="00046C03" w:rsidRDefault="00000000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</w:p>
    <w:p w14:paraId="507245EC" w14:textId="77777777" w:rsidR="00A926DD" w:rsidRPr="00046C03" w:rsidRDefault="00000000">
      <w:pPr>
        <w:spacing w:after="120"/>
        <w:rPr>
          <w:rFonts w:ascii="Poppins" w:hAnsi="Poppins" w:cs="Poppins"/>
          <w:sz w:val="24"/>
          <w:szCs w:val="24"/>
        </w:rPr>
      </w:pPr>
      <w:r w:rsidRPr="00046C03">
        <w:rPr>
          <w:rFonts w:ascii="Poppins" w:hAnsi="Poppins" w:cs="Poppins"/>
          <w:b/>
          <w:color w:val="174A7C"/>
          <w:sz w:val="24"/>
          <w:szCs w:val="24"/>
        </w:rPr>
        <w:lastRenderedPageBreak/>
        <w:t>Panduan Guru: Urutan Pakai Kartu Sesuai Naskah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896"/>
        <w:gridCol w:w="4032"/>
        <w:gridCol w:w="4320"/>
      </w:tblGrid>
      <w:tr w:rsidR="00A926DD" w:rsidRPr="00046C03" w14:paraId="4BE01668" w14:textId="77777777">
        <w:trPr>
          <w:jc w:val="center"/>
        </w:trPr>
        <w:tc>
          <w:tcPr>
            <w:tcW w:w="115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F15F0D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24"/>
              </w:rPr>
              <w:t>Scene</w:t>
            </w:r>
          </w:p>
        </w:tc>
        <w:tc>
          <w:tcPr>
            <w:tcW w:w="489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85A47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24"/>
              </w:rPr>
              <w:t>Kegiatan guru</w:t>
            </w:r>
          </w:p>
        </w:tc>
        <w:tc>
          <w:tcPr>
            <w:tcW w:w="4032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C267E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24"/>
              </w:rPr>
              <w:t>Kartu yang dipakai</w:t>
            </w:r>
          </w:p>
        </w:tc>
        <w:tc>
          <w:tcPr>
            <w:tcW w:w="43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D7B4D" w14:textId="77777777" w:rsidR="00A926DD" w:rsidRPr="00046C03" w:rsidRDefault="00000000">
            <w:pPr>
              <w:jc w:val="center"/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24"/>
                <w:szCs w:val="24"/>
              </w:rPr>
              <w:t>Yang dikumpulkan</w:t>
            </w:r>
          </w:p>
        </w:tc>
      </w:tr>
      <w:tr w:rsidR="00A926DD" w:rsidRPr="00046C03" w14:paraId="447114F8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C88106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1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0ABCF1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Pembukaan dan apersepsi percabangan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FF2378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-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09C18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Kesiapan kelas</w:t>
            </w:r>
          </w:p>
        </w:tc>
      </w:tr>
      <w:tr w:rsidR="00A926DD" w:rsidRPr="00046C03" w14:paraId="2D96CF5E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3E362D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2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B12C26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Diagnostik awal 3-5 menit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F77270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DIAG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EE1B37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Jawaban diagnostik</w:t>
            </w:r>
          </w:p>
        </w:tc>
      </w:tr>
      <w:tr w:rsidR="00A926DD" w:rsidRPr="00046C03" w14:paraId="13460FB5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9E2071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3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4F59F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Orientasi masalah rekomendasi belajar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3BBE3D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LVL sebagai konteks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FDEBA5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Input-kondisi-output awal</w:t>
            </w:r>
          </w:p>
        </w:tc>
      </w:tr>
      <w:tr w:rsidR="00A926DD" w:rsidRPr="00046C03" w14:paraId="0CFED238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D5426A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4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617DB3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Bentuk kelompok dan bagi tugas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027C7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PERAN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CA2CF7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Nama anggota dan peran</w:t>
            </w:r>
          </w:p>
        </w:tc>
      </w:tr>
      <w:tr w:rsidR="00A926DD" w:rsidRPr="00046C03" w14:paraId="78EB1ACF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D35FB9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5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0C0A96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Bagikan level tantangan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FECFD1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LVL-01, LVL-04, LVL-07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776F06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Level tiap kelompok</w:t>
            </w:r>
          </w:p>
        </w:tc>
      </w:tr>
      <w:tr w:rsidR="00A926DD" w:rsidRPr="00046C03" w14:paraId="01C47534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706B09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6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C73194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Kerja kelompok dan scaffolding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C5D79B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BANTU saat perlu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ED0ACE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Tabel keputusan/pseudocode/kode</w:t>
            </w:r>
          </w:p>
        </w:tc>
      </w:tr>
      <w:tr w:rsidR="00A926DD" w:rsidRPr="00046C03" w14:paraId="1D2A747B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D102B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7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62E501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Uji program dan debugging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F827C3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TEST, DEBUG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1A39D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Test case dan catatan perbaikan</w:t>
            </w:r>
          </w:p>
        </w:tc>
      </w:tr>
      <w:tr w:rsidR="00A926DD" w:rsidRPr="00046C03" w14:paraId="347BF293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C35812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8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1665A8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Presentasi 2-3 kelompok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346C3F0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PERAN-05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D78E54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Code review/presentasi</w:t>
            </w:r>
          </w:p>
        </w:tc>
      </w:tr>
      <w:tr w:rsidR="00A926DD" w:rsidRPr="00046C03" w14:paraId="4C3DABF3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15C4E0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9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2E8630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Sumatif Google Form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DEBDD9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QR Sumatif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260294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Submit GForm</w:t>
            </w:r>
          </w:p>
        </w:tc>
      </w:tr>
      <w:tr w:rsidR="00A926DD" w:rsidRPr="00046C03" w14:paraId="039E7D8B" w14:textId="77777777">
        <w:trPr>
          <w:jc w:val="center"/>
        </w:trPr>
        <w:tc>
          <w:tcPr>
            <w:tcW w:w="11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FA6E5A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10</w:t>
            </w:r>
          </w:p>
        </w:tc>
        <w:tc>
          <w:tcPr>
            <w:tcW w:w="489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68742C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Penutup dan refleksi</w:t>
            </w:r>
          </w:p>
        </w:tc>
        <w:tc>
          <w:tcPr>
            <w:tcW w:w="403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3D9107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REFL</w:t>
            </w:r>
          </w:p>
        </w:tc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1999A" w14:textId="77777777" w:rsidR="00A926DD" w:rsidRPr="00046C03" w:rsidRDefault="00000000">
            <w:pPr>
              <w:rPr>
                <w:rFonts w:ascii="Poppins" w:hAnsi="Poppins" w:cs="Poppins"/>
                <w:sz w:val="24"/>
                <w:szCs w:val="24"/>
              </w:rPr>
            </w:pPr>
            <w:r w:rsidRPr="00046C03">
              <w:rPr>
                <w:rFonts w:ascii="Poppins" w:hAnsi="Poppins" w:cs="Poppins"/>
                <w:color w:val="222222"/>
                <w:sz w:val="24"/>
                <w:szCs w:val="24"/>
              </w:rPr>
              <w:t>Exit ticket/refleksi</w:t>
            </w:r>
          </w:p>
        </w:tc>
      </w:tr>
    </w:tbl>
    <w:p w14:paraId="7242F3BE" w14:textId="77777777" w:rsidR="00A926DD" w:rsidRPr="00046C03" w:rsidRDefault="00000000">
      <w:pPr>
        <w:spacing w:after="60"/>
        <w:rPr>
          <w:rFonts w:ascii="Poppins" w:hAnsi="Poppins" w:cs="Poppins"/>
          <w:sz w:val="24"/>
          <w:szCs w:val="24"/>
        </w:rPr>
      </w:pPr>
      <w:r w:rsidRPr="00046C03">
        <w:rPr>
          <w:rFonts w:ascii="Poppins" w:hAnsi="Poppins" w:cs="Poppins"/>
          <w:b/>
          <w:sz w:val="24"/>
          <w:szCs w:val="24"/>
        </w:rPr>
        <w:t>Urutan kartu praktis: DIAG -&gt; PERAN -&gt; LVL -&gt; BANTU -&gt; TEST -&gt; DEBUG -&gt; REFL -&gt; QR Sumatif.</w:t>
      </w:r>
    </w:p>
    <w:p w14:paraId="0D8DAD59" w14:textId="77777777" w:rsidR="00A926DD" w:rsidRPr="00046C03" w:rsidRDefault="00000000">
      <w:pPr>
        <w:rPr>
          <w:rFonts w:ascii="Poppins" w:hAnsi="Poppins" w:cs="Poppins"/>
          <w:sz w:val="24"/>
          <w:szCs w:val="24"/>
        </w:rPr>
      </w:pPr>
      <w:r w:rsidRPr="00046C03">
        <w:rPr>
          <w:rFonts w:ascii="Poppins" w:hAnsi="Poppins" w:cs="Poppins"/>
          <w:sz w:val="24"/>
          <w:szCs w:val="24"/>
        </w:rPr>
        <w:br w:type="page"/>
      </w:r>
    </w:p>
    <w:p w14:paraId="0F3FE369" w14:textId="77777777" w:rsidR="00A926DD" w:rsidRPr="00046C03" w:rsidRDefault="00000000">
      <w:pPr>
        <w:spacing w:after="120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28"/>
        </w:rPr>
        <w:lastRenderedPageBreak/>
        <w:t>Kartu Alur Guru - Pegangan Saat Mengajar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50600AC7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03EFD7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SCENE-01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Pembukaan</w:t>
            </w:r>
          </w:p>
          <w:p w14:paraId="2F14C387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0-5</w:t>
            </w:r>
          </w:p>
          <w:p w14:paraId="4A9DE34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Membangun konteks bahwa program dapat mengambil keputusan.</w:t>
            </w:r>
          </w:p>
          <w:p w14:paraId="26247DA6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Sapa murid, siapkan LKPD, kaitkan percabangan dengan contoh jika hujan maka bawa payung.</w:t>
            </w:r>
          </w:p>
          <w:p w14:paraId="60F509E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Murid siap mengikuti pembelajaran.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3895FB2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SCENE-02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Diagnostik Awal</w:t>
            </w:r>
          </w:p>
          <w:p w14:paraId="382910C6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5-10</w:t>
            </w:r>
          </w:p>
          <w:p w14:paraId="1A753EF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Memetakan kesiapan konsep dan teknis.</w:t>
            </w:r>
          </w:p>
          <w:p w14:paraId="1EFE5F8E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Bagikan DIAG. Baca cepat skor 1-4 untuk menentukan jalur dasar/sedang/mahir.</w:t>
            </w:r>
          </w:p>
          <w:p w14:paraId="1FA496CA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Kategori kesiapan murid.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3992CF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SCENE-03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Masalah Utama</w:t>
            </w:r>
          </w:p>
          <w:p w14:paraId="23C1D75B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10-20</w:t>
            </w:r>
          </w:p>
          <w:p w14:paraId="5E6F94D3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Murid memahami masalah rekomendasi belajar.</w:t>
            </w:r>
          </w:p>
          <w:p w14:paraId="79AD4987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Tulis aturan nilai &gt;=85, &gt;=75, &gt;=60, &lt;60. Tanyakan risiko urutan kondisi.</w:t>
            </w:r>
          </w:p>
          <w:p w14:paraId="07EAA8F2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Dugaan input-kondisi-output.</w:t>
            </w:r>
          </w:p>
        </w:tc>
      </w:tr>
      <w:tr w:rsidR="00A926DD" w:rsidRPr="00046C03" w14:paraId="3BFB6B21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8A5D59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SCENE-04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Kelompok &amp; Peran</w:t>
            </w:r>
          </w:p>
          <w:p w14:paraId="4A2BC5C5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20-28</w:t>
            </w:r>
          </w:p>
          <w:p w14:paraId="0C4EF761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Semua anggota bekerja dengan tugas jelas.</w:t>
            </w:r>
          </w:p>
          <w:p w14:paraId="4C74EB6D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Bentuk kelompok 3-4 orang. Bagikan PERAN analis, algoritma, programmer, tester, presenter.</w:t>
            </w:r>
          </w:p>
          <w:p w14:paraId="3C788E5D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Pembagian peran di LKPD.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FA507C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SCENE-05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Level Tantangan</w:t>
            </w:r>
          </w:p>
          <w:p w14:paraId="58EEA8EB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28-35</w:t>
            </w:r>
          </w:p>
          <w:p w14:paraId="56D33395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Memberi tantangan sesuai kesiapan.</w:t>
            </w:r>
          </w:p>
          <w:p w14:paraId="7F6ED0C3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Dasar pakai LVL-01, sedang LVL-04, mahir LVL-07. Jelaskan semua menuju TP yang sama.</w:t>
            </w:r>
          </w:p>
          <w:p w14:paraId="594BCFC9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Level tiap kelompok.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C6F311A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SCENE-06 | </w:t>
            </w:r>
            <w:r w:rsidRPr="00046C03">
              <w:rPr>
                <w:rFonts w:ascii="Poppins" w:hAnsi="Poppins" w:cs="Poppins"/>
                <w:b/>
                <w:color w:val="111827"/>
                <w:sz w:val="24"/>
                <w:szCs w:val="36"/>
              </w:rPr>
              <w:t>Uji &amp; Sumatif</w:t>
            </w:r>
          </w:p>
          <w:p w14:paraId="60BB9F8A" w14:textId="77777777" w:rsidR="00A926DD" w:rsidRPr="00046C03" w:rsidRDefault="00000000">
            <w:pPr>
              <w:spacing w:after="4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369A1"/>
                <w:sz w:val="24"/>
                <w:szCs w:val="36"/>
              </w:rPr>
              <w:t xml:space="preserve">Dipakai: </w:t>
            </w:r>
            <w:r w:rsidRPr="00046C03">
              <w:rPr>
                <w:rFonts w:ascii="Poppins" w:hAnsi="Poppins" w:cs="Poppins"/>
                <w:color w:val="374151"/>
                <w:sz w:val="24"/>
                <w:szCs w:val="36"/>
              </w:rPr>
              <w:t>Menit 55-90</w:t>
            </w:r>
          </w:p>
          <w:p w14:paraId="18E45CF5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Tujuan: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Membuktikan program dan menutup dengan asesmen.</w:t>
            </w:r>
          </w:p>
          <w:p w14:paraId="0BCEE518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Langkah: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Gunakan TEST, DEBUG, presentasi singkat, lalu scan QR Sumatif GForm.</w:t>
            </w:r>
          </w:p>
          <w:p w14:paraId="1B378524" w14:textId="77777777" w:rsidR="00A926DD" w:rsidRPr="00046C03" w:rsidRDefault="00000000">
            <w:pPr>
              <w:spacing w:after="20" w:line="240" w:lineRule="auto"/>
              <w:rPr>
                <w:rFonts w:ascii="Poppins" w:hAnsi="Poppins" w:cs="Poppins"/>
                <w:sz w:val="24"/>
                <w:szCs w:val="36"/>
              </w:rPr>
            </w:pPr>
            <w:r w:rsidRPr="00046C03">
              <w:rPr>
                <w:rFonts w:ascii="Poppins" w:hAnsi="Poppins" w:cs="Poppins"/>
                <w:b/>
                <w:color w:val="0F172A"/>
                <w:sz w:val="24"/>
                <w:szCs w:val="36"/>
              </w:rPr>
              <w:t>Bukti:</w:t>
            </w:r>
            <w:r w:rsidRPr="00046C03">
              <w:rPr>
                <w:rFonts w:ascii="Poppins" w:hAnsi="Poppins" w:cs="Poppins"/>
                <w:color w:val="333333"/>
                <w:sz w:val="24"/>
                <w:szCs w:val="36"/>
              </w:rPr>
              <w:t xml:space="preserve"> Test case, debugging, submit GForm.</w:t>
            </w:r>
          </w:p>
        </w:tc>
      </w:tr>
    </w:tbl>
    <w:p w14:paraId="37499B8B" w14:textId="77777777" w:rsidR="00A926DD" w:rsidRPr="00046C03" w:rsidRDefault="00000000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</w:p>
    <w:p w14:paraId="1DE0F313" w14:textId="77777777" w:rsidR="00A926DD" w:rsidRPr="00046C03" w:rsidRDefault="00000000">
      <w:pPr>
        <w:spacing w:after="120"/>
        <w:rPr>
          <w:rFonts w:ascii="Poppins" w:hAnsi="Poppins" w:cs="Poppins"/>
        </w:rPr>
      </w:pPr>
      <w:r w:rsidRPr="00046C03">
        <w:rPr>
          <w:rFonts w:ascii="Poppins" w:hAnsi="Poppins" w:cs="Poppins"/>
          <w:b/>
          <w:color w:val="174A7C"/>
          <w:sz w:val="28"/>
        </w:rPr>
        <w:lastRenderedPageBreak/>
        <w:t>Kartu Diagnostik dan Peran Kelompok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4F638E21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9D9CFA1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1D4ED8"/>
                <w:sz w:val="32"/>
                <w:szCs w:val="32"/>
              </w:rPr>
              <w:t xml:space="preserve">DIAG-01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Diagnostik Individu</w:t>
            </w:r>
          </w:p>
          <w:p w14:paraId="43887280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Mengetahui pemahaman awal percabangan.</w:t>
            </w:r>
          </w:p>
          <w:p w14:paraId="086BD771" w14:textId="361441EB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Jawab: fungsi percabangan; arti nilai &gt;=75; nilai 80 &gt;=85 benar/salah; beda = dan ==; skor percaya diri 1-4.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34D07C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1D4ED8"/>
                <w:sz w:val="32"/>
                <w:szCs w:val="32"/>
              </w:rPr>
              <w:t xml:space="preserve">DIAG-02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Peta Cepat Guru</w:t>
            </w:r>
          </w:p>
          <w:p w14:paraId="0179AD36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Membaca hasil DIAG tanpa rumit.</w:t>
            </w:r>
          </w:p>
          <w:p w14:paraId="33F6AA8A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Skor 1-2 atau bingung operator = dasar; skor 3 = sedang; skor 4 = mahir.</w:t>
            </w:r>
          </w:p>
          <w:p w14:paraId="18F93EC5" w14:textId="42319D0D" w:rsidR="00A926DD" w:rsidRPr="00B334DC" w:rsidRDefault="00A926DD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E9D376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475569"/>
                <w:sz w:val="32"/>
                <w:szCs w:val="32"/>
              </w:rPr>
              <w:t xml:space="preserve">PERAN-00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Aturan Kelompok</w:t>
            </w:r>
          </w:p>
          <w:p w14:paraId="4D8F62B7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Membuat kerja kelompok tertib.</w:t>
            </w:r>
          </w:p>
          <w:p w14:paraId="10CAEE12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Kelompok 3-4 orang. Setiap orang punya peran. Satu peran boleh dirangkap jika anggota terbatas.</w:t>
            </w:r>
          </w:p>
          <w:p w14:paraId="541BF3C4" w14:textId="0462DCE9" w:rsidR="00A926DD" w:rsidRPr="00B334DC" w:rsidRDefault="00A926DD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</w:p>
        </w:tc>
      </w:tr>
      <w:tr w:rsidR="00A926DD" w:rsidRPr="00046C03" w14:paraId="5110A4D7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505F5B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475569"/>
                <w:sz w:val="32"/>
                <w:szCs w:val="32"/>
              </w:rPr>
              <w:t xml:space="preserve">PERAN-01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Analis Masalah</w:t>
            </w:r>
          </w:p>
          <w:p w14:paraId="184339F0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Menentukan input, kondisi, output, dan risiko.</w:t>
            </w:r>
          </w:p>
          <w:p w14:paraId="66126E0C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Tulis data yang dibaca program, keputusan yang dihasilkan, dan potensi aturan tumpang tindih.</w:t>
            </w:r>
          </w:p>
          <w:p w14:paraId="6C14B599" w14:textId="5FC17A4F" w:rsidR="00A926DD" w:rsidRPr="00B334DC" w:rsidRDefault="00A926DD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187965B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475569"/>
                <w:sz w:val="32"/>
                <w:szCs w:val="32"/>
              </w:rPr>
              <w:t xml:space="preserve">PERAN-02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Penulis Algoritma</w:t>
            </w:r>
          </w:p>
          <w:p w14:paraId="0CB63548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Menyusun alur sebelum kode.</w:t>
            </w:r>
          </w:p>
          <w:p w14:paraId="4526D543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Ubah analisis menjadi tabel keputusan, flowchart, atau pseudocode.</w:t>
            </w:r>
          </w:p>
          <w:p w14:paraId="7DD03777" w14:textId="1C7E1439" w:rsidR="00A926DD" w:rsidRPr="00B334DC" w:rsidRDefault="00A926DD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ECBF0D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475569"/>
                <w:sz w:val="32"/>
                <w:szCs w:val="32"/>
              </w:rPr>
              <w:t xml:space="preserve">PERAN-03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Programmer</w:t>
            </w:r>
          </w:p>
          <w:p w14:paraId="52AA1043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Mengubah algoritma menjadi kode/rancangan kode.</w:t>
            </w:r>
          </w:p>
          <w:p w14:paraId="613EC09E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Tulis if/if-else/else-if/nested if sesuai level. Jaga indentasi dan operator.</w:t>
            </w:r>
          </w:p>
          <w:p w14:paraId="3F7044EA" w14:textId="2BDA9B49" w:rsidR="00A926DD" w:rsidRPr="00B334DC" w:rsidRDefault="00A926DD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</w:p>
        </w:tc>
      </w:tr>
    </w:tbl>
    <w:p w14:paraId="780F9181" w14:textId="1A8CF058" w:rsidR="00A926DD" w:rsidRPr="00046C03" w:rsidRDefault="00000000" w:rsidP="00B334DC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  <w:r w:rsidRPr="00046C03">
        <w:rPr>
          <w:rFonts w:ascii="Poppins" w:hAnsi="Poppins" w:cs="Poppins"/>
          <w:b/>
          <w:color w:val="174A7C"/>
          <w:sz w:val="28"/>
        </w:rPr>
        <w:lastRenderedPageBreak/>
        <w:t>Kartu Level Tantangan Sesuai Naskah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67833FED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84DEE10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475569"/>
                <w:sz w:val="34"/>
                <w:szCs w:val="34"/>
              </w:rPr>
              <w:t xml:space="preserve">PERAN-04 | </w:t>
            </w:r>
            <w:r w:rsidRPr="00B334DC">
              <w:rPr>
                <w:rFonts w:ascii="Poppins" w:hAnsi="Poppins" w:cs="Poppins"/>
                <w:b/>
                <w:color w:val="111827"/>
                <w:sz w:val="34"/>
                <w:szCs w:val="34"/>
              </w:rPr>
              <w:t>Tester</w:t>
            </w:r>
          </w:p>
          <w:p w14:paraId="4ED9486A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Membuktikan program benar.</w:t>
            </w:r>
          </w:p>
          <w:p w14:paraId="00BBE7CC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Siapkan test case normal, batas, dan tidak valid. Catat prediksi dan output aktual.</w:t>
            </w:r>
          </w:p>
          <w:p w14:paraId="43B8360E" w14:textId="1EF694F7" w:rsidR="00A926DD" w:rsidRPr="00B334DC" w:rsidRDefault="00A926DD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FE92BA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475569"/>
                <w:sz w:val="34"/>
                <w:szCs w:val="34"/>
              </w:rPr>
              <w:t xml:space="preserve">PERAN-05 | </w:t>
            </w:r>
            <w:r w:rsidRPr="00B334DC">
              <w:rPr>
                <w:rFonts w:ascii="Poppins" w:hAnsi="Poppins" w:cs="Poppins"/>
                <w:b/>
                <w:color w:val="111827"/>
                <w:sz w:val="34"/>
                <w:szCs w:val="34"/>
              </w:rPr>
              <w:t>Presenter/Reflektor</w:t>
            </w:r>
          </w:p>
          <w:p w14:paraId="14D8098C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Menjelaskan logika dan proses debugging.</w:t>
            </w:r>
          </w:p>
          <w:p w14:paraId="3EF3065E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Sampaikan masalah, input, aturan, test case, dan kesalahan yang diperbaiki.</w:t>
            </w:r>
          </w:p>
          <w:p w14:paraId="0C481B12" w14:textId="74BD9D12" w:rsidR="00A926DD" w:rsidRPr="00B334DC" w:rsidRDefault="00A926DD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4329A0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C2410C"/>
                <w:sz w:val="34"/>
                <w:szCs w:val="34"/>
              </w:rPr>
              <w:t xml:space="preserve">LVL-01 | </w:t>
            </w:r>
            <w:r w:rsidRPr="00B334DC">
              <w:rPr>
                <w:rFonts w:ascii="Poppins" w:hAnsi="Poppins" w:cs="Poppins"/>
                <w:b/>
                <w:color w:val="111827"/>
                <w:sz w:val="34"/>
                <w:szCs w:val="34"/>
              </w:rPr>
              <w:t>Dasar: Lulus/Remedial</w:t>
            </w:r>
          </w:p>
          <w:p w14:paraId="7DEA41A1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Melatih if-else sederhana satu input.</w:t>
            </w:r>
          </w:p>
          <w:p w14:paraId="1EE4C5DC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Input nilai. Jika nilai &gt;=75 tampilkan Lulus; selain itu Remedial.</w:t>
            </w:r>
          </w:p>
          <w:p w14:paraId="498752E0" w14:textId="293FB779" w:rsidR="00A926DD" w:rsidRPr="00B334DC" w:rsidRDefault="00A926DD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</w:p>
        </w:tc>
      </w:tr>
      <w:tr w:rsidR="00A926DD" w:rsidRPr="00046C03" w14:paraId="43FC5DAB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385E29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C2410C"/>
                <w:sz w:val="34"/>
                <w:szCs w:val="34"/>
              </w:rPr>
              <w:t xml:space="preserve">LVL-04 | </w:t>
            </w:r>
            <w:r w:rsidRPr="00B334DC">
              <w:rPr>
                <w:rFonts w:ascii="Poppins" w:hAnsi="Poppins" w:cs="Poppins"/>
                <w:b/>
                <w:color w:val="111827"/>
                <w:sz w:val="34"/>
                <w:szCs w:val="34"/>
              </w:rPr>
              <w:t>Sedang: Rekomendasi Belajar</w:t>
            </w:r>
          </w:p>
          <w:p w14:paraId="25460AAC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Melatih else-if sesuai masalah utama.</w:t>
            </w:r>
          </w:p>
          <w:p w14:paraId="2069FC8C" w14:textId="256EB331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Input nilai. Buat Pengayaan &gt;=85, Lanjut &gt;=75, Pendampingan &gt;=60, Remedial &lt;60.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0A40B5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C2410C"/>
                <w:sz w:val="34"/>
                <w:szCs w:val="34"/>
              </w:rPr>
              <w:t xml:space="preserve">LVL-07 | </w:t>
            </w:r>
            <w:r w:rsidRPr="00B334DC">
              <w:rPr>
                <w:rFonts w:ascii="Poppins" w:hAnsi="Poppins" w:cs="Poppins"/>
                <w:b/>
                <w:color w:val="111827"/>
                <w:sz w:val="34"/>
                <w:szCs w:val="34"/>
              </w:rPr>
              <w:t>Mahir: Nilai + Tugas</w:t>
            </w:r>
          </w:p>
          <w:p w14:paraId="0179011C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Melatih operator logika &amp;&amp; dan ||.</w:t>
            </w:r>
          </w:p>
          <w:p w14:paraId="2C4E0B47" w14:textId="22DD207A" w:rsidR="00A926DD" w:rsidRPr="00B334DC" w:rsidRDefault="00000000" w:rsidP="00B334DC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Input nilai dan tugas. Pengayaan jika nilai &gt;=85 &amp;&amp; tugas &gt;=4; remedial jika nilai &lt;60 || tugas==0.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13612C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C2410C"/>
                <w:sz w:val="34"/>
                <w:szCs w:val="34"/>
              </w:rPr>
              <w:t xml:space="preserve">LVL-08 | </w:t>
            </w:r>
            <w:r w:rsidRPr="00B334DC">
              <w:rPr>
                <w:rFonts w:ascii="Poppins" w:hAnsi="Poppins" w:cs="Poppins"/>
                <w:b/>
                <w:color w:val="111827"/>
                <w:sz w:val="34"/>
                <w:szCs w:val="34"/>
              </w:rPr>
              <w:t>Opsional: Validasi Input</w:t>
            </w:r>
          </w:p>
          <w:p w14:paraId="6034691A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Menambah kualitas program.</w:t>
            </w:r>
          </w:p>
          <w:p w14:paraId="55B0F884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4"/>
                <w:szCs w:val="34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4"/>
                <w:szCs w:val="34"/>
              </w:rPr>
              <w:t xml:space="preserve"> Cek nilai 0-100 dan tugas 0-5 sebelum rekomendasi.</w:t>
            </w:r>
          </w:p>
          <w:p w14:paraId="013AB347" w14:textId="35414E89" w:rsidR="00A926DD" w:rsidRPr="00B334DC" w:rsidRDefault="00A926DD">
            <w:pPr>
              <w:spacing w:after="20" w:line="240" w:lineRule="auto"/>
              <w:rPr>
                <w:rFonts w:ascii="Poppins" w:hAnsi="Poppins" w:cs="Poppins"/>
                <w:sz w:val="34"/>
                <w:szCs w:val="34"/>
              </w:rPr>
            </w:pPr>
          </w:p>
        </w:tc>
      </w:tr>
    </w:tbl>
    <w:p w14:paraId="44DB3E63" w14:textId="2BED2EA5" w:rsidR="00A926DD" w:rsidRPr="00046C03" w:rsidRDefault="00000000" w:rsidP="00B334DC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  <w:r w:rsidRPr="00046C03">
        <w:rPr>
          <w:rFonts w:ascii="Poppins" w:hAnsi="Poppins" w:cs="Poppins"/>
          <w:b/>
          <w:color w:val="174A7C"/>
          <w:sz w:val="28"/>
        </w:rPr>
        <w:lastRenderedPageBreak/>
        <w:t>Kartu Bantuan / Scaffolding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1D2B81FA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F5458A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47857"/>
                <w:sz w:val="32"/>
                <w:szCs w:val="32"/>
              </w:rPr>
              <w:t xml:space="preserve">BANTU-01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Terjemahkan Operator</w:t>
            </w:r>
          </w:p>
          <w:p w14:paraId="7089BEA7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Membantu membaca makna kondisi.</w:t>
            </w:r>
          </w:p>
          <w:p w14:paraId="6ADBC984" w14:textId="12FEB3E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Ubah nilai &gt;=75, nilai &lt;60, tugas &gt;=4, nilai &lt;0 || nilai &gt;100 menjadi kalimat biasa.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CCEAEE3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47857"/>
                <w:sz w:val="32"/>
                <w:szCs w:val="32"/>
              </w:rPr>
              <w:t xml:space="preserve">BANTU-02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Lengkapi If-Else</w:t>
            </w:r>
          </w:p>
          <w:p w14:paraId="6365ED52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Membantu menyusun keputusan dua pilihan.</w:t>
            </w:r>
          </w:p>
          <w:p w14:paraId="50331339" w14:textId="50486D69" w:rsidR="00A926DD" w:rsidRPr="00B334DC" w:rsidRDefault="00000000" w:rsidP="00B334DC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Lengkapi: IF nilai ___ 75 THEN Lulus ELSE Remedial. Uji 74 dan 75..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27557FC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47857"/>
                <w:sz w:val="32"/>
                <w:szCs w:val="32"/>
              </w:rPr>
              <w:t xml:space="preserve">BANTU-03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Tabel Keputusan</w:t>
            </w:r>
          </w:p>
          <w:p w14:paraId="47CFE3A5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Menata input, kondisi, dan output sebelum kode.</w:t>
            </w:r>
          </w:p>
          <w:p w14:paraId="474AD71E" w14:textId="059A3817" w:rsidR="00A926DD" w:rsidRPr="00B334DC" w:rsidRDefault="00000000" w:rsidP="00B334DC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Isi rentang nilai, kondisi, output. Gunakan 85,75,60,59 sebagai batas.</w:t>
            </w:r>
          </w:p>
        </w:tc>
      </w:tr>
      <w:tr w:rsidR="00A926DD" w:rsidRPr="00046C03" w14:paraId="0BFD7834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2612C3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47857"/>
                <w:sz w:val="32"/>
                <w:szCs w:val="32"/>
              </w:rPr>
              <w:t xml:space="preserve">BANTU-04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Tabel ke Pseudocode</w:t>
            </w:r>
          </w:p>
          <w:p w14:paraId="0DDCACD2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Menerjemahkan aturan menjadi algoritma.</w:t>
            </w:r>
          </w:p>
          <w:p w14:paraId="2AF08F34" w14:textId="08668B8C" w:rsidR="00A926DD" w:rsidRPr="00B334DC" w:rsidRDefault="00000000" w:rsidP="00B334DC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Tulis IF - ELSE IF - ELSE dari tabel. Mulai dari kondisi paling tinggi/spesifik.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9B2830C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47857"/>
                <w:sz w:val="32"/>
                <w:szCs w:val="32"/>
              </w:rPr>
              <w:t xml:space="preserve">BANTU-05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Jangan Beri Jawaban</w:t>
            </w:r>
          </w:p>
          <w:p w14:paraId="24AD93E1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Membantu tanpa mengambil alih pekerjaan murid.</w:t>
            </w:r>
          </w:p>
          <w:p w14:paraId="7DA647E8" w14:textId="61042E62" w:rsidR="00A926DD" w:rsidRPr="00B334DC" w:rsidRDefault="00000000" w:rsidP="00B334DC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Ajukan: operatornya apa? batas ikut tidak? kondisi mana dicek dulu? test case mana yang gagal?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21861D" w14:textId="77777777" w:rsidR="00A926DD" w:rsidRPr="00B334DC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47857"/>
                <w:sz w:val="32"/>
                <w:szCs w:val="32"/>
              </w:rPr>
              <w:t xml:space="preserve">BANTU-06 | </w:t>
            </w:r>
            <w:r w:rsidRPr="00B334DC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Jika Perangkat Terbatas</w:t>
            </w:r>
          </w:p>
          <w:p w14:paraId="7F44CCB7" w14:textId="77777777" w:rsidR="00A926DD" w:rsidRPr="00B334DC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Pembelajaran tetap berjalan tanpa laptop cukup.</w:t>
            </w:r>
          </w:p>
          <w:p w14:paraId="614E180C" w14:textId="78744C1A" w:rsidR="00A926DD" w:rsidRPr="00B334DC" w:rsidRDefault="00000000" w:rsidP="00B334DC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334DC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334DC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Murid boleh membuat tabel keputusan, flowchart, pseudocode, dan test case manual.</w:t>
            </w:r>
          </w:p>
        </w:tc>
      </w:tr>
    </w:tbl>
    <w:p w14:paraId="0ECDB1FB" w14:textId="792FE116" w:rsidR="00A926DD" w:rsidRPr="00046C03" w:rsidRDefault="00000000" w:rsidP="00B334DC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  <w:r w:rsidRPr="00046C03">
        <w:rPr>
          <w:rFonts w:ascii="Poppins" w:hAnsi="Poppins" w:cs="Poppins"/>
          <w:b/>
          <w:color w:val="174A7C"/>
          <w:sz w:val="28"/>
        </w:rPr>
        <w:lastRenderedPageBreak/>
        <w:t>Kartu Test Case dan Debugging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4EA42D12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31A0F6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BE123C"/>
                <w:sz w:val="32"/>
                <w:szCs w:val="32"/>
              </w:rPr>
              <w:t xml:space="preserve">TEST-01 | </w:t>
            </w:r>
            <w:r w:rsidRPr="00BF79E6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Uji Kelompok Dasar</w:t>
            </w:r>
          </w:p>
          <w:p w14:paraId="24604EC2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Menguji if-else Lulus/Remedial.</w:t>
            </w:r>
          </w:p>
          <w:p w14:paraId="1DBA20E6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Uji nilai 74, 75, 90. Tulis prediksi output lalu output aktual.</w:t>
            </w:r>
          </w:p>
          <w:p w14:paraId="088CE8C8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Tabel uji dasar lengkap.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CAF03D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BE123C"/>
                <w:sz w:val="32"/>
                <w:szCs w:val="32"/>
              </w:rPr>
              <w:t xml:space="preserve">TEST-02 | </w:t>
            </w:r>
            <w:r w:rsidRPr="00BF79E6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Uji Kelompok Sedang</w:t>
            </w:r>
          </w:p>
          <w:p w14:paraId="547BD341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Menguji batas else-if rekomendasi belajar.</w:t>
            </w:r>
          </w:p>
          <w:p w14:paraId="2D6445B9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Uji nilai 90, 85, 75, 60, 59. Cek kategori tepat.</w:t>
            </w:r>
          </w:p>
          <w:p w14:paraId="7AD38D44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Semua batas masuk kategori tepat.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DF5959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BE123C"/>
                <w:sz w:val="32"/>
                <w:szCs w:val="32"/>
              </w:rPr>
              <w:t xml:space="preserve">TEST-03 | </w:t>
            </w:r>
            <w:r w:rsidRPr="00BF79E6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Uji Kelompok Mahir</w:t>
            </w:r>
          </w:p>
          <w:p w14:paraId="6FC351EF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Menguji nilai, tugas, dan operator logika.</w:t>
            </w:r>
          </w:p>
          <w:p w14:paraId="332B241A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Uji (90,5), (88,2), (59,1), (-1,3), (101,4).</w:t>
            </w:r>
          </w:p>
          <w:p w14:paraId="1914D10A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Output sesuai aturan dan validasi.</w:t>
            </w:r>
          </w:p>
        </w:tc>
      </w:tr>
      <w:tr w:rsidR="00A926DD" w:rsidRPr="00046C03" w14:paraId="25239E81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61ED79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BE123C"/>
                <w:sz w:val="32"/>
                <w:szCs w:val="32"/>
              </w:rPr>
              <w:t xml:space="preserve">TEST-04 | </w:t>
            </w:r>
            <w:r w:rsidRPr="00BF79E6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Format Tabel Uji</w:t>
            </w:r>
          </w:p>
          <w:p w14:paraId="1A1DEF3A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Membiasakan bukti berbasis data.</w:t>
            </w:r>
          </w:p>
          <w:p w14:paraId="096F5466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Isi kolom: Input | Prediksi Output | Output Aktual | Status | Perbaikan.</w:t>
            </w:r>
          </w:p>
          <w:p w14:paraId="0F0575BE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Catatan uji siap dinilai.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82C5B3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B45309"/>
                <w:sz w:val="32"/>
                <w:szCs w:val="32"/>
              </w:rPr>
              <w:t xml:space="preserve">DEBUG-01 | </w:t>
            </w:r>
            <w:r w:rsidRPr="00BF79E6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Cek Operator</w:t>
            </w:r>
          </w:p>
          <w:p w14:paraId="62DDE10E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Mencari salah operator.</w:t>
            </w:r>
          </w:p>
          <w:p w14:paraId="750FD097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Periksa &lt;, &lt;=, &gt;, &gt;=, =, ==. Tanyakan apakah angka batas ikut dihitung.</w:t>
            </w:r>
          </w:p>
          <w:p w14:paraId="7AC23061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Operator diperbaiki.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C6FF70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B45309"/>
                <w:sz w:val="32"/>
                <w:szCs w:val="32"/>
              </w:rPr>
              <w:t xml:space="preserve">DEBUG-02 | </w:t>
            </w:r>
            <w:r w:rsidRPr="00BF79E6">
              <w:rPr>
                <w:rFonts w:ascii="Poppins" w:hAnsi="Poppins" w:cs="Poppins"/>
                <w:b/>
                <w:color w:val="111827"/>
                <w:sz w:val="32"/>
                <w:szCs w:val="32"/>
              </w:rPr>
              <w:t>Cek Urutan Else-If</w:t>
            </w:r>
          </w:p>
          <w:p w14:paraId="5489CAB8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Memperbaiki kondisi umum yang menutup kondisi khusus.</w:t>
            </w:r>
          </w:p>
          <w:p w14:paraId="4532DCEB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Jika nilai &gt;=75 dicek sebelum &gt;=85, pindahkan &gt;=85 lebih awal.</w:t>
            </w:r>
          </w:p>
          <w:p w14:paraId="4B5208AC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2"/>
                <w:szCs w:val="32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2"/>
                <w:szCs w:val="32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2"/>
                <w:szCs w:val="32"/>
              </w:rPr>
              <w:t xml:space="preserve"> Pengayaan tidak tertutup Lanjut.</w:t>
            </w:r>
          </w:p>
        </w:tc>
      </w:tr>
    </w:tbl>
    <w:p w14:paraId="10B74CAE" w14:textId="2F645462" w:rsidR="00A926DD" w:rsidRPr="00046C03" w:rsidRDefault="00000000" w:rsidP="00BF79E6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  <w:r w:rsidRPr="00046C03">
        <w:rPr>
          <w:rFonts w:ascii="Poppins" w:hAnsi="Poppins" w:cs="Poppins"/>
          <w:b/>
          <w:color w:val="174A7C"/>
          <w:sz w:val="28"/>
        </w:rPr>
        <w:lastRenderedPageBreak/>
        <w:t>Kartu Debugging Lanjutan dan Refleksi</w:t>
      </w:r>
    </w:p>
    <w:tbl>
      <w:tblPr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5112"/>
        <w:gridCol w:w="5112"/>
        <w:gridCol w:w="5112"/>
      </w:tblGrid>
      <w:tr w:rsidR="00A926DD" w:rsidRPr="00046C03" w14:paraId="5EE6D4C3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05793D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B45309"/>
                <w:sz w:val="30"/>
                <w:szCs w:val="30"/>
              </w:rPr>
              <w:t xml:space="preserve">DEBUG-03 | </w:t>
            </w:r>
            <w:r w:rsidRPr="00BF79E6">
              <w:rPr>
                <w:rFonts w:ascii="Poppins" w:hAnsi="Poppins" w:cs="Poppins"/>
                <w:b/>
                <w:color w:val="111827"/>
                <w:sz w:val="30"/>
                <w:szCs w:val="30"/>
              </w:rPr>
              <w:t>Cek Batas Nilai</w:t>
            </w:r>
          </w:p>
          <w:p w14:paraId="49057A27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Memastikan nilai masuk tepat satu kategori.</w:t>
            </w:r>
          </w:p>
          <w:p w14:paraId="722BF611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Uji 59, 60, 74, 75, 84, 85. Tandai output salah/kosong.</w:t>
            </w:r>
          </w:p>
          <w:p w14:paraId="1B8BEA75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Semua batas benar.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AE3CC7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B45309"/>
                <w:sz w:val="30"/>
                <w:szCs w:val="30"/>
              </w:rPr>
              <w:t xml:space="preserve">DEBUG-04 | </w:t>
            </w:r>
            <w:r w:rsidRPr="00BF79E6">
              <w:rPr>
                <w:rFonts w:ascii="Poppins" w:hAnsi="Poppins" w:cs="Poppins"/>
                <w:b/>
                <w:color w:val="111827"/>
                <w:sz w:val="30"/>
                <w:szCs w:val="30"/>
              </w:rPr>
              <w:t>Cek AND/OR</w:t>
            </w:r>
          </w:p>
          <w:p w14:paraId="6C43E7B2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Memastikan syarat ganda tepat.</w:t>
            </w:r>
          </w:p>
          <w:p w14:paraId="041C8656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Tentukan semua syarat wajib (&amp;&amp;) atau salah satu cukup (||). Uji nilai tinggi tugas rendah.</w:t>
            </w:r>
          </w:p>
          <w:p w14:paraId="555A4FA8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Operator logika sesuai aturan.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AEC5A3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B45309"/>
                <w:sz w:val="30"/>
                <w:szCs w:val="30"/>
              </w:rPr>
              <w:t xml:space="preserve">DEBUG-05 | </w:t>
            </w:r>
            <w:r w:rsidRPr="00BF79E6">
              <w:rPr>
                <w:rFonts w:ascii="Poppins" w:hAnsi="Poppins" w:cs="Poppins"/>
                <w:b/>
                <w:color w:val="111827"/>
                <w:sz w:val="30"/>
                <w:szCs w:val="30"/>
              </w:rPr>
              <w:t>Output Beralasan</w:t>
            </w:r>
          </w:p>
          <w:p w14:paraId="2BCE10CD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Membuat output mudah dijelaskan.</w:t>
            </w:r>
          </w:p>
          <w:p w14:paraId="1B6744CB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Tambahkan alasan singkat: Pengayaan karena nilai &gt;=85 dan tugas lengkap.</w:t>
            </w:r>
          </w:p>
          <w:p w14:paraId="63C6DBB0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Presentasi lebih jelas.</w:t>
            </w:r>
          </w:p>
        </w:tc>
      </w:tr>
      <w:tr w:rsidR="00A926DD" w:rsidRPr="00046C03" w14:paraId="32ED7B56" w14:textId="77777777" w:rsidTr="00046C03">
        <w:trPr>
          <w:trHeight w:val="4536"/>
          <w:jc w:val="center"/>
        </w:trPr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7D3746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E7490"/>
                <w:sz w:val="30"/>
                <w:szCs w:val="30"/>
              </w:rPr>
              <w:t xml:space="preserve">REFL-01 | </w:t>
            </w:r>
            <w:r w:rsidRPr="00BF79E6">
              <w:rPr>
                <w:rFonts w:ascii="Poppins" w:hAnsi="Poppins" w:cs="Poppins"/>
                <w:b/>
                <w:color w:val="111827"/>
                <w:sz w:val="30"/>
                <w:szCs w:val="30"/>
              </w:rPr>
              <w:t>Exit Ticket Individu</w:t>
            </w:r>
          </w:p>
          <w:p w14:paraId="5D41BFEE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Mengukur pemahaman akhir murid.</w:t>
            </w:r>
          </w:p>
          <w:p w14:paraId="3E6CE534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Jawab: fungsi percabangan; satu kondisi yang dipahami; satu test case; bagian yang masih sulit.</w:t>
            </w:r>
          </w:p>
          <w:p w14:paraId="72A1CA43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Data tindak lanjut remedial/pengayaan.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3D96C64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E7490"/>
                <w:sz w:val="30"/>
                <w:szCs w:val="30"/>
              </w:rPr>
              <w:t xml:space="preserve">REFL-02 | </w:t>
            </w:r>
            <w:r w:rsidRPr="00BF79E6">
              <w:rPr>
                <w:rFonts w:ascii="Poppins" w:hAnsi="Poppins" w:cs="Poppins"/>
                <w:b/>
                <w:color w:val="111827"/>
                <w:sz w:val="30"/>
                <w:szCs w:val="30"/>
              </w:rPr>
              <w:t>Refleksi Debugging</w:t>
            </w:r>
          </w:p>
          <w:p w14:paraId="76D87119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Mendorong kesadaran proses berpikir.</w:t>
            </w:r>
          </w:p>
          <w:p w14:paraId="6877BBCC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Tulis satu kesalahan, penyebab, cara memperbaiki, dan bukti sudah benar.</w:t>
            </w:r>
          </w:p>
          <w:p w14:paraId="546C7AB8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Murid belajar dari kesalahan.</w:t>
            </w:r>
          </w:p>
        </w:tc>
        <w:tc>
          <w:tcPr>
            <w:tcW w:w="5112" w:type="dxa"/>
            <w:tcBorders>
              <w:top w:val="dashed" w:sz="9" w:space="0" w:color="A9A9A9"/>
              <w:left w:val="dashed" w:sz="9" w:space="0" w:color="A9A9A9"/>
              <w:bottom w:val="dashed" w:sz="9" w:space="0" w:color="A9A9A9"/>
              <w:right w:val="dashed" w:sz="9" w:space="0" w:color="A9A9A9"/>
            </w:tcBorders>
            <w:shd w:val="clear" w:color="auto" w:fill="FFFFFF" w:themeFill="background1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0ACB71D" w14:textId="77777777" w:rsidR="00A926DD" w:rsidRPr="00BF79E6" w:rsidRDefault="00000000">
            <w:pPr>
              <w:spacing w:after="4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E7490"/>
                <w:sz w:val="30"/>
                <w:szCs w:val="30"/>
              </w:rPr>
              <w:t xml:space="preserve">REFL-03 | </w:t>
            </w:r>
            <w:r w:rsidRPr="00BF79E6">
              <w:rPr>
                <w:rFonts w:ascii="Poppins" w:hAnsi="Poppins" w:cs="Poppins"/>
                <w:b/>
                <w:color w:val="111827"/>
                <w:sz w:val="30"/>
                <w:szCs w:val="30"/>
              </w:rPr>
              <w:t>Peer Feedback 2-1</w:t>
            </w:r>
          </w:p>
          <w:p w14:paraId="7406B051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Tujuan: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Memberi umpan balik santun dan berbasis bukti.</w:t>
            </w:r>
          </w:p>
          <w:p w14:paraId="3FA7088A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Langkah: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Tulis 2 apresiasi dan 1 saran untuk presentasi kelompok lain.</w:t>
            </w:r>
          </w:p>
          <w:p w14:paraId="05FF6C61" w14:textId="77777777" w:rsidR="00A926DD" w:rsidRPr="00BF79E6" w:rsidRDefault="00000000">
            <w:pPr>
              <w:spacing w:after="20" w:line="240" w:lineRule="auto"/>
              <w:rPr>
                <w:rFonts w:ascii="Poppins" w:hAnsi="Poppins" w:cs="Poppins"/>
                <w:sz w:val="30"/>
                <w:szCs w:val="30"/>
              </w:rPr>
            </w:pPr>
            <w:r w:rsidRPr="00BF79E6">
              <w:rPr>
                <w:rFonts w:ascii="Poppins" w:hAnsi="Poppins" w:cs="Poppins"/>
                <w:b/>
                <w:color w:val="0F172A"/>
                <w:sz w:val="30"/>
                <w:szCs w:val="30"/>
              </w:rPr>
              <w:t>Bukti:</w:t>
            </w:r>
            <w:r w:rsidRPr="00BF79E6">
              <w:rPr>
                <w:rFonts w:ascii="Poppins" w:hAnsi="Poppins" w:cs="Poppins"/>
                <w:color w:val="333333"/>
                <w:sz w:val="30"/>
                <w:szCs w:val="30"/>
              </w:rPr>
              <w:t xml:space="preserve"> Masukan untuk perbaikan produk.</w:t>
            </w:r>
          </w:p>
        </w:tc>
      </w:tr>
    </w:tbl>
    <w:p w14:paraId="44FC5109" w14:textId="37060832" w:rsidR="00A926DD" w:rsidRPr="00046C03" w:rsidRDefault="00000000" w:rsidP="00BF79E6">
      <w:pPr>
        <w:rPr>
          <w:rFonts w:ascii="Poppins" w:hAnsi="Poppins" w:cs="Poppins"/>
        </w:rPr>
      </w:pPr>
      <w:r w:rsidRPr="00046C03">
        <w:rPr>
          <w:rFonts w:ascii="Poppins" w:hAnsi="Poppins" w:cs="Poppins"/>
        </w:rPr>
        <w:br w:type="page"/>
      </w:r>
      <w:r w:rsidRPr="00046C03">
        <w:rPr>
          <w:rFonts w:ascii="Poppins" w:hAnsi="Poppins" w:cs="Poppins"/>
          <w:b/>
          <w:color w:val="174A7C"/>
          <w:sz w:val="40"/>
        </w:rPr>
        <w:lastRenderedPageBreak/>
        <w:t>Lembar Ringkas Pegangan Guru</w:t>
      </w:r>
    </w:p>
    <w:p w14:paraId="1EBD904D" w14:textId="77777777" w:rsidR="00A926DD" w:rsidRPr="00046C03" w:rsidRDefault="00000000">
      <w:pPr>
        <w:spacing w:after="60"/>
        <w:rPr>
          <w:rFonts w:ascii="Poppins" w:hAnsi="Poppins" w:cs="Poppins"/>
        </w:rPr>
      </w:pPr>
      <w:r w:rsidRPr="00046C03">
        <w:rPr>
          <w:rFonts w:ascii="Poppins" w:hAnsi="Poppins" w:cs="Poppins"/>
          <w:b/>
        </w:rPr>
        <w:t>Baca cepat sebelum mengajar. Bagian ini tidak perlu dibagikan ke murid.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7344"/>
        <w:gridCol w:w="2736"/>
      </w:tblGrid>
      <w:tr w:rsidR="00A926DD" w:rsidRPr="00046C03" w14:paraId="3F7DC6B3" w14:textId="77777777">
        <w:trPr>
          <w:jc w:val="center"/>
        </w:trPr>
        <w:tc>
          <w:tcPr>
            <w:tcW w:w="432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59F21" w14:textId="77777777" w:rsidR="00A926DD" w:rsidRPr="00046C03" w:rsidRDefault="00000000">
            <w:pPr>
              <w:jc w:val="center"/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15"/>
              </w:rPr>
              <w:t>Jika kondisi kelas...</w:t>
            </w:r>
          </w:p>
        </w:tc>
        <w:tc>
          <w:tcPr>
            <w:tcW w:w="7344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A7EE" w14:textId="77777777" w:rsidR="00A926DD" w:rsidRPr="00046C03" w:rsidRDefault="00000000">
            <w:pPr>
              <w:jc w:val="center"/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15"/>
              </w:rPr>
              <w:t>Yang guru lakukan</w:t>
            </w:r>
          </w:p>
        </w:tc>
        <w:tc>
          <w:tcPr>
            <w:tcW w:w="273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5215E" w14:textId="77777777" w:rsidR="00A926DD" w:rsidRPr="00046C03" w:rsidRDefault="00000000">
            <w:pPr>
              <w:jc w:val="center"/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b/>
                <w:color w:val="FFFFFF"/>
                <w:sz w:val="15"/>
              </w:rPr>
              <w:t>Kartu yang diberikan</w:t>
            </w:r>
          </w:p>
        </w:tc>
      </w:tr>
      <w:tr w:rsidR="00A926DD" w:rsidRPr="00046C03" w14:paraId="3B8EAEB1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3C99AB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Murid bingung arti &gt;= atau ==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E00A64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Minta ubah kondisi menjadi kalimat biasa dan uji angka batas.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FB6CEE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BANTU-01</w:t>
            </w:r>
          </w:p>
        </w:tc>
      </w:tr>
      <w:tr w:rsidR="00A926DD" w:rsidRPr="00046C03" w14:paraId="01BE5498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09A09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Murid tidak bisa mulai if-else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B22E07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Berikan pola IF nilai ___ 75 THEN Lulus ELSE Remedial.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9C859B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BANTU-02</w:t>
            </w:r>
          </w:p>
        </w:tc>
      </w:tr>
      <w:tr w:rsidR="00A926DD" w:rsidRPr="00046C03" w14:paraId="39D29857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BFF10E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Murid bingung banyak kategori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8F9BE0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Minta isi tabel rentang nilai-kondisi-output dulu.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5BBF9B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BANTU-03</w:t>
            </w:r>
          </w:p>
        </w:tc>
      </w:tr>
      <w:tr w:rsidR="00A926DD" w:rsidRPr="00046C03" w14:paraId="09C52F98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2B2555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Pseudocode belum runtut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442505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Minta mulai dari kondisi paling tinggi/spesifik.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4CDCF2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BANTU-04</w:t>
            </w:r>
          </w:p>
        </w:tc>
      </w:tr>
      <w:tr w:rsidR="00A926DD" w:rsidRPr="00046C03" w14:paraId="250C855A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BFA179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Output tidak sesuai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A29532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Cek operator, urutan else-if, dan batas nilai.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426AEC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DEBUG-01/02/03</w:t>
            </w:r>
          </w:p>
        </w:tc>
      </w:tr>
      <w:tr w:rsidR="00A926DD" w:rsidRPr="00046C03" w14:paraId="36579485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48836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Kelompok mahir selesai cepat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CA7A7F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Tambah validasi input atau alasan output.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CA5624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LVL-08/DEBUG-05</w:t>
            </w:r>
          </w:p>
        </w:tc>
      </w:tr>
      <w:tr w:rsidR="00A926DD" w:rsidRPr="00046C03" w14:paraId="73CCD8C9" w14:textId="77777777">
        <w:trPr>
          <w:jc w:val="center"/>
        </w:trPr>
        <w:tc>
          <w:tcPr>
            <w:tcW w:w="432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E98C4E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Waktu tinggal sedikit</w:t>
            </w:r>
          </w:p>
        </w:tc>
        <w:tc>
          <w:tcPr>
            <w:tcW w:w="734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B86BF3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Hentikan fitur tambahan. Wajibkan test case dan refleksi.</w:t>
            </w:r>
          </w:p>
        </w:tc>
        <w:tc>
          <w:tcPr>
            <w:tcW w:w="273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11F410" w14:textId="77777777" w:rsidR="00A926DD" w:rsidRPr="00046C03" w:rsidRDefault="00000000">
            <w:pPr>
              <w:rPr>
                <w:rFonts w:ascii="Poppins" w:hAnsi="Poppins" w:cs="Poppins"/>
              </w:rPr>
            </w:pPr>
            <w:r w:rsidRPr="00046C03">
              <w:rPr>
                <w:rFonts w:ascii="Poppins" w:hAnsi="Poppins" w:cs="Poppins"/>
                <w:color w:val="222222"/>
                <w:sz w:val="15"/>
              </w:rPr>
              <w:t>TEST + REFL</w:t>
            </w:r>
          </w:p>
        </w:tc>
      </w:tr>
    </w:tbl>
    <w:p w14:paraId="14A58218" w14:textId="77777777" w:rsidR="00B046E2" w:rsidRPr="00046C03" w:rsidRDefault="00B046E2">
      <w:pPr>
        <w:rPr>
          <w:rFonts w:ascii="Poppins" w:hAnsi="Poppins" w:cs="Poppins"/>
        </w:rPr>
      </w:pPr>
    </w:p>
    <w:sectPr w:rsidR="00B046E2" w:rsidRPr="00046C03" w:rsidSect="00034616">
      <w:footerReference w:type="default" r:id="rId8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A03C3" w14:textId="77777777" w:rsidR="00226D60" w:rsidRDefault="00226D60">
      <w:pPr>
        <w:spacing w:after="0" w:line="240" w:lineRule="auto"/>
      </w:pPr>
      <w:r>
        <w:separator/>
      </w:r>
    </w:p>
  </w:endnote>
  <w:endnote w:type="continuationSeparator" w:id="0">
    <w:p w14:paraId="1784DC65" w14:textId="77777777" w:rsidR="00226D60" w:rsidRDefault="00226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396D9" w14:textId="66939756" w:rsidR="00A926DD" w:rsidRDefault="00A926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C48BA" w14:textId="77777777" w:rsidR="00226D60" w:rsidRDefault="00226D60">
      <w:pPr>
        <w:spacing w:after="0" w:line="240" w:lineRule="auto"/>
      </w:pPr>
      <w:r>
        <w:separator/>
      </w:r>
    </w:p>
  </w:footnote>
  <w:footnote w:type="continuationSeparator" w:id="0">
    <w:p w14:paraId="06988F38" w14:textId="77777777" w:rsidR="00226D60" w:rsidRDefault="00226D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302784">
    <w:abstractNumId w:val="8"/>
  </w:num>
  <w:num w:numId="2" w16cid:durableId="1143275631">
    <w:abstractNumId w:val="6"/>
  </w:num>
  <w:num w:numId="3" w16cid:durableId="29762854">
    <w:abstractNumId w:val="5"/>
  </w:num>
  <w:num w:numId="4" w16cid:durableId="1216314619">
    <w:abstractNumId w:val="4"/>
  </w:num>
  <w:num w:numId="5" w16cid:durableId="570311326">
    <w:abstractNumId w:val="7"/>
  </w:num>
  <w:num w:numId="6" w16cid:durableId="806510182">
    <w:abstractNumId w:val="3"/>
  </w:num>
  <w:num w:numId="7" w16cid:durableId="1314525511">
    <w:abstractNumId w:val="2"/>
  </w:num>
  <w:num w:numId="8" w16cid:durableId="55128046">
    <w:abstractNumId w:val="1"/>
  </w:num>
  <w:num w:numId="9" w16cid:durableId="265583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C03"/>
    <w:rsid w:val="0006063C"/>
    <w:rsid w:val="0015074B"/>
    <w:rsid w:val="0018602A"/>
    <w:rsid w:val="00226D60"/>
    <w:rsid w:val="0029639D"/>
    <w:rsid w:val="00326F90"/>
    <w:rsid w:val="0082790F"/>
    <w:rsid w:val="00A926DD"/>
    <w:rsid w:val="00AA1D8D"/>
    <w:rsid w:val="00B046E2"/>
    <w:rsid w:val="00B334DC"/>
    <w:rsid w:val="00B47730"/>
    <w:rsid w:val="00BF79E6"/>
    <w:rsid w:val="00CB0664"/>
    <w:rsid w:val="00E765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CBED72"/>
  <w14:defaultImageDpi w14:val="300"/>
  <w15:docId w15:val="{01A4455C-8529-4C61-BAA0-1C28ACF1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Nursyifa</cp:lastModifiedBy>
  <cp:revision>4</cp:revision>
  <dcterms:created xsi:type="dcterms:W3CDTF">2013-12-23T23:15:00Z</dcterms:created>
  <dcterms:modified xsi:type="dcterms:W3CDTF">2026-06-11T00:36:00Z</dcterms:modified>
  <cp:category/>
</cp:coreProperties>
</file>